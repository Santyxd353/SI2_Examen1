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5CD7A" w14:textId="77777777" w:rsidR="006B1F59" w:rsidRDefault="007F445D">
      <w:pPr>
        <w:spacing w:after="260" w:line="474" w:lineRule="exact"/>
        <w:jc w:val="center"/>
      </w:pPr>
      <w:r>
        <w:rPr>
          <w:b/>
          <w:sz w:val="36"/>
        </w:rPr>
        <w:t>UNIVERSIDAD AUTÓNOMA GABRIEL RENÉ</w:t>
      </w:r>
      <w:r>
        <w:rPr>
          <w:b/>
          <w:sz w:val="36"/>
        </w:rPr>
        <w:br/>
        <w:t>MORENO</w:t>
      </w:r>
    </w:p>
    <w:p w14:paraId="65789F47" w14:textId="77777777" w:rsidR="006B1F59" w:rsidRDefault="007F445D">
      <w:pPr>
        <w:spacing w:after="690" w:line="442" w:lineRule="exact"/>
        <w:jc w:val="center"/>
      </w:pPr>
      <w:r>
        <w:rPr>
          <w:sz w:val="34"/>
        </w:rPr>
        <w:t>FACULTAD DE INGENIERÍA EN CIENCIAS DE LA</w:t>
      </w:r>
      <w:r>
        <w:rPr>
          <w:sz w:val="34"/>
        </w:rPr>
        <w:br/>
        <w:t>COMPUTACIÓN Y TELECOMUNICACIONES</w:t>
      </w:r>
    </w:p>
    <w:p w14:paraId="5F835E74" w14:textId="77777777" w:rsidR="006B1F59" w:rsidRDefault="007F445D">
      <w:pPr>
        <w:spacing w:after="90"/>
        <w:jc w:val="center"/>
      </w:pPr>
      <w:r>
        <w:rPr>
          <w:noProof/>
        </w:rPr>
        <w:drawing>
          <wp:inline distT="0" distB="0" distL="0" distR="0" wp14:anchorId="0708BD75" wp14:editId="7558F4B6">
            <wp:extent cx="2615184" cy="327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grm_logo.png"/>
                    <pic:cNvPicPr/>
                  </pic:nvPicPr>
                  <pic:blipFill>
                    <a:blip r:embed="rId8"/>
                    <a:stretch>
                      <a:fillRect/>
                    </a:stretch>
                  </pic:blipFill>
                  <pic:spPr>
                    <a:xfrm>
                      <a:off x="0" y="0"/>
                      <a:ext cx="2615184" cy="3270540"/>
                    </a:xfrm>
                    <a:prstGeom prst="rect">
                      <a:avLst/>
                    </a:prstGeom>
                  </pic:spPr>
                </pic:pic>
              </a:graphicData>
            </a:graphic>
          </wp:inline>
        </w:drawing>
      </w:r>
    </w:p>
    <w:p w14:paraId="4DCB650D" w14:textId="77777777" w:rsidR="006B1F59" w:rsidRDefault="007F445D">
      <w:pPr>
        <w:spacing w:after="50" w:line="402" w:lineRule="exact"/>
        <w:jc w:val="center"/>
      </w:pPr>
      <w:r>
        <w:rPr>
          <w:b/>
          <w:sz w:val="32"/>
        </w:rPr>
        <w:t>Plataforma de Comercio Electrónico Multicanal con</w:t>
      </w:r>
      <w:r>
        <w:rPr>
          <w:b/>
          <w:sz w:val="32"/>
        </w:rPr>
        <w:br/>
        <w:t>Vestidor 3D y Avatar Personalizado</w:t>
      </w:r>
    </w:p>
    <w:p w14:paraId="0EF0868E" w14:textId="77777777" w:rsidR="006B1F59" w:rsidRDefault="007F445D">
      <w:pPr>
        <w:spacing w:after="500" w:line="380" w:lineRule="exact"/>
        <w:jc w:val="center"/>
      </w:pPr>
      <w:r>
        <w:rPr>
          <w:b/>
          <w:sz w:val="32"/>
        </w:rPr>
        <w:t>GRUPO #18</w:t>
      </w:r>
    </w:p>
    <w:p w14:paraId="3C66BF77" w14:textId="77777777" w:rsidR="006B1F59" w:rsidRDefault="007F445D">
      <w:pPr>
        <w:spacing w:after="80" w:line="320" w:lineRule="exact"/>
      </w:pPr>
      <w:r>
        <w:rPr>
          <w:b/>
          <w:sz w:val="26"/>
        </w:rPr>
        <w:t xml:space="preserve">ESTUDIANTE: Pérez Arauco Juan Carlos  </w:t>
      </w:r>
      <w:r>
        <w:rPr>
          <w:b/>
          <w:sz w:val="26"/>
        </w:rPr>
        <w:t>223093637</w:t>
      </w:r>
    </w:p>
    <w:p w14:paraId="4CCC15D1" w14:textId="77777777" w:rsidR="006B1F59" w:rsidRDefault="007F445D">
      <w:pPr>
        <w:spacing w:after="0" w:line="320" w:lineRule="exact"/>
      </w:pPr>
      <w:r>
        <w:rPr>
          <w:b/>
          <w:sz w:val="26"/>
        </w:rPr>
        <w:t>ESTUDIANTE: SANCHEZ PANIAGUA FELIX SANTIAGO  222115203</w:t>
      </w:r>
    </w:p>
    <w:p w14:paraId="4C6DC7BF" w14:textId="77777777" w:rsidR="006B1F59" w:rsidRDefault="006B1F59">
      <w:pPr>
        <w:sectPr w:rsidR="006B1F59">
          <w:footerReference w:type="default" r:id="rId9"/>
          <w:footerReference w:type="first" r:id="rId10"/>
          <w:pgSz w:w="12240" w:h="15840"/>
          <w:pgMar w:top="2346" w:right="1800" w:bottom="648" w:left="1800" w:header="454" w:footer="454" w:gutter="0"/>
          <w:cols w:space="720"/>
          <w:titlePg/>
          <w:docGrid w:linePitch="360"/>
        </w:sectPr>
      </w:pPr>
    </w:p>
    <w:p w14:paraId="2A94B58B" w14:textId="77777777" w:rsidR="006B1F59" w:rsidRDefault="007F445D">
      <w:pPr>
        <w:spacing w:after="260" w:line="474" w:lineRule="exact"/>
        <w:jc w:val="center"/>
      </w:pPr>
      <w:r>
        <w:rPr>
          <w:b/>
          <w:sz w:val="36"/>
        </w:rPr>
        <w:lastRenderedPageBreak/>
        <w:t>UNIVERSIDAD AUTÓNOMA GABRIEL RENÉ</w:t>
      </w:r>
      <w:r>
        <w:rPr>
          <w:b/>
          <w:sz w:val="36"/>
        </w:rPr>
        <w:br/>
        <w:t>MORENO</w:t>
      </w:r>
    </w:p>
    <w:p w14:paraId="26055018" w14:textId="77777777" w:rsidR="006B1F59" w:rsidRDefault="007F445D">
      <w:pPr>
        <w:spacing w:after="690" w:line="442" w:lineRule="exact"/>
        <w:jc w:val="center"/>
      </w:pPr>
      <w:r>
        <w:rPr>
          <w:sz w:val="34"/>
        </w:rPr>
        <w:t>FACULTAD DE INGENIERÍA EN CIENCIAS DE LA</w:t>
      </w:r>
      <w:r>
        <w:rPr>
          <w:sz w:val="34"/>
        </w:rPr>
        <w:br/>
        <w:t>COMPUTACIÓN Y TELECOMUNICACIONES</w:t>
      </w:r>
    </w:p>
    <w:p w14:paraId="34DE5DD8" w14:textId="77777777" w:rsidR="006B1F59" w:rsidRDefault="007F445D">
      <w:pPr>
        <w:spacing w:after="90"/>
        <w:jc w:val="center"/>
      </w:pPr>
      <w:r>
        <w:rPr>
          <w:noProof/>
        </w:rPr>
        <w:drawing>
          <wp:inline distT="0" distB="0" distL="0" distR="0" wp14:anchorId="70B0E7B2" wp14:editId="4DB581FD">
            <wp:extent cx="2615184" cy="3270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grm_logo.png"/>
                    <pic:cNvPicPr/>
                  </pic:nvPicPr>
                  <pic:blipFill>
                    <a:blip r:embed="rId8"/>
                    <a:stretch>
                      <a:fillRect/>
                    </a:stretch>
                  </pic:blipFill>
                  <pic:spPr>
                    <a:xfrm>
                      <a:off x="0" y="0"/>
                      <a:ext cx="2615184" cy="3270540"/>
                    </a:xfrm>
                    <a:prstGeom prst="rect">
                      <a:avLst/>
                    </a:prstGeom>
                  </pic:spPr>
                </pic:pic>
              </a:graphicData>
            </a:graphic>
          </wp:inline>
        </w:drawing>
      </w:r>
    </w:p>
    <w:p w14:paraId="51C2F8FD" w14:textId="77777777" w:rsidR="006B1F59" w:rsidRDefault="007F445D">
      <w:pPr>
        <w:spacing w:after="50" w:line="402" w:lineRule="exact"/>
        <w:jc w:val="center"/>
      </w:pPr>
      <w:r>
        <w:rPr>
          <w:b/>
          <w:sz w:val="32"/>
        </w:rPr>
        <w:t xml:space="preserve">Plataforma de Comercio </w:t>
      </w:r>
      <w:r>
        <w:rPr>
          <w:b/>
          <w:sz w:val="32"/>
        </w:rPr>
        <w:t>Electrónico Multicanal con</w:t>
      </w:r>
      <w:r>
        <w:rPr>
          <w:b/>
          <w:sz w:val="32"/>
        </w:rPr>
        <w:br/>
        <w:t>Vestidor 3D y Avatar Personalizado</w:t>
      </w:r>
    </w:p>
    <w:p w14:paraId="3FD6F3BA" w14:textId="77777777" w:rsidR="006B1F59" w:rsidRDefault="007F445D">
      <w:pPr>
        <w:spacing w:after="500" w:line="380" w:lineRule="exact"/>
        <w:jc w:val="center"/>
      </w:pPr>
      <w:r>
        <w:rPr>
          <w:b/>
          <w:sz w:val="32"/>
        </w:rPr>
        <w:t>GRUPO #18</w:t>
      </w:r>
    </w:p>
    <w:p w14:paraId="3450FD0A" w14:textId="77777777" w:rsidR="006B1F59" w:rsidRDefault="007F445D">
      <w:pPr>
        <w:spacing w:after="80" w:line="320" w:lineRule="exact"/>
      </w:pPr>
      <w:r>
        <w:rPr>
          <w:b/>
          <w:sz w:val="26"/>
        </w:rPr>
        <w:t>ESTUDIANTE: Pérez Arauco Juan Carlos  223093637</w:t>
      </w:r>
    </w:p>
    <w:p w14:paraId="220833A3" w14:textId="77777777" w:rsidR="006B1F59" w:rsidRDefault="007F445D">
      <w:pPr>
        <w:spacing w:after="0" w:line="320" w:lineRule="exact"/>
      </w:pPr>
      <w:r>
        <w:rPr>
          <w:b/>
          <w:sz w:val="26"/>
        </w:rPr>
        <w:t>ESTUDIANTE: SANCHEZ PANIAGUA FELIX SANTIAGO  222115203</w:t>
      </w:r>
    </w:p>
    <w:p w14:paraId="2FB1C73D" w14:textId="77777777" w:rsidR="006B1F59" w:rsidRDefault="006B1F59">
      <w:pPr>
        <w:sectPr w:rsidR="006B1F59">
          <w:footerReference w:type="default" r:id="rId11"/>
          <w:footerReference w:type="first" r:id="rId12"/>
          <w:pgSz w:w="12240" w:h="15840"/>
          <w:pgMar w:top="2346" w:right="1800" w:bottom="648" w:left="1800" w:header="454" w:footer="454" w:gutter="0"/>
          <w:cols w:space="720"/>
          <w:titlePg/>
          <w:docGrid w:linePitch="360"/>
        </w:sectPr>
      </w:pPr>
    </w:p>
    <w:p w14:paraId="117BB426" w14:textId="49A207A0" w:rsidR="007F445D" w:rsidRPr="007F445D" w:rsidRDefault="007F445D">
      <w:pPr>
        <w:pStyle w:val="TDC1"/>
        <w:tabs>
          <w:tab w:val="right" w:leader="dot" w:pos="10190"/>
        </w:tabs>
        <w:rPr>
          <w:rFonts w:cs="Arial"/>
          <w:noProof/>
          <w:sz w:val="17"/>
        </w:rPr>
      </w:pPr>
      <w:r w:rsidRPr="007F445D">
        <w:rPr>
          <w:rFonts w:cs="Arial"/>
          <w:sz w:val="17"/>
        </w:rPr>
        <w:lastRenderedPageBreak/>
        <w:fldChar w:fldCharType="begin"/>
      </w:r>
      <w:r w:rsidRPr="007F445D">
        <w:rPr>
          <w:rFonts w:cs="Arial"/>
          <w:sz w:val="17"/>
        </w:rPr>
        <w:instrText>TOC \o "1-2" \h \z \u</w:instrText>
      </w:r>
      <w:r w:rsidRPr="007F445D">
        <w:rPr>
          <w:rFonts w:cs="Arial"/>
          <w:sz w:val="17"/>
        </w:rPr>
        <w:fldChar w:fldCharType="separate"/>
      </w:r>
      <w:hyperlink w:anchor="_Toc240414345" w:history="1">
        <w:r w:rsidRPr="007F445D">
          <w:rPr>
            <w:rStyle w:val="Hipervnculo"/>
            <w:rFonts w:cs="Arial"/>
            <w:noProof/>
            <w:color w:val="000000"/>
            <w:sz w:val="17"/>
          </w:rPr>
          <w:t>1 Perfil del proyecto</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_Toc240414345 \h </w:instrText>
        </w:r>
        <w:r w:rsidRPr="007F445D">
          <w:rPr>
            <w:rFonts w:cs="Arial"/>
            <w:noProof/>
            <w:webHidden/>
            <w:sz w:val="17"/>
          </w:rPr>
        </w:r>
        <w:r w:rsidRPr="007F445D">
          <w:rPr>
            <w:rFonts w:cs="Arial"/>
            <w:noProof/>
            <w:webHidden/>
            <w:sz w:val="17"/>
          </w:rPr>
          <w:fldChar w:fldCharType="separate"/>
        </w:r>
        <w:r>
          <w:rPr>
            <w:rFonts w:cs="Arial"/>
            <w:noProof/>
            <w:webHidden/>
            <w:sz w:val="17"/>
          </w:rPr>
          <w:t>4</w:t>
        </w:r>
        <w:r w:rsidRPr="007F445D">
          <w:rPr>
            <w:rFonts w:cs="Arial"/>
            <w:noProof/>
            <w:webHidden/>
            <w:sz w:val="17"/>
          </w:rPr>
          <w:fldChar w:fldCharType="end"/>
        </w:r>
      </w:hyperlink>
    </w:p>
    <w:p w14:paraId="51BAC72F" w14:textId="1A68F753" w:rsidR="007F445D" w:rsidRPr="007F445D" w:rsidRDefault="007F445D">
      <w:pPr>
        <w:pStyle w:val="TDC2"/>
        <w:tabs>
          <w:tab w:val="right" w:leader="dot" w:pos="10190"/>
        </w:tabs>
        <w:rPr>
          <w:rFonts w:cs="Arial"/>
          <w:noProof/>
          <w:sz w:val="17"/>
        </w:rPr>
      </w:pPr>
      <w:hyperlink w:anchor="_Toc240414346" w:history="1">
        <w:r w:rsidRPr="007F445D">
          <w:rPr>
            <w:rStyle w:val="Hipervnculo"/>
            <w:rFonts w:cs="Arial"/>
            <w:noProof/>
            <w:color w:val="000000"/>
            <w:sz w:val="17"/>
          </w:rPr>
          <w:t>1.1 Introducción</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_Toc240414346 \h </w:instrText>
        </w:r>
        <w:r w:rsidRPr="007F445D">
          <w:rPr>
            <w:rFonts w:cs="Arial"/>
            <w:noProof/>
            <w:webHidden/>
            <w:sz w:val="17"/>
          </w:rPr>
        </w:r>
        <w:r w:rsidRPr="007F445D">
          <w:rPr>
            <w:rFonts w:cs="Arial"/>
            <w:noProof/>
            <w:webHidden/>
            <w:sz w:val="17"/>
          </w:rPr>
          <w:fldChar w:fldCharType="separate"/>
        </w:r>
        <w:r>
          <w:rPr>
            <w:rFonts w:cs="Arial"/>
            <w:noProof/>
            <w:webHidden/>
            <w:sz w:val="17"/>
          </w:rPr>
          <w:t>4</w:t>
        </w:r>
        <w:r w:rsidRPr="007F445D">
          <w:rPr>
            <w:rFonts w:cs="Arial"/>
            <w:noProof/>
            <w:webHidden/>
            <w:sz w:val="17"/>
          </w:rPr>
          <w:fldChar w:fldCharType="end"/>
        </w:r>
      </w:hyperlink>
    </w:p>
    <w:p w14:paraId="05782474" w14:textId="325776FF" w:rsidR="007F445D" w:rsidRPr="007F445D" w:rsidRDefault="007F445D">
      <w:pPr>
        <w:pStyle w:val="TDC2"/>
        <w:tabs>
          <w:tab w:val="right" w:leader="dot" w:pos="10190"/>
        </w:tabs>
        <w:rPr>
          <w:rFonts w:cs="Arial"/>
          <w:noProof/>
          <w:sz w:val="17"/>
        </w:rPr>
      </w:pPr>
      <w:hyperlink w:anchor="_Toc240414347" w:history="1">
        <w:r w:rsidRPr="007F445D">
          <w:rPr>
            <w:rStyle w:val="Hipervnculo"/>
            <w:rFonts w:cs="Arial"/>
            <w:noProof/>
            <w:color w:val="000000"/>
            <w:sz w:val="17"/>
          </w:rPr>
          <w:t>1.2 Objetivo general</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_Toc240414347 \h </w:instrText>
        </w:r>
        <w:r w:rsidRPr="007F445D">
          <w:rPr>
            <w:rFonts w:cs="Arial"/>
            <w:noProof/>
            <w:webHidden/>
            <w:sz w:val="17"/>
          </w:rPr>
        </w:r>
        <w:r w:rsidRPr="007F445D">
          <w:rPr>
            <w:rFonts w:cs="Arial"/>
            <w:noProof/>
            <w:webHidden/>
            <w:sz w:val="17"/>
          </w:rPr>
          <w:fldChar w:fldCharType="separate"/>
        </w:r>
        <w:r>
          <w:rPr>
            <w:rFonts w:cs="Arial"/>
            <w:noProof/>
            <w:webHidden/>
            <w:sz w:val="17"/>
          </w:rPr>
          <w:t>4</w:t>
        </w:r>
        <w:r w:rsidRPr="007F445D">
          <w:rPr>
            <w:rFonts w:cs="Arial"/>
            <w:noProof/>
            <w:webHidden/>
            <w:sz w:val="17"/>
          </w:rPr>
          <w:fldChar w:fldCharType="end"/>
        </w:r>
      </w:hyperlink>
    </w:p>
    <w:p w14:paraId="6D1B2977" w14:textId="33F52E92" w:rsidR="007F445D" w:rsidRPr="007F445D" w:rsidRDefault="007F445D">
      <w:pPr>
        <w:pStyle w:val="TDC2"/>
        <w:tabs>
          <w:tab w:val="right" w:leader="dot" w:pos="10190"/>
        </w:tabs>
        <w:rPr>
          <w:rFonts w:cs="Arial"/>
          <w:noProof/>
          <w:sz w:val="17"/>
        </w:rPr>
      </w:pPr>
      <w:hyperlink w:anchor="_Toc240414348" w:history="1">
        <w:r w:rsidRPr="007F445D">
          <w:rPr>
            <w:rStyle w:val="Hipervnculo"/>
            <w:rFonts w:cs="Arial"/>
            <w:noProof/>
            <w:color w:val="000000"/>
            <w:sz w:val="17"/>
          </w:rPr>
          <w:t>1.3 Objetivos específicos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_Toc240414348 \h </w:instrText>
        </w:r>
        <w:r w:rsidRPr="007F445D">
          <w:rPr>
            <w:rFonts w:cs="Arial"/>
            <w:noProof/>
            <w:webHidden/>
            <w:sz w:val="17"/>
          </w:rPr>
        </w:r>
        <w:r w:rsidRPr="007F445D">
          <w:rPr>
            <w:rFonts w:cs="Arial"/>
            <w:noProof/>
            <w:webHidden/>
            <w:sz w:val="17"/>
          </w:rPr>
          <w:fldChar w:fldCharType="separate"/>
        </w:r>
        <w:r>
          <w:rPr>
            <w:rFonts w:cs="Arial"/>
            <w:noProof/>
            <w:webHidden/>
            <w:sz w:val="17"/>
          </w:rPr>
          <w:t>4</w:t>
        </w:r>
        <w:r w:rsidRPr="007F445D">
          <w:rPr>
            <w:rFonts w:cs="Arial"/>
            <w:noProof/>
            <w:webHidden/>
            <w:sz w:val="17"/>
          </w:rPr>
          <w:fldChar w:fldCharType="end"/>
        </w:r>
      </w:hyperlink>
    </w:p>
    <w:p w14:paraId="4612A454" w14:textId="3DC2A637" w:rsidR="007F445D" w:rsidRPr="007F445D" w:rsidRDefault="007F445D">
      <w:pPr>
        <w:pStyle w:val="TDC2"/>
        <w:tabs>
          <w:tab w:val="right" w:leader="dot" w:pos="10190"/>
        </w:tabs>
        <w:rPr>
          <w:rFonts w:cs="Arial"/>
          <w:noProof/>
          <w:sz w:val="17"/>
        </w:rPr>
      </w:pPr>
      <w:hyperlink w:anchor="_Toc240414349" w:history="1">
        <w:r w:rsidRPr="007F445D">
          <w:rPr>
            <w:rStyle w:val="Hipervnculo"/>
            <w:rFonts w:cs="Arial"/>
            <w:noProof/>
            <w:color w:val="000000"/>
            <w:sz w:val="17"/>
          </w:rPr>
          <w:t>1.4 Problema que se aborda</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_Toc240414349 \h </w:instrText>
        </w:r>
        <w:r w:rsidRPr="007F445D">
          <w:rPr>
            <w:rFonts w:cs="Arial"/>
            <w:noProof/>
            <w:webHidden/>
            <w:sz w:val="17"/>
          </w:rPr>
        </w:r>
        <w:r w:rsidRPr="007F445D">
          <w:rPr>
            <w:rFonts w:cs="Arial"/>
            <w:noProof/>
            <w:webHidden/>
            <w:sz w:val="17"/>
          </w:rPr>
          <w:fldChar w:fldCharType="separate"/>
        </w:r>
        <w:r>
          <w:rPr>
            <w:rFonts w:cs="Arial"/>
            <w:noProof/>
            <w:webHidden/>
            <w:sz w:val="17"/>
          </w:rPr>
          <w:t>4</w:t>
        </w:r>
        <w:r w:rsidRPr="007F445D">
          <w:rPr>
            <w:rFonts w:cs="Arial"/>
            <w:noProof/>
            <w:webHidden/>
            <w:sz w:val="17"/>
          </w:rPr>
          <w:fldChar w:fldCharType="end"/>
        </w:r>
      </w:hyperlink>
    </w:p>
    <w:p w14:paraId="54370C25" w14:textId="1D7733EC" w:rsidR="007F445D" w:rsidRPr="007F445D" w:rsidRDefault="007F445D">
      <w:pPr>
        <w:pStyle w:val="TDC2"/>
        <w:tabs>
          <w:tab w:val="right" w:leader="dot" w:pos="10190"/>
        </w:tabs>
        <w:rPr>
          <w:rFonts w:cs="Arial"/>
          <w:noProof/>
          <w:sz w:val="17"/>
        </w:rPr>
      </w:pPr>
      <w:hyperlink w:anchor="_Toc240414350" w:history="1">
        <w:r w:rsidRPr="007F445D">
          <w:rPr>
            <w:rStyle w:val="Hipervnculo"/>
            <w:rFonts w:cs="Arial"/>
            <w:noProof/>
            <w:color w:val="000000"/>
            <w:sz w:val="17"/>
          </w:rPr>
          <w:t>1.5 Alcance de la línea base</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_Toc240414350 \h </w:instrText>
        </w:r>
        <w:r w:rsidRPr="007F445D">
          <w:rPr>
            <w:rFonts w:cs="Arial"/>
            <w:noProof/>
            <w:webHidden/>
            <w:sz w:val="17"/>
          </w:rPr>
        </w:r>
        <w:r w:rsidRPr="007F445D">
          <w:rPr>
            <w:rFonts w:cs="Arial"/>
            <w:noProof/>
            <w:webHidden/>
            <w:sz w:val="17"/>
          </w:rPr>
          <w:fldChar w:fldCharType="separate"/>
        </w:r>
        <w:r>
          <w:rPr>
            <w:rFonts w:cs="Arial"/>
            <w:noProof/>
            <w:webHidden/>
            <w:sz w:val="17"/>
          </w:rPr>
          <w:t>5</w:t>
        </w:r>
        <w:r w:rsidRPr="007F445D">
          <w:rPr>
            <w:rFonts w:cs="Arial"/>
            <w:noProof/>
            <w:webHidden/>
            <w:sz w:val="17"/>
          </w:rPr>
          <w:fldChar w:fldCharType="end"/>
        </w:r>
      </w:hyperlink>
    </w:p>
    <w:p w14:paraId="5ED9DB47" w14:textId="5276B170" w:rsidR="007F445D" w:rsidRPr="007F445D" w:rsidRDefault="007F445D">
      <w:pPr>
        <w:pStyle w:val="TDC2"/>
        <w:tabs>
          <w:tab w:val="right" w:leader="dot" w:pos="10190"/>
        </w:tabs>
        <w:rPr>
          <w:rFonts w:cs="Arial"/>
          <w:noProof/>
          <w:sz w:val="17"/>
        </w:rPr>
      </w:pPr>
      <w:hyperlink w:anchor="_Toc240414351" w:history="1">
        <w:r w:rsidRPr="007F445D">
          <w:rPr>
            <w:rStyle w:val="Hipervnculo"/>
            <w:rFonts w:cs="Arial"/>
            <w:noProof/>
            <w:color w:val="000000"/>
            <w:sz w:val="17"/>
          </w:rPr>
          <w:t>1.6 Límites del vestidor</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_Toc240414351 \h </w:instrText>
        </w:r>
        <w:r w:rsidRPr="007F445D">
          <w:rPr>
            <w:rFonts w:cs="Arial"/>
            <w:noProof/>
            <w:webHidden/>
            <w:sz w:val="17"/>
          </w:rPr>
        </w:r>
        <w:r w:rsidRPr="007F445D">
          <w:rPr>
            <w:rFonts w:cs="Arial"/>
            <w:noProof/>
            <w:webHidden/>
            <w:sz w:val="17"/>
          </w:rPr>
          <w:fldChar w:fldCharType="separate"/>
        </w:r>
        <w:r>
          <w:rPr>
            <w:rFonts w:cs="Arial"/>
            <w:noProof/>
            <w:webHidden/>
            <w:sz w:val="17"/>
          </w:rPr>
          <w:t>5</w:t>
        </w:r>
        <w:r w:rsidRPr="007F445D">
          <w:rPr>
            <w:rFonts w:cs="Arial"/>
            <w:noProof/>
            <w:webHidden/>
            <w:sz w:val="17"/>
          </w:rPr>
          <w:fldChar w:fldCharType="end"/>
        </w:r>
      </w:hyperlink>
    </w:p>
    <w:p w14:paraId="66BE2BF3" w14:textId="4B335B24" w:rsidR="007F445D" w:rsidRPr="007F445D" w:rsidRDefault="007F445D">
      <w:pPr>
        <w:pStyle w:val="TDC2"/>
        <w:tabs>
          <w:tab w:val="right" w:leader="dot" w:pos="10190"/>
        </w:tabs>
        <w:rPr>
          <w:rFonts w:cs="Arial"/>
          <w:noProof/>
          <w:sz w:val="17"/>
        </w:rPr>
      </w:pPr>
      <w:hyperlink w:anchor="_Toc240414352" w:history="1">
        <w:r w:rsidRPr="007F445D">
          <w:rPr>
            <w:rStyle w:val="Hipervnculo"/>
            <w:rFonts w:cs="Arial"/>
            <w:noProof/>
            <w:color w:val="000000"/>
            <w:sz w:val="17"/>
          </w:rPr>
          <w:t>1.7 Estado de esta entrega</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_Toc240414352 \h </w:instrText>
        </w:r>
        <w:r w:rsidRPr="007F445D">
          <w:rPr>
            <w:rFonts w:cs="Arial"/>
            <w:noProof/>
            <w:webHidden/>
            <w:sz w:val="17"/>
          </w:rPr>
        </w:r>
        <w:r w:rsidRPr="007F445D">
          <w:rPr>
            <w:rFonts w:cs="Arial"/>
            <w:noProof/>
            <w:webHidden/>
            <w:sz w:val="17"/>
          </w:rPr>
          <w:fldChar w:fldCharType="separate"/>
        </w:r>
        <w:r>
          <w:rPr>
            <w:rFonts w:cs="Arial"/>
            <w:noProof/>
            <w:webHidden/>
            <w:sz w:val="17"/>
          </w:rPr>
          <w:t>5</w:t>
        </w:r>
        <w:r w:rsidRPr="007F445D">
          <w:rPr>
            <w:rFonts w:cs="Arial"/>
            <w:noProof/>
            <w:webHidden/>
            <w:sz w:val="17"/>
          </w:rPr>
          <w:fldChar w:fldCharType="end"/>
        </w:r>
      </w:hyperlink>
    </w:p>
    <w:p w14:paraId="28A8FE78" w14:textId="032983A8" w:rsidR="007F445D" w:rsidRPr="007F445D" w:rsidRDefault="007F445D">
      <w:pPr>
        <w:pStyle w:val="TDC2"/>
        <w:tabs>
          <w:tab w:val="right" w:leader="dot" w:pos="10190"/>
        </w:tabs>
        <w:rPr>
          <w:rFonts w:cs="Arial"/>
          <w:noProof/>
          <w:sz w:val="17"/>
        </w:rPr>
      </w:pPr>
      <w:hyperlink w:anchor="_Toc240414353" w:history="1">
        <w:r w:rsidRPr="007F445D">
          <w:rPr>
            <w:rStyle w:val="Hipervnculo"/>
            <w:rFonts w:cs="Arial"/>
            <w:noProof/>
            <w:color w:val="000000"/>
            <w:sz w:val="17"/>
          </w:rPr>
          <w:t>1.8 Funcionamiento del avatar y el vestidor</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_Toc240414353 \h </w:instrText>
        </w:r>
        <w:r w:rsidRPr="007F445D">
          <w:rPr>
            <w:rFonts w:cs="Arial"/>
            <w:noProof/>
            <w:webHidden/>
            <w:sz w:val="17"/>
          </w:rPr>
        </w:r>
        <w:r w:rsidRPr="007F445D">
          <w:rPr>
            <w:rFonts w:cs="Arial"/>
            <w:noProof/>
            <w:webHidden/>
            <w:sz w:val="17"/>
          </w:rPr>
          <w:fldChar w:fldCharType="separate"/>
        </w:r>
        <w:r>
          <w:rPr>
            <w:rFonts w:cs="Arial"/>
            <w:noProof/>
            <w:webHidden/>
            <w:sz w:val="17"/>
          </w:rPr>
          <w:t>6</w:t>
        </w:r>
        <w:r w:rsidRPr="007F445D">
          <w:rPr>
            <w:rFonts w:cs="Arial"/>
            <w:noProof/>
            <w:webHidden/>
            <w:sz w:val="17"/>
          </w:rPr>
          <w:fldChar w:fldCharType="end"/>
        </w:r>
      </w:hyperlink>
    </w:p>
    <w:p w14:paraId="7636F85D" w14:textId="73F8F8D7" w:rsidR="007F445D" w:rsidRPr="007F445D" w:rsidRDefault="007F445D">
      <w:pPr>
        <w:pStyle w:val="TDC2"/>
        <w:tabs>
          <w:tab w:val="right" w:leader="dot" w:pos="10190"/>
        </w:tabs>
        <w:rPr>
          <w:rFonts w:cs="Arial"/>
          <w:noProof/>
          <w:sz w:val="17"/>
        </w:rPr>
      </w:pPr>
      <w:hyperlink w:anchor="_Toc240414354" w:history="1">
        <w:r w:rsidRPr="007F445D">
          <w:rPr>
            <w:rStyle w:val="Hipervnculo"/>
            <w:rFonts w:cs="Arial"/>
            <w:noProof/>
            <w:color w:val="000000"/>
            <w:sz w:val="17"/>
          </w:rPr>
          <w:t>1.9 Contratos técnicos del vestidor</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_Toc240414354 \h </w:instrText>
        </w:r>
        <w:r w:rsidRPr="007F445D">
          <w:rPr>
            <w:rFonts w:cs="Arial"/>
            <w:noProof/>
            <w:webHidden/>
            <w:sz w:val="17"/>
          </w:rPr>
        </w:r>
        <w:r w:rsidRPr="007F445D">
          <w:rPr>
            <w:rFonts w:cs="Arial"/>
            <w:noProof/>
            <w:webHidden/>
            <w:sz w:val="17"/>
          </w:rPr>
          <w:fldChar w:fldCharType="separate"/>
        </w:r>
        <w:r>
          <w:rPr>
            <w:rFonts w:cs="Arial"/>
            <w:noProof/>
            <w:webHidden/>
            <w:sz w:val="17"/>
          </w:rPr>
          <w:t>7</w:t>
        </w:r>
        <w:r w:rsidRPr="007F445D">
          <w:rPr>
            <w:rFonts w:cs="Arial"/>
            <w:noProof/>
            <w:webHidden/>
            <w:sz w:val="17"/>
          </w:rPr>
          <w:fldChar w:fldCharType="end"/>
        </w:r>
      </w:hyperlink>
    </w:p>
    <w:p w14:paraId="35E2FF86" w14:textId="14748EF4" w:rsidR="007F445D" w:rsidRPr="007F445D" w:rsidRDefault="007F445D">
      <w:pPr>
        <w:pStyle w:val="TDC1"/>
        <w:tabs>
          <w:tab w:val="right" w:leader="dot" w:pos="10190"/>
        </w:tabs>
        <w:rPr>
          <w:rFonts w:cs="Arial"/>
          <w:b/>
          <w:noProof/>
          <w:color w:val="2F68B0"/>
          <w:sz w:val="18"/>
        </w:rPr>
      </w:pPr>
      <w:hyperlink w:anchor="_Toc240414355" w:history="1">
        <w:r w:rsidRPr="007F445D">
          <w:rPr>
            <w:rStyle w:val="Hipervnculo"/>
            <w:rFonts w:cs="Arial"/>
            <w:b/>
            <w:noProof/>
            <w:color w:val="2F68B0"/>
            <w:sz w:val="18"/>
          </w:rPr>
          <w:t>2 Captura de requisitos</w:t>
        </w:r>
        <w:r w:rsidRPr="007F445D">
          <w:rPr>
            <w:rFonts w:cs="Arial"/>
            <w:b/>
            <w:noProof/>
            <w:webHidden/>
            <w:color w:val="2F68B0"/>
            <w:sz w:val="18"/>
          </w:rPr>
          <w:tab/>
        </w:r>
        <w:r w:rsidRPr="007F445D">
          <w:rPr>
            <w:rFonts w:cs="Arial"/>
            <w:b/>
            <w:noProof/>
            <w:webHidden/>
            <w:color w:val="2F68B0"/>
            <w:sz w:val="18"/>
          </w:rPr>
          <w:fldChar w:fldCharType="begin"/>
        </w:r>
        <w:r w:rsidRPr="007F445D">
          <w:rPr>
            <w:rFonts w:cs="Arial"/>
            <w:b/>
            <w:noProof/>
            <w:webHidden/>
            <w:color w:val="2F68B0"/>
            <w:sz w:val="18"/>
          </w:rPr>
          <w:instrText xml:space="preserve"> PAGEREF _Toc240414355 \h </w:instrText>
        </w:r>
        <w:r w:rsidRPr="007F445D">
          <w:rPr>
            <w:rFonts w:cs="Arial"/>
            <w:b/>
            <w:noProof/>
            <w:webHidden/>
            <w:color w:val="2F68B0"/>
            <w:sz w:val="18"/>
          </w:rPr>
        </w:r>
        <w:r w:rsidRPr="007F445D">
          <w:rPr>
            <w:rFonts w:cs="Arial"/>
            <w:b/>
            <w:noProof/>
            <w:webHidden/>
            <w:color w:val="2F68B0"/>
            <w:sz w:val="18"/>
          </w:rPr>
          <w:fldChar w:fldCharType="separate"/>
        </w:r>
        <w:r>
          <w:rPr>
            <w:rFonts w:cs="Arial"/>
            <w:b/>
            <w:noProof/>
            <w:webHidden/>
            <w:color w:val="2F68B0"/>
            <w:sz w:val="18"/>
          </w:rPr>
          <w:t>8</w:t>
        </w:r>
        <w:r w:rsidRPr="007F445D">
          <w:rPr>
            <w:rFonts w:cs="Arial"/>
            <w:b/>
            <w:noProof/>
            <w:webHidden/>
            <w:color w:val="2F68B0"/>
            <w:sz w:val="18"/>
          </w:rPr>
          <w:fldChar w:fldCharType="end"/>
        </w:r>
      </w:hyperlink>
    </w:p>
    <w:p w14:paraId="60717558" w14:textId="599C6BC0" w:rsidR="007F445D" w:rsidRPr="007F445D" w:rsidRDefault="007F445D">
      <w:pPr>
        <w:pStyle w:val="TDC2"/>
        <w:tabs>
          <w:tab w:val="right" w:leader="dot" w:pos="10190"/>
        </w:tabs>
        <w:rPr>
          <w:rFonts w:cs="Arial"/>
          <w:noProof/>
          <w:sz w:val="17"/>
        </w:rPr>
      </w:pPr>
      <w:hyperlink w:anchor="_Toc240414356" w:history="1">
        <w:r w:rsidRPr="007F445D">
          <w:rPr>
            <w:rStyle w:val="Hipervnculo"/>
            <w:rFonts w:cs="Arial"/>
            <w:noProof/>
            <w:color w:val="000000"/>
            <w:sz w:val="17"/>
          </w:rPr>
          <w:t>2.1 Actores y permisos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_Toc240414356 \h </w:instrText>
        </w:r>
        <w:r w:rsidRPr="007F445D">
          <w:rPr>
            <w:rFonts w:cs="Arial"/>
            <w:noProof/>
            <w:webHidden/>
            <w:sz w:val="17"/>
          </w:rPr>
        </w:r>
        <w:r w:rsidRPr="007F445D">
          <w:rPr>
            <w:rFonts w:cs="Arial"/>
            <w:noProof/>
            <w:webHidden/>
            <w:sz w:val="17"/>
          </w:rPr>
          <w:fldChar w:fldCharType="separate"/>
        </w:r>
        <w:r>
          <w:rPr>
            <w:rFonts w:cs="Arial"/>
            <w:noProof/>
            <w:webHidden/>
            <w:sz w:val="17"/>
          </w:rPr>
          <w:t>8</w:t>
        </w:r>
        <w:r w:rsidRPr="007F445D">
          <w:rPr>
            <w:rFonts w:cs="Arial"/>
            <w:noProof/>
            <w:webHidden/>
            <w:sz w:val="17"/>
          </w:rPr>
          <w:fldChar w:fldCharType="end"/>
        </w:r>
      </w:hyperlink>
    </w:p>
    <w:p w14:paraId="7BAF9D9D" w14:textId="5634AFCA" w:rsidR="007F445D" w:rsidRPr="007F445D" w:rsidRDefault="007F445D">
      <w:pPr>
        <w:pStyle w:val="TDC2"/>
        <w:tabs>
          <w:tab w:val="right" w:leader="dot" w:pos="10190"/>
        </w:tabs>
        <w:rPr>
          <w:rFonts w:cs="Arial"/>
          <w:noProof/>
          <w:sz w:val="17"/>
        </w:rPr>
      </w:pPr>
      <w:hyperlink w:anchor="_Toc240414357" w:history="1">
        <w:r w:rsidRPr="007F445D">
          <w:rPr>
            <w:rStyle w:val="Hipervnculo"/>
            <w:rFonts w:cs="Arial"/>
            <w:noProof/>
            <w:color w:val="000000"/>
            <w:sz w:val="17"/>
          </w:rPr>
          <w:t>2.2 Requisitos funcionales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_Toc240414357 \h </w:instrText>
        </w:r>
        <w:r w:rsidRPr="007F445D">
          <w:rPr>
            <w:rFonts w:cs="Arial"/>
            <w:noProof/>
            <w:webHidden/>
            <w:sz w:val="17"/>
          </w:rPr>
        </w:r>
        <w:r w:rsidRPr="007F445D">
          <w:rPr>
            <w:rFonts w:cs="Arial"/>
            <w:noProof/>
            <w:webHidden/>
            <w:sz w:val="17"/>
          </w:rPr>
          <w:fldChar w:fldCharType="separate"/>
        </w:r>
        <w:r>
          <w:rPr>
            <w:rFonts w:cs="Arial"/>
            <w:noProof/>
            <w:webHidden/>
            <w:sz w:val="17"/>
          </w:rPr>
          <w:t>8</w:t>
        </w:r>
        <w:r w:rsidRPr="007F445D">
          <w:rPr>
            <w:rFonts w:cs="Arial"/>
            <w:noProof/>
            <w:webHidden/>
            <w:sz w:val="17"/>
          </w:rPr>
          <w:fldChar w:fldCharType="end"/>
        </w:r>
      </w:hyperlink>
    </w:p>
    <w:p w14:paraId="1B3E786A" w14:textId="06C75C6D" w:rsidR="007F445D" w:rsidRPr="007F445D" w:rsidRDefault="007F445D">
      <w:pPr>
        <w:pStyle w:val="TDC2"/>
        <w:tabs>
          <w:tab w:val="right" w:leader="dot" w:pos="10190"/>
        </w:tabs>
        <w:rPr>
          <w:rFonts w:cs="Arial"/>
          <w:noProof/>
          <w:sz w:val="17"/>
        </w:rPr>
      </w:pPr>
      <w:hyperlink w:anchor="_Toc240414358" w:history="1">
        <w:r w:rsidRPr="007F445D">
          <w:rPr>
            <w:rStyle w:val="Hipervnculo"/>
            <w:rFonts w:cs="Arial"/>
            <w:noProof/>
            <w:color w:val="000000"/>
            <w:sz w:val="17"/>
          </w:rPr>
          <w:t>2.3 Requisitos de calidad</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_Toc240414358 \h </w:instrText>
        </w:r>
        <w:r w:rsidRPr="007F445D">
          <w:rPr>
            <w:rFonts w:cs="Arial"/>
            <w:noProof/>
            <w:webHidden/>
            <w:sz w:val="17"/>
          </w:rPr>
        </w:r>
        <w:r w:rsidRPr="007F445D">
          <w:rPr>
            <w:rFonts w:cs="Arial"/>
            <w:noProof/>
            <w:webHidden/>
            <w:sz w:val="17"/>
          </w:rPr>
          <w:fldChar w:fldCharType="separate"/>
        </w:r>
        <w:r>
          <w:rPr>
            <w:rFonts w:cs="Arial"/>
            <w:noProof/>
            <w:webHidden/>
            <w:sz w:val="17"/>
          </w:rPr>
          <w:t>13</w:t>
        </w:r>
        <w:r w:rsidRPr="007F445D">
          <w:rPr>
            <w:rFonts w:cs="Arial"/>
            <w:noProof/>
            <w:webHidden/>
            <w:sz w:val="17"/>
          </w:rPr>
          <w:fldChar w:fldCharType="end"/>
        </w:r>
      </w:hyperlink>
    </w:p>
    <w:p w14:paraId="469E2F08" w14:textId="67C45E53" w:rsidR="007F445D" w:rsidRPr="007F445D" w:rsidRDefault="007F445D">
      <w:pPr>
        <w:pStyle w:val="TDC2"/>
        <w:tabs>
          <w:tab w:val="right" w:leader="dot" w:pos="10190"/>
        </w:tabs>
        <w:rPr>
          <w:rFonts w:cs="Arial"/>
          <w:noProof/>
          <w:sz w:val="17"/>
        </w:rPr>
      </w:pPr>
      <w:hyperlink w:anchor="_Toc240414359" w:history="1">
        <w:r w:rsidRPr="007F445D">
          <w:rPr>
            <w:rStyle w:val="Hipervnculo"/>
            <w:rFonts w:cs="Arial"/>
            <w:noProof/>
            <w:color w:val="000000"/>
            <w:sz w:val="17"/>
          </w:rPr>
          <w:t>2.4 Reglas de negocio</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_Toc240414359 \h </w:instrText>
        </w:r>
        <w:r w:rsidRPr="007F445D">
          <w:rPr>
            <w:rFonts w:cs="Arial"/>
            <w:noProof/>
            <w:webHidden/>
            <w:sz w:val="17"/>
          </w:rPr>
        </w:r>
        <w:r w:rsidRPr="007F445D">
          <w:rPr>
            <w:rFonts w:cs="Arial"/>
            <w:noProof/>
            <w:webHidden/>
            <w:sz w:val="17"/>
          </w:rPr>
          <w:fldChar w:fldCharType="separate"/>
        </w:r>
        <w:r>
          <w:rPr>
            <w:rFonts w:cs="Arial"/>
            <w:noProof/>
            <w:webHidden/>
            <w:sz w:val="17"/>
          </w:rPr>
          <w:t>14</w:t>
        </w:r>
        <w:r w:rsidRPr="007F445D">
          <w:rPr>
            <w:rFonts w:cs="Arial"/>
            <w:noProof/>
            <w:webHidden/>
            <w:sz w:val="17"/>
          </w:rPr>
          <w:fldChar w:fldCharType="end"/>
        </w:r>
      </w:hyperlink>
    </w:p>
    <w:p w14:paraId="3D7F2C69" w14:textId="4C0AEF92" w:rsidR="007F445D" w:rsidRPr="007F445D" w:rsidRDefault="007F445D">
      <w:pPr>
        <w:pStyle w:val="TDC2"/>
        <w:tabs>
          <w:tab w:val="right" w:leader="dot" w:pos="10190"/>
        </w:tabs>
        <w:rPr>
          <w:rFonts w:cs="Arial"/>
          <w:noProof/>
          <w:sz w:val="17"/>
        </w:rPr>
      </w:pPr>
      <w:hyperlink w:anchor="_Toc240414360" w:history="1">
        <w:r w:rsidRPr="007F445D">
          <w:rPr>
            <w:rStyle w:val="Hipervnculo"/>
            <w:rFonts w:cs="Arial"/>
            <w:noProof/>
            <w:color w:val="000000"/>
            <w:sz w:val="17"/>
          </w:rPr>
          <w:t>2.5 Priorización y ciclos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_Toc240414360 \h </w:instrText>
        </w:r>
        <w:r w:rsidRPr="007F445D">
          <w:rPr>
            <w:rFonts w:cs="Arial"/>
            <w:noProof/>
            <w:webHidden/>
            <w:sz w:val="17"/>
          </w:rPr>
        </w:r>
        <w:r w:rsidRPr="007F445D">
          <w:rPr>
            <w:rFonts w:cs="Arial"/>
            <w:noProof/>
            <w:webHidden/>
            <w:sz w:val="17"/>
          </w:rPr>
          <w:fldChar w:fldCharType="separate"/>
        </w:r>
        <w:r>
          <w:rPr>
            <w:rFonts w:cs="Arial"/>
            <w:noProof/>
            <w:webHidden/>
            <w:sz w:val="17"/>
          </w:rPr>
          <w:t>15</w:t>
        </w:r>
        <w:r w:rsidRPr="007F445D">
          <w:rPr>
            <w:rFonts w:cs="Arial"/>
            <w:noProof/>
            <w:webHidden/>
            <w:sz w:val="17"/>
          </w:rPr>
          <w:fldChar w:fldCharType="end"/>
        </w:r>
      </w:hyperlink>
    </w:p>
    <w:p w14:paraId="52D77E34" w14:textId="36204608" w:rsidR="007F445D" w:rsidRPr="007F445D" w:rsidRDefault="007F445D">
      <w:pPr>
        <w:pStyle w:val="TDC2"/>
        <w:tabs>
          <w:tab w:val="right" w:leader="dot" w:pos="10190"/>
        </w:tabs>
        <w:rPr>
          <w:rFonts w:cs="Arial"/>
          <w:noProof/>
          <w:sz w:val="17"/>
        </w:rPr>
      </w:pPr>
      <w:hyperlink w:anchor="_Toc240414361" w:history="1">
        <w:r w:rsidRPr="007F445D">
          <w:rPr>
            <w:rStyle w:val="Hipervnculo"/>
            <w:rFonts w:cs="Arial"/>
            <w:noProof/>
            <w:color w:val="000000"/>
            <w:sz w:val="17"/>
          </w:rPr>
          <w:t>2.6 Detalle de casos de uso</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_Toc240414361 \h </w:instrText>
        </w:r>
        <w:r w:rsidRPr="007F445D">
          <w:rPr>
            <w:rFonts w:cs="Arial"/>
            <w:noProof/>
            <w:webHidden/>
            <w:sz w:val="17"/>
          </w:rPr>
        </w:r>
        <w:r w:rsidRPr="007F445D">
          <w:rPr>
            <w:rFonts w:cs="Arial"/>
            <w:noProof/>
            <w:webHidden/>
            <w:sz w:val="17"/>
          </w:rPr>
          <w:fldChar w:fldCharType="separate"/>
        </w:r>
        <w:r>
          <w:rPr>
            <w:rFonts w:cs="Arial"/>
            <w:noProof/>
            <w:webHidden/>
            <w:sz w:val="17"/>
          </w:rPr>
          <w:t>18</w:t>
        </w:r>
        <w:r w:rsidRPr="007F445D">
          <w:rPr>
            <w:rFonts w:cs="Arial"/>
            <w:noProof/>
            <w:webHidden/>
            <w:sz w:val="17"/>
          </w:rPr>
          <w:fldChar w:fldCharType="end"/>
        </w:r>
      </w:hyperlink>
    </w:p>
    <w:p w14:paraId="3011645D" w14:textId="120B0352" w:rsidR="007F445D" w:rsidRPr="007F445D" w:rsidRDefault="007F445D">
      <w:pPr>
        <w:pStyle w:val="TDC2"/>
        <w:tabs>
          <w:tab w:val="right" w:leader="dot" w:pos="10190"/>
        </w:tabs>
        <w:rPr>
          <w:rFonts w:cs="Arial"/>
          <w:noProof/>
          <w:sz w:val="17"/>
        </w:rPr>
      </w:pPr>
      <w:hyperlink w:anchor="_Toc240414362" w:history="1">
        <w:r w:rsidRPr="007F445D">
          <w:rPr>
            <w:rStyle w:val="Hipervnculo"/>
            <w:rFonts w:cs="Arial"/>
            <w:noProof/>
            <w:color w:val="000000"/>
            <w:sz w:val="17"/>
          </w:rPr>
          <w:t>2.7 Estructuración de casos de uso</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_Toc240414362 \h </w:instrText>
        </w:r>
        <w:r w:rsidRPr="007F445D">
          <w:rPr>
            <w:rFonts w:cs="Arial"/>
            <w:noProof/>
            <w:webHidden/>
            <w:sz w:val="17"/>
          </w:rPr>
        </w:r>
        <w:r w:rsidRPr="007F445D">
          <w:rPr>
            <w:rFonts w:cs="Arial"/>
            <w:noProof/>
            <w:webHidden/>
            <w:sz w:val="17"/>
          </w:rPr>
          <w:fldChar w:fldCharType="separate"/>
        </w:r>
        <w:r>
          <w:rPr>
            <w:rFonts w:cs="Arial"/>
            <w:noProof/>
            <w:webHidden/>
            <w:sz w:val="17"/>
          </w:rPr>
          <w:t>44</w:t>
        </w:r>
        <w:r w:rsidRPr="007F445D">
          <w:rPr>
            <w:rFonts w:cs="Arial"/>
            <w:noProof/>
            <w:webHidden/>
            <w:sz w:val="17"/>
          </w:rPr>
          <w:fldChar w:fldCharType="end"/>
        </w:r>
      </w:hyperlink>
    </w:p>
    <w:p w14:paraId="2644049A" w14:textId="32C038ED" w:rsidR="007F445D" w:rsidRPr="007F445D" w:rsidRDefault="007F445D">
      <w:pPr>
        <w:pStyle w:val="TDC2"/>
        <w:tabs>
          <w:tab w:val="right" w:leader="dot" w:pos="10190"/>
        </w:tabs>
        <w:rPr>
          <w:rFonts w:cs="Arial"/>
          <w:noProof/>
          <w:sz w:val="17"/>
        </w:rPr>
      </w:pPr>
      <w:hyperlink w:anchor="_Toc240414363" w:history="1">
        <w:r w:rsidRPr="007F445D">
          <w:rPr>
            <w:rStyle w:val="Hipervnculo"/>
            <w:rFonts w:cs="Arial"/>
            <w:noProof/>
            <w:color w:val="000000"/>
            <w:sz w:val="17"/>
          </w:rPr>
          <w:t>2.8 Vista general del sistema</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_Toc240414363 \h </w:instrText>
        </w:r>
        <w:r w:rsidRPr="007F445D">
          <w:rPr>
            <w:rFonts w:cs="Arial"/>
            <w:noProof/>
            <w:webHidden/>
            <w:sz w:val="17"/>
          </w:rPr>
        </w:r>
        <w:r w:rsidRPr="007F445D">
          <w:rPr>
            <w:rFonts w:cs="Arial"/>
            <w:noProof/>
            <w:webHidden/>
            <w:sz w:val="17"/>
          </w:rPr>
          <w:fldChar w:fldCharType="separate"/>
        </w:r>
        <w:r>
          <w:rPr>
            <w:rFonts w:cs="Arial"/>
            <w:noProof/>
            <w:webHidden/>
            <w:sz w:val="17"/>
          </w:rPr>
          <w:t>47</w:t>
        </w:r>
        <w:r w:rsidRPr="007F445D">
          <w:rPr>
            <w:rFonts w:cs="Arial"/>
            <w:noProof/>
            <w:webHidden/>
            <w:sz w:val="17"/>
          </w:rPr>
          <w:fldChar w:fldCharType="end"/>
        </w:r>
      </w:hyperlink>
    </w:p>
    <w:p w14:paraId="1A713FFF" w14:textId="32C65604" w:rsidR="007F445D" w:rsidRPr="007F445D" w:rsidRDefault="007F445D">
      <w:pPr>
        <w:pStyle w:val="TDC1"/>
        <w:tabs>
          <w:tab w:val="right" w:leader="dot" w:pos="10190"/>
        </w:tabs>
        <w:rPr>
          <w:rFonts w:cs="Arial"/>
          <w:b/>
          <w:noProof/>
          <w:color w:val="2F68B0"/>
          <w:sz w:val="18"/>
        </w:rPr>
      </w:pPr>
      <w:hyperlink w:anchor="_Toc240414364" w:history="1">
        <w:r w:rsidRPr="007F445D">
          <w:rPr>
            <w:rStyle w:val="Hipervnculo"/>
            <w:rFonts w:cs="Arial"/>
            <w:b/>
            <w:noProof/>
            <w:color w:val="2F68B0"/>
            <w:sz w:val="18"/>
          </w:rPr>
          <w:t>3 Análisis del sistema</w:t>
        </w:r>
        <w:r w:rsidRPr="007F445D">
          <w:rPr>
            <w:rFonts w:cs="Arial"/>
            <w:b/>
            <w:noProof/>
            <w:webHidden/>
            <w:color w:val="2F68B0"/>
            <w:sz w:val="18"/>
          </w:rPr>
          <w:tab/>
        </w:r>
        <w:r w:rsidRPr="007F445D">
          <w:rPr>
            <w:rFonts w:cs="Arial"/>
            <w:b/>
            <w:noProof/>
            <w:webHidden/>
            <w:color w:val="2F68B0"/>
            <w:sz w:val="18"/>
          </w:rPr>
          <w:fldChar w:fldCharType="begin"/>
        </w:r>
        <w:r w:rsidRPr="007F445D">
          <w:rPr>
            <w:rFonts w:cs="Arial"/>
            <w:b/>
            <w:noProof/>
            <w:webHidden/>
            <w:color w:val="2F68B0"/>
            <w:sz w:val="18"/>
          </w:rPr>
          <w:instrText xml:space="preserve"> PAGEREF _Toc240414364 \h </w:instrText>
        </w:r>
        <w:r w:rsidRPr="007F445D">
          <w:rPr>
            <w:rFonts w:cs="Arial"/>
            <w:b/>
            <w:noProof/>
            <w:webHidden/>
            <w:color w:val="2F68B0"/>
            <w:sz w:val="18"/>
          </w:rPr>
        </w:r>
        <w:r w:rsidRPr="007F445D">
          <w:rPr>
            <w:rFonts w:cs="Arial"/>
            <w:b/>
            <w:noProof/>
            <w:webHidden/>
            <w:color w:val="2F68B0"/>
            <w:sz w:val="18"/>
          </w:rPr>
          <w:fldChar w:fldCharType="separate"/>
        </w:r>
        <w:r>
          <w:rPr>
            <w:rFonts w:cs="Arial"/>
            <w:b/>
            <w:noProof/>
            <w:webHidden/>
            <w:color w:val="2F68B0"/>
            <w:sz w:val="18"/>
          </w:rPr>
          <w:t>48</w:t>
        </w:r>
        <w:r w:rsidRPr="007F445D">
          <w:rPr>
            <w:rFonts w:cs="Arial"/>
            <w:b/>
            <w:noProof/>
            <w:webHidden/>
            <w:color w:val="2F68B0"/>
            <w:sz w:val="18"/>
          </w:rPr>
          <w:fldChar w:fldCharType="end"/>
        </w:r>
      </w:hyperlink>
    </w:p>
    <w:p w14:paraId="05B0C805" w14:textId="63C2D63A" w:rsidR="007F445D" w:rsidRPr="007F445D" w:rsidRDefault="007F445D">
      <w:pPr>
        <w:pStyle w:val="TDC2"/>
        <w:tabs>
          <w:tab w:val="right" w:leader="dot" w:pos="10190"/>
        </w:tabs>
        <w:rPr>
          <w:rFonts w:cs="Arial"/>
          <w:noProof/>
          <w:sz w:val="17"/>
        </w:rPr>
      </w:pPr>
      <w:hyperlink w:anchor="_Toc240414365" w:history="1">
        <w:r w:rsidRPr="007F445D">
          <w:rPr>
            <w:rStyle w:val="Hipervnculo"/>
            <w:rFonts w:cs="Arial"/>
            <w:noProof/>
            <w:color w:val="000000"/>
            <w:sz w:val="17"/>
          </w:rPr>
          <w:t>3.1 Paquetes y casos de uso</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_Toc240414365 \h </w:instrText>
        </w:r>
        <w:r w:rsidRPr="007F445D">
          <w:rPr>
            <w:rFonts w:cs="Arial"/>
            <w:noProof/>
            <w:webHidden/>
            <w:sz w:val="17"/>
          </w:rPr>
        </w:r>
        <w:r w:rsidRPr="007F445D">
          <w:rPr>
            <w:rFonts w:cs="Arial"/>
            <w:noProof/>
            <w:webHidden/>
            <w:sz w:val="17"/>
          </w:rPr>
          <w:fldChar w:fldCharType="separate"/>
        </w:r>
        <w:r>
          <w:rPr>
            <w:rFonts w:cs="Arial"/>
            <w:noProof/>
            <w:webHidden/>
            <w:sz w:val="17"/>
          </w:rPr>
          <w:t>48</w:t>
        </w:r>
        <w:r w:rsidRPr="007F445D">
          <w:rPr>
            <w:rFonts w:cs="Arial"/>
            <w:noProof/>
            <w:webHidden/>
            <w:sz w:val="17"/>
          </w:rPr>
          <w:fldChar w:fldCharType="end"/>
        </w:r>
      </w:hyperlink>
    </w:p>
    <w:p w14:paraId="69F62C00" w14:textId="7BFDD2BA" w:rsidR="007F445D" w:rsidRPr="007F445D" w:rsidRDefault="007F445D">
      <w:pPr>
        <w:pStyle w:val="TDC2"/>
        <w:tabs>
          <w:tab w:val="right" w:leader="dot" w:pos="10190"/>
        </w:tabs>
        <w:rPr>
          <w:rFonts w:cs="Arial"/>
          <w:noProof/>
          <w:sz w:val="17"/>
        </w:rPr>
      </w:pPr>
      <w:hyperlink w:anchor="_Toc240414366" w:history="1">
        <w:r w:rsidRPr="007F445D">
          <w:rPr>
            <w:rStyle w:val="Hipervnculo"/>
            <w:rFonts w:cs="Arial"/>
            <w:noProof/>
            <w:color w:val="000000"/>
            <w:sz w:val="17"/>
          </w:rPr>
          <w:t>3.2 Comunicación y clases de análisis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_Toc240414366 \h </w:instrText>
        </w:r>
        <w:r w:rsidRPr="007F445D">
          <w:rPr>
            <w:rFonts w:cs="Arial"/>
            <w:noProof/>
            <w:webHidden/>
            <w:sz w:val="17"/>
          </w:rPr>
        </w:r>
        <w:r w:rsidRPr="007F445D">
          <w:rPr>
            <w:rFonts w:cs="Arial"/>
            <w:noProof/>
            <w:webHidden/>
            <w:sz w:val="17"/>
          </w:rPr>
          <w:fldChar w:fldCharType="separate"/>
        </w:r>
        <w:r>
          <w:rPr>
            <w:rFonts w:cs="Arial"/>
            <w:noProof/>
            <w:webHidden/>
            <w:sz w:val="17"/>
          </w:rPr>
          <w:t>53</w:t>
        </w:r>
        <w:r w:rsidRPr="007F445D">
          <w:rPr>
            <w:rFonts w:cs="Arial"/>
            <w:noProof/>
            <w:webHidden/>
            <w:sz w:val="17"/>
          </w:rPr>
          <w:fldChar w:fldCharType="end"/>
        </w:r>
      </w:hyperlink>
    </w:p>
    <w:p w14:paraId="2402E115" w14:textId="72DF4BCD" w:rsidR="007F445D" w:rsidRPr="007F445D" w:rsidRDefault="007F445D">
      <w:pPr>
        <w:pStyle w:val="TDC2"/>
        <w:tabs>
          <w:tab w:val="right" w:leader="dot" w:pos="10190"/>
        </w:tabs>
        <w:rPr>
          <w:rFonts w:cs="Arial"/>
          <w:noProof/>
          <w:sz w:val="17"/>
        </w:rPr>
      </w:pPr>
      <w:hyperlink w:anchor="_Toc240414367" w:history="1">
        <w:r w:rsidRPr="007F445D">
          <w:rPr>
            <w:rStyle w:val="Hipervnculo"/>
            <w:rFonts w:cs="Arial"/>
            <w:noProof/>
            <w:color w:val="000000"/>
            <w:sz w:val="17"/>
          </w:rPr>
          <w:t>3.3 Dependencias de paquetes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_Toc240414367 \h </w:instrText>
        </w:r>
        <w:r w:rsidRPr="007F445D">
          <w:rPr>
            <w:rFonts w:cs="Arial"/>
            <w:noProof/>
            <w:webHidden/>
            <w:sz w:val="17"/>
          </w:rPr>
        </w:r>
        <w:r w:rsidRPr="007F445D">
          <w:rPr>
            <w:rFonts w:cs="Arial"/>
            <w:noProof/>
            <w:webHidden/>
            <w:sz w:val="17"/>
          </w:rPr>
          <w:fldChar w:fldCharType="separate"/>
        </w:r>
        <w:r>
          <w:rPr>
            <w:rFonts w:cs="Arial"/>
            <w:noProof/>
            <w:webHidden/>
            <w:sz w:val="17"/>
          </w:rPr>
          <w:t>79</w:t>
        </w:r>
        <w:r w:rsidRPr="007F445D">
          <w:rPr>
            <w:rFonts w:cs="Arial"/>
            <w:noProof/>
            <w:webHidden/>
            <w:sz w:val="17"/>
          </w:rPr>
          <w:fldChar w:fldCharType="end"/>
        </w:r>
      </w:hyperlink>
    </w:p>
    <w:p w14:paraId="1D819761" w14:textId="742F85E0" w:rsidR="007F445D" w:rsidRPr="007F445D" w:rsidRDefault="007F445D">
      <w:pPr>
        <w:pStyle w:val="TDC1"/>
        <w:tabs>
          <w:tab w:val="right" w:leader="dot" w:pos="10190"/>
        </w:tabs>
        <w:rPr>
          <w:rFonts w:cs="Arial"/>
          <w:b/>
          <w:noProof/>
          <w:color w:val="2F68B0"/>
          <w:sz w:val="18"/>
        </w:rPr>
      </w:pPr>
      <w:hyperlink w:anchor="_Toc240414368" w:history="1">
        <w:r w:rsidRPr="007F445D">
          <w:rPr>
            <w:rStyle w:val="Hipervnculo"/>
            <w:rFonts w:cs="Arial"/>
            <w:b/>
            <w:noProof/>
            <w:color w:val="2F68B0"/>
            <w:sz w:val="18"/>
          </w:rPr>
          <w:t>4 Diseño del sistema</w:t>
        </w:r>
        <w:r w:rsidRPr="007F445D">
          <w:rPr>
            <w:rFonts w:cs="Arial"/>
            <w:b/>
            <w:noProof/>
            <w:webHidden/>
            <w:color w:val="2F68B0"/>
            <w:sz w:val="18"/>
          </w:rPr>
          <w:tab/>
        </w:r>
        <w:r w:rsidRPr="007F445D">
          <w:rPr>
            <w:rFonts w:cs="Arial"/>
            <w:b/>
            <w:noProof/>
            <w:webHidden/>
            <w:color w:val="2F68B0"/>
            <w:sz w:val="18"/>
          </w:rPr>
          <w:fldChar w:fldCharType="begin"/>
        </w:r>
        <w:r w:rsidRPr="007F445D">
          <w:rPr>
            <w:rFonts w:cs="Arial"/>
            <w:b/>
            <w:noProof/>
            <w:webHidden/>
            <w:color w:val="2F68B0"/>
            <w:sz w:val="18"/>
          </w:rPr>
          <w:instrText xml:space="preserve"> PAGEREF _Toc240414368 \h </w:instrText>
        </w:r>
        <w:r w:rsidRPr="007F445D">
          <w:rPr>
            <w:rFonts w:cs="Arial"/>
            <w:b/>
            <w:noProof/>
            <w:webHidden/>
            <w:color w:val="2F68B0"/>
            <w:sz w:val="18"/>
          </w:rPr>
        </w:r>
        <w:r w:rsidRPr="007F445D">
          <w:rPr>
            <w:rFonts w:cs="Arial"/>
            <w:b/>
            <w:noProof/>
            <w:webHidden/>
            <w:color w:val="2F68B0"/>
            <w:sz w:val="18"/>
          </w:rPr>
          <w:fldChar w:fldCharType="separate"/>
        </w:r>
        <w:r>
          <w:rPr>
            <w:rFonts w:cs="Arial"/>
            <w:b/>
            <w:noProof/>
            <w:webHidden/>
            <w:color w:val="2F68B0"/>
            <w:sz w:val="18"/>
          </w:rPr>
          <w:t>80</w:t>
        </w:r>
        <w:r w:rsidRPr="007F445D">
          <w:rPr>
            <w:rFonts w:cs="Arial"/>
            <w:b/>
            <w:noProof/>
            <w:webHidden/>
            <w:color w:val="2F68B0"/>
            <w:sz w:val="18"/>
          </w:rPr>
          <w:fldChar w:fldCharType="end"/>
        </w:r>
      </w:hyperlink>
    </w:p>
    <w:p w14:paraId="0F993949" w14:textId="6D22A460" w:rsidR="007F445D" w:rsidRPr="007F445D" w:rsidRDefault="007F445D">
      <w:pPr>
        <w:pStyle w:val="TDC2"/>
        <w:tabs>
          <w:tab w:val="right" w:leader="dot" w:pos="10190"/>
        </w:tabs>
        <w:rPr>
          <w:rFonts w:cs="Arial"/>
          <w:noProof/>
          <w:sz w:val="17"/>
        </w:rPr>
      </w:pPr>
      <w:hyperlink w:anchor="_Toc240414369" w:history="1">
        <w:r w:rsidRPr="007F445D">
          <w:rPr>
            <w:rStyle w:val="Hipervnculo"/>
            <w:rFonts w:cs="Arial"/>
            <w:noProof/>
            <w:color w:val="000000"/>
            <w:sz w:val="17"/>
          </w:rPr>
          <w:t>4.1 Arquitectura física</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_Toc240414369 \h </w:instrText>
        </w:r>
        <w:r w:rsidRPr="007F445D">
          <w:rPr>
            <w:rFonts w:cs="Arial"/>
            <w:noProof/>
            <w:webHidden/>
            <w:sz w:val="17"/>
          </w:rPr>
        </w:r>
        <w:r w:rsidRPr="007F445D">
          <w:rPr>
            <w:rFonts w:cs="Arial"/>
            <w:noProof/>
            <w:webHidden/>
            <w:sz w:val="17"/>
          </w:rPr>
          <w:fldChar w:fldCharType="separate"/>
        </w:r>
        <w:r>
          <w:rPr>
            <w:rFonts w:cs="Arial"/>
            <w:noProof/>
            <w:webHidden/>
            <w:sz w:val="17"/>
          </w:rPr>
          <w:t>80</w:t>
        </w:r>
        <w:r w:rsidRPr="007F445D">
          <w:rPr>
            <w:rFonts w:cs="Arial"/>
            <w:noProof/>
            <w:webHidden/>
            <w:sz w:val="17"/>
          </w:rPr>
          <w:fldChar w:fldCharType="end"/>
        </w:r>
      </w:hyperlink>
    </w:p>
    <w:p w14:paraId="04375F38" w14:textId="1F586180" w:rsidR="007F445D" w:rsidRPr="007F445D" w:rsidRDefault="007F445D">
      <w:pPr>
        <w:pStyle w:val="TDC2"/>
        <w:tabs>
          <w:tab w:val="right" w:leader="dot" w:pos="10190"/>
        </w:tabs>
        <w:rPr>
          <w:rFonts w:cs="Arial"/>
          <w:noProof/>
          <w:sz w:val="17"/>
        </w:rPr>
      </w:pPr>
      <w:hyperlink w:anchor="_Toc240414370" w:history="1">
        <w:r w:rsidRPr="007F445D">
          <w:rPr>
            <w:rStyle w:val="Hipervnculo"/>
            <w:rFonts w:cs="Arial"/>
            <w:noProof/>
            <w:color w:val="000000"/>
            <w:sz w:val="17"/>
          </w:rPr>
          <w:t>4.2 Arquitectura lógica</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_Toc240414370 \h </w:instrText>
        </w:r>
        <w:r w:rsidRPr="007F445D">
          <w:rPr>
            <w:rFonts w:cs="Arial"/>
            <w:noProof/>
            <w:webHidden/>
            <w:sz w:val="17"/>
          </w:rPr>
        </w:r>
        <w:r w:rsidRPr="007F445D">
          <w:rPr>
            <w:rFonts w:cs="Arial"/>
            <w:noProof/>
            <w:webHidden/>
            <w:sz w:val="17"/>
          </w:rPr>
          <w:fldChar w:fldCharType="separate"/>
        </w:r>
        <w:r>
          <w:rPr>
            <w:rFonts w:cs="Arial"/>
            <w:noProof/>
            <w:webHidden/>
            <w:sz w:val="17"/>
          </w:rPr>
          <w:t>81</w:t>
        </w:r>
        <w:r w:rsidRPr="007F445D">
          <w:rPr>
            <w:rFonts w:cs="Arial"/>
            <w:noProof/>
            <w:webHidden/>
            <w:sz w:val="17"/>
          </w:rPr>
          <w:fldChar w:fldCharType="end"/>
        </w:r>
      </w:hyperlink>
    </w:p>
    <w:p w14:paraId="5B4C9593" w14:textId="704D1F07" w:rsidR="007F445D" w:rsidRPr="007F445D" w:rsidRDefault="007F445D">
      <w:pPr>
        <w:pStyle w:val="TDC2"/>
        <w:tabs>
          <w:tab w:val="right" w:leader="dot" w:pos="10190"/>
        </w:tabs>
        <w:rPr>
          <w:rFonts w:cs="Arial"/>
          <w:noProof/>
          <w:sz w:val="17"/>
        </w:rPr>
      </w:pPr>
      <w:hyperlink w:anchor="_Toc240414371" w:history="1">
        <w:r w:rsidRPr="007F445D">
          <w:rPr>
            <w:rStyle w:val="Hipervnculo"/>
            <w:rFonts w:cs="Arial"/>
            <w:noProof/>
            <w:color w:val="000000"/>
            <w:sz w:val="17"/>
          </w:rPr>
          <w:t>4.3 Estados del avatar y del pedido</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_Toc240414371 \h </w:instrText>
        </w:r>
        <w:r w:rsidRPr="007F445D">
          <w:rPr>
            <w:rFonts w:cs="Arial"/>
            <w:noProof/>
            <w:webHidden/>
            <w:sz w:val="17"/>
          </w:rPr>
        </w:r>
        <w:r w:rsidRPr="007F445D">
          <w:rPr>
            <w:rFonts w:cs="Arial"/>
            <w:noProof/>
            <w:webHidden/>
            <w:sz w:val="17"/>
          </w:rPr>
          <w:fldChar w:fldCharType="separate"/>
        </w:r>
        <w:r>
          <w:rPr>
            <w:rFonts w:cs="Arial"/>
            <w:noProof/>
            <w:webHidden/>
            <w:sz w:val="17"/>
          </w:rPr>
          <w:t>82</w:t>
        </w:r>
        <w:r w:rsidRPr="007F445D">
          <w:rPr>
            <w:rFonts w:cs="Arial"/>
            <w:noProof/>
            <w:webHidden/>
            <w:sz w:val="17"/>
          </w:rPr>
          <w:fldChar w:fldCharType="end"/>
        </w:r>
      </w:hyperlink>
    </w:p>
    <w:p w14:paraId="24130504" w14:textId="3FFB20E6" w:rsidR="007F445D" w:rsidRPr="007F445D" w:rsidRDefault="007F445D">
      <w:pPr>
        <w:pStyle w:val="TDC2"/>
        <w:tabs>
          <w:tab w:val="right" w:leader="dot" w:pos="10190"/>
        </w:tabs>
        <w:rPr>
          <w:rFonts w:cs="Arial"/>
          <w:noProof/>
          <w:sz w:val="17"/>
        </w:rPr>
      </w:pPr>
      <w:hyperlink w:anchor="_Toc240414372" w:history="1">
        <w:r w:rsidRPr="007F445D">
          <w:rPr>
            <w:rStyle w:val="Hipervnculo"/>
            <w:rFonts w:cs="Arial"/>
            <w:noProof/>
            <w:color w:val="000000"/>
            <w:sz w:val="17"/>
          </w:rPr>
          <w:t>4.4 Diagramas de secuencia</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_Toc240414372 \h </w:instrText>
        </w:r>
        <w:r w:rsidRPr="007F445D">
          <w:rPr>
            <w:rFonts w:cs="Arial"/>
            <w:noProof/>
            <w:webHidden/>
            <w:sz w:val="17"/>
          </w:rPr>
        </w:r>
        <w:r w:rsidRPr="007F445D">
          <w:rPr>
            <w:rFonts w:cs="Arial"/>
            <w:noProof/>
            <w:webHidden/>
            <w:sz w:val="17"/>
          </w:rPr>
          <w:fldChar w:fldCharType="separate"/>
        </w:r>
        <w:r>
          <w:rPr>
            <w:rFonts w:cs="Arial"/>
            <w:noProof/>
            <w:webHidden/>
            <w:sz w:val="17"/>
          </w:rPr>
          <w:t>84</w:t>
        </w:r>
        <w:r w:rsidRPr="007F445D">
          <w:rPr>
            <w:rFonts w:cs="Arial"/>
            <w:noProof/>
            <w:webHidden/>
            <w:sz w:val="17"/>
          </w:rPr>
          <w:fldChar w:fldCharType="end"/>
        </w:r>
      </w:hyperlink>
    </w:p>
    <w:p w14:paraId="08B4316A" w14:textId="03CB251E" w:rsidR="007F445D" w:rsidRPr="007F445D" w:rsidRDefault="007F445D">
      <w:pPr>
        <w:pStyle w:val="TDC2"/>
        <w:tabs>
          <w:tab w:val="right" w:leader="dot" w:pos="10190"/>
        </w:tabs>
        <w:rPr>
          <w:rFonts w:cs="Arial"/>
          <w:noProof/>
          <w:sz w:val="17"/>
        </w:rPr>
      </w:pPr>
      <w:hyperlink w:anchor="_Toc240414373" w:history="1">
        <w:r w:rsidRPr="007F445D">
          <w:rPr>
            <w:rStyle w:val="Hipervnculo"/>
            <w:rFonts w:cs="Arial"/>
            <w:noProof/>
            <w:color w:val="000000"/>
            <w:sz w:val="17"/>
          </w:rPr>
          <w:t>4.5 Modelo lógico de datos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_Toc240414373 \h </w:instrText>
        </w:r>
        <w:r w:rsidRPr="007F445D">
          <w:rPr>
            <w:rFonts w:cs="Arial"/>
            <w:noProof/>
            <w:webHidden/>
            <w:sz w:val="17"/>
          </w:rPr>
        </w:r>
        <w:r w:rsidRPr="007F445D">
          <w:rPr>
            <w:rFonts w:cs="Arial"/>
            <w:noProof/>
            <w:webHidden/>
            <w:sz w:val="17"/>
          </w:rPr>
          <w:fldChar w:fldCharType="separate"/>
        </w:r>
        <w:r>
          <w:rPr>
            <w:rFonts w:cs="Arial"/>
            <w:noProof/>
            <w:webHidden/>
            <w:sz w:val="17"/>
          </w:rPr>
          <w:t>110</w:t>
        </w:r>
        <w:r w:rsidRPr="007F445D">
          <w:rPr>
            <w:rFonts w:cs="Arial"/>
            <w:noProof/>
            <w:webHidden/>
            <w:sz w:val="17"/>
          </w:rPr>
          <w:fldChar w:fldCharType="end"/>
        </w:r>
      </w:hyperlink>
    </w:p>
    <w:p w14:paraId="03D86383" w14:textId="0E2FC4B2" w:rsidR="007F445D" w:rsidRPr="007F445D" w:rsidRDefault="007F445D">
      <w:pPr>
        <w:pStyle w:val="TDC2"/>
        <w:tabs>
          <w:tab w:val="right" w:leader="dot" w:pos="10190"/>
        </w:tabs>
        <w:rPr>
          <w:rFonts w:cs="Arial"/>
          <w:noProof/>
          <w:sz w:val="17"/>
        </w:rPr>
      </w:pPr>
      <w:hyperlink w:anchor="_Toc240414374" w:history="1">
        <w:r w:rsidRPr="007F445D">
          <w:rPr>
            <w:rStyle w:val="Hipervnculo"/>
            <w:rFonts w:cs="Arial"/>
            <w:noProof/>
            <w:color w:val="000000"/>
            <w:sz w:val="17"/>
          </w:rPr>
          <w:t>4.6 Diseño físico y diccionario de datos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_Toc240414374 \h </w:instrText>
        </w:r>
        <w:r w:rsidRPr="007F445D">
          <w:rPr>
            <w:rFonts w:cs="Arial"/>
            <w:noProof/>
            <w:webHidden/>
            <w:sz w:val="17"/>
          </w:rPr>
        </w:r>
        <w:r w:rsidRPr="007F445D">
          <w:rPr>
            <w:rFonts w:cs="Arial"/>
            <w:noProof/>
            <w:webHidden/>
            <w:sz w:val="17"/>
          </w:rPr>
          <w:fldChar w:fldCharType="separate"/>
        </w:r>
        <w:r>
          <w:rPr>
            <w:rFonts w:cs="Arial"/>
            <w:noProof/>
            <w:webHidden/>
            <w:sz w:val="17"/>
          </w:rPr>
          <w:t>120</w:t>
        </w:r>
        <w:r w:rsidRPr="007F445D">
          <w:rPr>
            <w:rFonts w:cs="Arial"/>
            <w:noProof/>
            <w:webHidden/>
            <w:sz w:val="17"/>
          </w:rPr>
          <w:fldChar w:fldCharType="end"/>
        </w:r>
      </w:hyperlink>
    </w:p>
    <w:p w14:paraId="1F6E4E51" w14:textId="75870738" w:rsidR="007F445D" w:rsidRPr="007F445D" w:rsidRDefault="007F445D">
      <w:pPr>
        <w:pStyle w:val="TDC2"/>
        <w:tabs>
          <w:tab w:val="right" w:leader="dot" w:pos="10190"/>
        </w:tabs>
        <w:rPr>
          <w:rFonts w:cs="Arial"/>
          <w:noProof/>
          <w:sz w:val="17"/>
        </w:rPr>
      </w:pPr>
      <w:hyperlink w:anchor="_Toc240414375" w:history="1">
        <w:r w:rsidRPr="007F445D">
          <w:rPr>
            <w:rStyle w:val="Hipervnculo"/>
            <w:rFonts w:cs="Arial"/>
            <w:noProof/>
            <w:color w:val="000000"/>
            <w:sz w:val="17"/>
          </w:rPr>
          <w:t>4.7 Integridad y operaciones transaccionales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_Toc240414375 \h </w:instrText>
        </w:r>
        <w:r w:rsidRPr="007F445D">
          <w:rPr>
            <w:rFonts w:cs="Arial"/>
            <w:noProof/>
            <w:webHidden/>
            <w:sz w:val="17"/>
          </w:rPr>
        </w:r>
        <w:r w:rsidRPr="007F445D">
          <w:rPr>
            <w:rFonts w:cs="Arial"/>
            <w:noProof/>
            <w:webHidden/>
            <w:sz w:val="17"/>
          </w:rPr>
          <w:fldChar w:fldCharType="separate"/>
        </w:r>
        <w:r>
          <w:rPr>
            <w:rFonts w:cs="Arial"/>
            <w:noProof/>
            <w:webHidden/>
            <w:sz w:val="17"/>
          </w:rPr>
          <w:t>147</w:t>
        </w:r>
        <w:r w:rsidRPr="007F445D">
          <w:rPr>
            <w:rFonts w:cs="Arial"/>
            <w:noProof/>
            <w:webHidden/>
            <w:sz w:val="17"/>
          </w:rPr>
          <w:fldChar w:fldCharType="end"/>
        </w:r>
      </w:hyperlink>
    </w:p>
    <w:p w14:paraId="65BF35F7" w14:textId="4D988EEC" w:rsidR="007F445D" w:rsidRPr="007F445D" w:rsidRDefault="007F445D">
      <w:pPr>
        <w:pStyle w:val="TDC1"/>
        <w:tabs>
          <w:tab w:val="right" w:leader="dot" w:pos="10190"/>
        </w:tabs>
        <w:rPr>
          <w:rFonts w:cs="Arial"/>
          <w:b/>
          <w:noProof/>
          <w:color w:val="2F68B0"/>
          <w:sz w:val="18"/>
        </w:rPr>
      </w:pPr>
      <w:hyperlink w:anchor="_Toc240414376" w:history="1">
        <w:r w:rsidRPr="007F445D">
          <w:rPr>
            <w:rStyle w:val="Hipervnculo"/>
            <w:rFonts w:cs="Arial"/>
            <w:b/>
            <w:noProof/>
            <w:color w:val="2F68B0"/>
            <w:sz w:val="18"/>
          </w:rPr>
          <w:t>5 Plan de implementación</w:t>
        </w:r>
        <w:r w:rsidRPr="007F445D">
          <w:rPr>
            <w:rFonts w:cs="Arial"/>
            <w:b/>
            <w:noProof/>
            <w:webHidden/>
            <w:color w:val="2F68B0"/>
            <w:sz w:val="18"/>
          </w:rPr>
          <w:tab/>
        </w:r>
        <w:r w:rsidRPr="007F445D">
          <w:rPr>
            <w:rFonts w:cs="Arial"/>
            <w:b/>
            <w:noProof/>
            <w:webHidden/>
            <w:color w:val="2F68B0"/>
            <w:sz w:val="18"/>
          </w:rPr>
          <w:fldChar w:fldCharType="begin"/>
        </w:r>
        <w:r w:rsidRPr="007F445D">
          <w:rPr>
            <w:rFonts w:cs="Arial"/>
            <w:b/>
            <w:noProof/>
            <w:webHidden/>
            <w:color w:val="2F68B0"/>
            <w:sz w:val="18"/>
          </w:rPr>
          <w:instrText xml:space="preserve"> PAGEREF _Toc240414376 \h </w:instrText>
        </w:r>
        <w:r w:rsidRPr="007F445D">
          <w:rPr>
            <w:rFonts w:cs="Arial"/>
            <w:b/>
            <w:noProof/>
            <w:webHidden/>
            <w:color w:val="2F68B0"/>
            <w:sz w:val="18"/>
          </w:rPr>
        </w:r>
        <w:r w:rsidRPr="007F445D">
          <w:rPr>
            <w:rFonts w:cs="Arial"/>
            <w:b/>
            <w:noProof/>
            <w:webHidden/>
            <w:color w:val="2F68B0"/>
            <w:sz w:val="18"/>
          </w:rPr>
          <w:fldChar w:fldCharType="separate"/>
        </w:r>
        <w:r>
          <w:rPr>
            <w:rFonts w:cs="Arial"/>
            <w:b/>
            <w:noProof/>
            <w:webHidden/>
            <w:color w:val="2F68B0"/>
            <w:sz w:val="18"/>
          </w:rPr>
          <w:t>148</w:t>
        </w:r>
        <w:r w:rsidRPr="007F445D">
          <w:rPr>
            <w:rFonts w:cs="Arial"/>
            <w:b/>
            <w:noProof/>
            <w:webHidden/>
            <w:color w:val="2F68B0"/>
            <w:sz w:val="18"/>
          </w:rPr>
          <w:fldChar w:fldCharType="end"/>
        </w:r>
      </w:hyperlink>
    </w:p>
    <w:p w14:paraId="73863BF0" w14:textId="221E0135" w:rsidR="007F445D" w:rsidRPr="007F445D" w:rsidRDefault="007F445D">
      <w:pPr>
        <w:pStyle w:val="TDC2"/>
        <w:tabs>
          <w:tab w:val="right" w:leader="dot" w:pos="10190"/>
        </w:tabs>
        <w:rPr>
          <w:rFonts w:cs="Arial"/>
          <w:noProof/>
          <w:sz w:val="17"/>
        </w:rPr>
      </w:pPr>
      <w:hyperlink w:anchor="_Toc240414377" w:history="1">
        <w:r w:rsidRPr="007F445D">
          <w:rPr>
            <w:rStyle w:val="Hipervnculo"/>
            <w:rFonts w:cs="Arial"/>
            <w:noProof/>
            <w:color w:val="000000"/>
            <w:sz w:val="17"/>
          </w:rPr>
          <w:t>5.1 Tecnologías y responsabilidades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_Toc240414377 \h </w:instrText>
        </w:r>
        <w:r w:rsidRPr="007F445D">
          <w:rPr>
            <w:rFonts w:cs="Arial"/>
            <w:noProof/>
            <w:webHidden/>
            <w:sz w:val="17"/>
          </w:rPr>
        </w:r>
        <w:r w:rsidRPr="007F445D">
          <w:rPr>
            <w:rFonts w:cs="Arial"/>
            <w:noProof/>
            <w:webHidden/>
            <w:sz w:val="17"/>
          </w:rPr>
          <w:fldChar w:fldCharType="separate"/>
        </w:r>
        <w:r>
          <w:rPr>
            <w:rFonts w:cs="Arial"/>
            <w:noProof/>
            <w:webHidden/>
            <w:sz w:val="17"/>
          </w:rPr>
          <w:t>148</w:t>
        </w:r>
        <w:r w:rsidRPr="007F445D">
          <w:rPr>
            <w:rFonts w:cs="Arial"/>
            <w:noProof/>
            <w:webHidden/>
            <w:sz w:val="17"/>
          </w:rPr>
          <w:fldChar w:fldCharType="end"/>
        </w:r>
      </w:hyperlink>
    </w:p>
    <w:p w14:paraId="7FB66603" w14:textId="34824F9F" w:rsidR="007F445D" w:rsidRPr="007F445D" w:rsidRDefault="007F445D">
      <w:pPr>
        <w:pStyle w:val="TDC2"/>
        <w:tabs>
          <w:tab w:val="right" w:leader="dot" w:pos="10190"/>
        </w:tabs>
        <w:rPr>
          <w:rFonts w:cs="Arial"/>
          <w:noProof/>
          <w:sz w:val="17"/>
        </w:rPr>
      </w:pPr>
      <w:hyperlink w:anchor="_Toc240414378" w:history="1">
        <w:r w:rsidRPr="007F445D">
          <w:rPr>
            <w:rStyle w:val="Hipervnculo"/>
            <w:rFonts w:cs="Arial"/>
            <w:noProof/>
            <w:color w:val="000000"/>
            <w:sz w:val="17"/>
          </w:rPr>
          <w:t>5.2 Preparación de contenido 3D</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_Toc240414378 \h </w:instrText>
        </w:r>
        <w:r w:rsidRPr="007F445D">
          <w:rPr>
            <w:rFonts w:cs="Arial"/>
            <w:noProof/>
            <w:webHidden/>
            <w:sz w:val="17"/>
          </w:rPr>
        </w:r>
        <w:r w:rsidRPr="007F445D">
          <w:rPr>
            <w:rFonts w:cs="Arial"/>
            <w:noProof/>
            <w:webHidden/>
            <w:sz w:val="17"/>
          </w:rPr>
          <w:fldChar w:fldCharType="separate"/>
        </w:r>
        <w:r>
          <w:rPr>
            <w:rFonts w:cs="Arial"/>
            <w:noProof/>
            <w:webHidden/>
            <w:sz w:val="17"/>
          </w:rPr>
          <w:t>148</w:t>
        </w:r>
        <w:r w:rsidRPr="007F445D">
          <w:rPr>
            <w:rFonts w:cs="Arial"/>
            <w:noProof/>
            <w:webHidden/>
            <w:sz w:val="17"/>
          </w:rPr>
          <w:fldChar w:fldCharType="end"/>
        </w:r>
      </w:hyperlink>
    </w:p>
    <w:p w14:paraId="13747CCD" w14:textId="448EF63E" w:rsidR="007F445D" w:rsidRPr="007F445D" w:rsidRDefault="007F445D">
      <w:pPr>
        <w:pStyle w:val="TDC2"/>
        <w:tabs>
          <w:tab w:val="right" w:leader="dot" w:pos="10190"/>
        </w:tabs>
        <w:rPr>
          <w:rFonts w:cs="Arial"/>
          <w:noProof/>
          <w:sz w:val="17"/>
        </w:rPr>
      </w:pPr>
      <w:hyperlink w:anchor="_Toc240414379" w:history="1">
        <w:r w:rsidRPr="007F445D">
          <w:rPr>
            <w:rStyle w:val="Hipervnculo"/>
            <w:rFonts w:cs="Arial"/>
            <w:noProof/>
            <w:color w:val="000000"/>
            <w:sz w:val="17"/>
          </w:rPr>
          <w:t>5.3 Métodos analíticos delimitados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_Toc240414379 \h </w:instrText>
        </w:r>
        <w:r w:rsidRPr="007F445D">
          <w:rPr>
            <w:rFonts w:cs="Arial"/>
            <w:noProof/>
            <w:webHidden/>
            <w:sz w:val="17"/>
          </w:rPr>
        </w:r>
        <w:r w:rsidRPr="007F445D">
          <w:rPr>
            <w:rFonts w:cs="Arial"/>
            <w:noProof/>
            <w:webHidden/>
            <w:sz w:val="17"/>
          </w:rPr>
          <w:fldChar w:fldCharType="separate"/>
        </w:r>
        <w:r>
          <w:rPr>
            <w:rFonts w:cs="Arial"/>
            <w:noProof/>
            <w:webHidden/>
            <w:sz w:val="17"/>
          </w:rPr>
          <w:t>148</w:t>
        </w:r>
        <w:r w:rsidRPr="007F445D">
          <w:rPr>
            <w:rFonts w:cs="Arial"/>
            <w:noProof/>
            <w:webHidden/>
            <w:sz w:val="17"/>
          </w:rPr>
          <w:fldChar w:fldCharType="end"/>
        </w:r>
      </w:hyperlink>
    </w:p>
    <w:p w14:paraId="76E473C0" w14:textId="2788A25F" w:rsidR="007F445D" w:rsidRPr="007F445D" w:rsidRDefault="007F445D">
      <w:pPr>
        <w:pStyle w:val="TDC2"/>
        <w:tabs>
          <w:tab w:val="right" w:leader="dot" w:pos="10190"/>
        </w:tabs>
        <w:rPr>
          <w:rFonts w:cs="Arial"/>
          <w:noProof/>
          <w:sz w:val="17"/>
        </w:rPr>
      </w:pPr>
      <w:hyperlink w:anchor="_Toc240414380" w:history="1">
        <w:r w:rsidRPr="007F445D">
          <w:rPr>
            <w:rStyle w:val="Hipervnculo"/>
            <w:rFonts w:cs="Arial"/>
            <w:noProof/>
            <w:color w:val="000000"/>
            <w:sz w:val="17"/>
          </w:rPr>
          <w:t>5.4 Entregables por ciclo</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_Toc240414380 \h </w:instrText>
        </w:r>
        <w:r w:rsidRPr="007F445D">
          <w:rPr>
            <w:rFonts w:cs="Arial"/>
            <w:noProof/>
            <w:webHidden/>
            <w:sz w:val="17"/>
          </w:rPr>
        </w:r>
        <w:r w:rsidRPr="007F445D">
          <w:rPr>
            <w:rFonts w:cs="Arial"/>
            <w:noProof/>
            <w:webHidden/>
            <w:sz w:val="17"/>
          </w:rPr>
          <w:fldChar w:fldCharType="separate"/>
        </w:r>
        <w:r>
          <w:rPr>
            <w:rFonts w:cs="Arial"/>
            <w:noProof/>
            <w:webHidden/>
            <w:sz w:val="17"/>
          </w:rPr>
          <w:t>149</w:t>
        </w:r>
        <w:r w:rsidRPr="007F445D">
          <w:rPr>
            <w:rFonts w:cs="Arial"/>
            <w:noProof/>
            <w:webHidden/>
            <w:sz w:val="17"/>
          </w:rPr>
          <w:fldChar w:fldCharType="end"/>
        </w:r>
      </w:hyperlink>
    </w:p>
    <w:p w14:paraId="35397E31" w14:textId="3C3136C1" w:rsidR="007F445D" w:rsidRPr="007F445D" w:rsidRDefault="007F445D">
      <w:pPr>
        <w:pStyle w:val="TDC1"/>
        <w:tabs>
          <w:tab w:val="right" w:leader="dot" w:pos="10190"/>
        </w:tabs>
        <w:rPr>
          <w:rFonts w:cs="Arial"/>
          <w:b/>
          <w:noProof/>
          <w:color w:val="2F68B0"/>
          <w:sz w:val="18"/>
        </w:rPr>
      </w:pPr>
      <w:hyperlink w:anchor="_Toc240414381" w:history="1">
        <w:r w:rsidRPr="007F445D">
          <w:rPr>
            <w:rStyle w:val="Hipervnculo"/>
            <w:rFonts w:cs="Arial"/>
            <w:b/>
            <w:noProof/>
            <w:color w:val="2F68B0"/>
            <w:sz w:val="18"/>
          </w:rPr>
          <w:t>6 Plan de pruebas</w:t>
        </w:r>
        <w:r w:rsidRPr="007F445D">
          <w:rPr>
            <w:rFonts w:cs="Arial"/>
            <w:b/>
            <w:noProof/>
            <w:webHidden/>
            <w:color w:val="2F68B0"/>
            <w:sz w:val="18"/>
          </w:rPr>
          <w:tab/>
        </w:r>
        <w:r w:rsidRPr="007F445D">
          <w:rPr>
            <w:rFonts w:cs="Arial"/>
            <w:b/>
            <w:noProof/>
            <w:webHidden/>
            <w:color w:val="2F68B0"/>
            <w:sz w:val="18"/>
          </w:rPr>
          <w:fldChar w:fldCharType="begin"/>
        </w:r>
        <w:r w:rsidRPr="007F445D">
          <w:rPr>
            <w:rFonts w:cs="Arial"/>
            <w:b/>
            <w:noProof/>
            <w:webHidden/>
            <w:color w:val="2F68B0"/>
            <w:sz w:val="18"/>
          </w:rPr>
          <w:instrText xml:space="preserve"> PAGEREF _Toc240414381 \h </w:instrText>
        </w:r>
        <w:r w:rsidRPr="007F445D">
          <w:rPr>
            <w:rFonts w:cs="Arial"/>
            <w:b/>
            <w:noProof/>
            <w:webHidden/>
            <w:color w:val="2F68B0"/>
            <w:sz w:val="18"/>
          </w:rPr>
        </w:r>
        <w:r w:rsidRPr="007F445D">
          <w:rPr>
            <w:rFonts w:cs="Arial"/>
            <w:b/>
            <w:noProof/>
            <w:webHidden/>
            <w:color w:val="2F68B0"/>
            <w:sz w:val="18"/>
          </w:rPr>
          <w:fldChar w:fldCharType="separate"/>
        </w:r>
        <w:r>
          <w:rPr>
            <w:rFonts w:cs="Arial"/>
            <w:b/>
            <w:noProof/>
            <w:webHidden/>
            <w:color w:val="2F68B0"/>
            <w:sz w:val="18"/>
          </w:rPr>
          <w:t>158</w:t>
        </w:r>
        <w:r w:rsidRPr="007F445D">
          <w:rPr>
            <w:rFonts w:cs="Arial"/>
            <w:b/>
            <w:noProof/>
            <w:webHidden/>
            <w:color w:val="2F68B0"/>
            <w:sz w:val="18"/>
          </w:rPr>
          <w:fldChar w:fldCharType="end"/>
        </w:r>
      </w:hyperlink>
    </w:p>
    <w:p w14:paraId="79AAF7F0" w14:textId="0D1AA4F5" w:rsidR="007F445D" w:rsidRPr="007F445D" w:rsidRDefault="007F445D">
      <w:pPr>
        <w:pStyle w:val="TDC2"/>
        <w:tabs>
          <w:tab w:val="right" w:leader="dot" w:pos="10190"/>
        </w:tabs>
        <w:rPr>
          <w:rFonts w:cs="Arial"/>
          <w:noProof/>
          <w:sz w:val="17"/>
        </w:rPr>
      </w:pPr>
      <w:hyperlink w:anchor="_Toc240414382" w:history="1">
        <w:r w:rsidRPr="007F445D">
          <w:rPr>
            <w:rStyle w:val="Hipervnculo"/>
            <w:rFonts w:cs="Arial"/>
            <w:noProof/>
            <w:color w:val="000000"/>
            <w:sz w:val="17"/>
          </w:rPr>
          <w:t>6.1 Ejecución incremental</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_Toc240414382 \h </w:instrText>
        </w:r>
        <w:r w:rsidRPr="007F445D">
          <w:rPr>
            <w:rFonts w:cs="Arial"/>
            <w:noProof/>
            <w:webHidden/>
            <w:sz w:val="17"/>
          </w:rPr>
        </w:r>
        <w:r w:rsidRPr="007F445D">
          <w:rPr>
            <w:rFonts w:cs="Arial"/>
            <w:noProof/>
            <w:webHidden/>
            <w:sz w:val="17"/>
          </w:rPr>
          <w:fldChar w:fldCharType="separate"/>
        </w:r>
        <w:r>
          <w:rPr>
            <w:rFonts w:cs="Arial"/>
            <w:noProof/>
            <w:webHidden/>
            <w:sz w:val="17"/>
          </w:rPr>
          <w:t>158</w:t>
        </w:r>
        <w:r w:rsidRPr="007F445D">
          <w:rPr>
            <w:rFonts w:cs="Arial"/>
            <w:noProof/>
            <w:webHidden/>
            <w:sz w:val="17"/>
          </w:rPr>
          <w:fldChar w:fldCharType="end"/>
        </w:r>
      </w:hyperlink>
    </w:p>
    <w:p w14:paraId="2EF69FBC" w14:textId="20D39D1E" w:rsidR="007F445D" w:rsidRPr="007F445D" w:rsidRDefault="007F445D">
      <w:pPr>
        <w:pStyle w:val="TDC2"/>
        <w:tabs>
          <w:tab w:val="right" w:leader="dot" w:pos="10190"/>
        </w:tabs>
        <w:rPr>
          <w:rFonts w:cs="Arial"/>
          <w:noProof/>
          <w:sz w:val="17"/>
        </w:rPr>
      </w:pPr>
      <w:hyperlink w:anchor="_Toc240414383" w:history="1">
        <w:r w:rsidRPr="007F445D">
          <w:rPr>
            <w:rStyle w:val="Hipervnculo"/>
            <w:rFonts w:cs="Arial"/>
            <w:noProof/>
            <w:color w:val="000000"/>
            <w:sz w:val="17"/>
          </w:rPr>
          <w:t>6.2 Casos de aceptación planificados</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_Toc240414383 \h </w:instrText>
        </w:r>
        <w:r w:rsidRPr="007F445D">
          <w:rPr>
            <w:rFonts w:cs="Arial"/>
            <w:noProof/>
            <w:webHidden/>
            <w:sz w:val="17"/>
          </w:rPr>
        </w:r>
        <w:r w:rsidRPr="007F445D">
          <w:rPr>
            <w:rFonts w:cs="Arial"/>
            <w:noProof/>
            <w:webHidden/>
            <w:sz w:val="17"/>
          </w:rPr>
          <w:fldChar w:fldCharType="separate"/>
        </w:r>
        <w:r>
          <w:rPr>
            <w:rFonts w:cs="Arial"/>
            <w:noProof/>
            <w:webHidden/>
            <w:sz w:val="17"/>
          </w:rPr>
          <w:t>158</w:t>
        </w:r>
        <w:r w:rsidRPr="007F445D">
          <w:rPr>
            <w:rFonts w:cs="Arial"/>
            <w:noProof/>
            <w:webHidden/>
            <w:sz w:val="17"/>
          </w:rPr>
          <w:fldChar w:fldCharType="end"/>
        </w:r>
      </w:hyperlink>
    </w:p>
    <w:p w14:paraId="465AB85A" w14:textId="26FA2851" w:rsidR="007F445D" w:rsidRPr="007F445D" w:rsidRDefault="007F445D">
      <w:pPr>
        <w:pStyle w:val="TDC2"/>
        <w:tabs>
          <w:tab w:val="right" w:leader="dot" w:pos="10190"/>
        </w:tabs>
        <w:rPr>
          <w:rFonts w:cs="Arial"/>
          <w:noProof/>
          <w:sz w:val="17"/>
        </w:rPr>
      </w:pPr>
      <w:hyperlink w:anchor="_Toc240414384" w:history="1">
        <w:r w:rsidRPr="007F445D">
          <w:rPr>
            <w:rStyle w:val="Hipervnculo"/>
            <w:rFonts w:cs="Arial"/>
            <w:noProof/>
            <w:color w:val="000000"/>
            <w:sz w:val="17"/>
          </w:rPr>
          <w:t>6.3 Escenarios de integración y privacidad</w:t>
        </w:r>
        <w:r w:rsidRPr="007F445D">
          <w:rPr>
            <w:rFonts w:cs="Arial"/>
            <w:noProof/>
            <w:webHidden/>
            <w:sz w:val="17"/>
          </w:rPr>
          <w:tab/>
        </w:r>
        <w:r w:rsidRPr="007F445D">
          <w:rPr>
            <w:rFonts w:cs="Arial"/>
            <w:noProof/>
            <w:webHidden/>
            <w:sz w:val="17"/>
          </w:rPr>
          <w:fldChar w:fldCharType="begin"/>
        </w:r>
        <w:r w:rsidRPr="007F445D">
          <w:rPr>
            <w:rFonts w:cs="Arial"/>
            <w:noProof/>
            <w:webHidden/>
            <w:sz w:val="17"/>
          </w:rPr>
          <w:instrText xml:space="preserve"> PAGEREF _Toc240414384 \h </w:instrText>
        </w:r>
        <w:r w:rsidRPr="007F445D">
          <w:rPr>
            <w:rFonts w:cs="Arial"/>
            <w:noProof/>
            <w:webHidden/>
            <w:sz w:val="17"/>
          </w:rPr>
        </w:r>
        <w:r w:rsidRPr="007F445D">
          <w:rPr>
            <w:rFonts w:cs="Arial"/>
            <w:noProof/>
            <w:webHidden/>
            <w:sz w:val="17"/>
          </w:rPr>
          <w:fldChar w:fldCharType="separate"/>
        </w:r>
        <w:r>
          <w:rPr>
            <w:rFonts w:cs="Arial"/>
            <w:noProof/>
            <w:webHidden/>
            <w:sz w:val="17"/>
          </w:rPr>
          <w:t>162</w:t>
        </w:r>
        <w:r w:rsidRPr="007F445D">
          <w:rPr>
            <w:rFonts w:cs="Arial"/>
            <w:noProof/>
            <w:webHidden/>
            <w:sz w:val="17"/>
          </w:rPr>
          <w:fldChar w:fldCharType="end"/>
        </w:r>
      </w:hyperlink>
    </w:p>
    <w:p w14:paraId="215F325C" w14:textId="4973E158" w:rsidR="007F445D" w:rsidRPr="007F445D" w:rsidRDefault="007F445D">
      <w:pPr>
        <w:pStyle w:val="TDC1"/>
        <w:tabs>
          <w:tab w:val="right" w:leader="dot" w:pos="10190"/>
        </w:tabs>
        <w:rPr>
          <w:rFonts w:cs="Arial"/>
          <w:b/>
          <w:noProof/>
          <w:color w:val="2F68B0"/>
          <w:sz w:val="18"/>
        </w:rPr>
      </w:pPr>
      <w:hyperlink w:anchor="_Toc240414385" w:history="1">
        <w:r w:rsidRPr="007F445D">
          <w:rPr>
            <w:rStyle w:val="Hipervnculo"/>
            <w:rFonts w:cs="Arial"/>
            <w:b/>
            <w:noProof/>
            <w:color w:val="2F68B0"/>
            <w:sz w:val="18"/>
          </w:rPr>
          <w:t>7 Trazabilidad y control del alcance</w:t>
        </w:r>
        <w:r w:rsidRPr="007F445D">
          <w:rPr>
            <w:rFonts w:cs="Arial"/>
            <w:b/>
            <w:noProof/>
            <w:webHidden/>
            <w:color w:val="2F68B0"/>
            <w:sz w:val="18"/>
          </w:rPr>
          <w:tab/>
        </w:r>
        <w:r w:rsidRPr="007F445D">
          <w:rPr>
            <w:rFonts w:cs="Arial"/>
            <w:b/>
            <w:noProof/>
            <w:webHidden/>
            <w:color w:val="2F68B0"/>
            <w:sz w:val="18"/>
          </w:rPr>
          <w:fldChar w:fldCharType="begin"/>
        </w:r>
        <w:r w:rsidRPr="007F445D">
          <w:rPr>
            <w:rFonts w:cs="Arial"/>
            <w:b/>
            <w:noProof/>
            <w:webHidden/>
            <w:color w:val="2F68B0"/>
            <w:sz w:val="18"/>
          </w:rPr>
          <w:instrText xml:space="preserve"> PAGEREF _Toc240414385 \h </w:instrText>
        </w:r>
        <w:r w:rsidRPr="007F445D">
          <w:rPr>
            <w:rFonts w:cs="Arial"/>
            <w:b/>
            <w:noProof/>
            <w:webHidden/>
            <w:color w:val="2F68B0"/>
            <w:sz w:val="18"/>
          </w:rPr>
        </w:r>
        <w:r w:rsidRPr="007F445D">
          <w:rPr>
            <w:rFonts w:cs="Arial"/>
            <w:b/>
            <w:noProof/>
            <w:webHidden/>
            <w:color w:val="2F68B0"/>
            <w:sz w:val="18"/>
          </w:rPr>
          <w:fldChar w:fldCharType="separate"/>
        </w:r>
        <w:r>
          <w:rPr>
            <w:rFonts w:cs="Arial"/>
            <w:b/>
            <w:noProof/>
            <w:webHidden/>
            <w:color w:val="2F68B0"/>
            <w:sz w:val="18"/>
          </w:rPr>
          <w:t>164</w:t>
        </w:r>
        <w:r w:rsidRPr="007F445D">
          <w:rPr>
            <w:rFonts w:cs="Arial"/>
            <w:b/>
            <w:noProof/>
            <w:webHidden/>
            <w:color w:val="2F68B0"/>
            <w:sz w:val="18"/>
          </w:rPr>
          <w:fldChar w:fldCharType="end"/>
        </w:r>
      </w:hyperlink>
    </w:p>
    <w:p w14:paraId="5C1BA8D8" w14:textId="66B42007" w:rsidR="007F445D" w:rsidRPr="007F445D" w:rsidRDefault="007F445D">
      <w:pPr>
        <w:pStyle w:val="TDC1"/>
        <w:tabs>
          <w:tab w:val="right" w:leader="dot" w:pos="10190"/>
        </w:tabs>
        <w:rPr>
          <w:rFonts w:cs="Arial"/>
          <w:b/>
          <w:noProof/>
          <w:color w:val="2F68B0"/>
          <w:sz w:val="18"/>
        </w:rPr>
      </w:pPr>
      <w:hyperlink w:anchor="_Toc240414386" w:history="1">
        <w:r w:rsidRPr="007F445D">
          <w:rPr>
            <w:rStyle w:val="Hipervnculo"/>
            <w:rFonts w:cs="Arial"/>
            <w:b/>
            <w:noProof/>
            <w:color w:val="2F68B0"/>
            <w:sz w:val="18"/>
          </w:rPr>
          <w:t>8 Conclusión</w:t>
        </w:r>
        <w:r w:rsidRPr="007F445D">
          <w:rPr>
            <w:rFonts w:cs="Arial"/>
            <w:b/>
            <w:noProof/>
            <w:webHidden/>
            <w:color w:val="2F68B0"/>
            <w:sz w:val="18"/>
          </w:rPr>
          <w:tab/>
        </w:r>
        <w:r w:rsidRPr="007F445D">
          <w:rPr>
            <w:rFonts w:cs="Arial"/>
            <w:b/>
            <w:noProof/>
            <w:webHidden/>
            <w:color w:val="2F68B0"/>
            <w:sz w:val="18"/>
          </w:rPr>
          <w:fldChar w:fldCharType="begin"/>
        </w:r>
        <w:r w:rsidRPr="007F445D">
          <w:rPr>
            <w:rFonts w:cs="Arial"/>
            <w:b/>
            <w:noProof/>
            <w:webHidden/>
            <w:color w:val="2F68B0"/>
            <w:sz w:val="18"/>
          </w:rPr>
          <w:instrText xml:space="preserve"> PAGEREF _Toc240414386 \h </w:instrText>
        </w:r>
        <w:r w:rsidRPr="007F445D">
          <w:rPr>
            <w:rFonts w:cs="Arial"/>
            <w:b/>
            <w:noProof/>
            <w:webHidden/>
            <w:color w:val="2F68B0"/>
            <w:sz w:val="18"/>
          </w:rPr>
        </w:r>
        <w:r w:rsidRPr="007F445D">
          <w:rPr>
            <w:rFonts w:cs="Arial"/>
            <w:b/>
            <w:noProof/>
            <w:webHidden/>
            <w:color w:val="2F68B0"/>
            <w:sz w:val="18"/>
          </w:rPr>
          <w:fldChar w:fldCharType="separate"/>
        </w:r>
        <w:r>
          <w:rPr>
            <w:rFonts w:cs="Arial"/>
            <w:b/>
            <w:noProof/>
            <w:webHidden/>
            <w:color w:val="2F68B0"/>
            <w:sz w:val="18"/>
          </w:rPr>
          <w:t>167</w:t>
        </w:r>
        <w:r w:rsidRPr="007F445D">
          <w:rPr>
            <w:rFonts w:cs="Arial"/>
            <w:b/>
            <w:noProof/>
            <w:webHidden/>
            <w:color w:val="2F68B0"/>
            <w:sz w:val="18"/>
          </w:rPr>
          <w:fldChar w:fldCharType="end"/>
        </w:r>
      </w:hyperlink>
    </w:p>
    <w:p w14:paraId="2C2953DE" w14:textId="017E0B11" w:rsidR="007F445D" w:rsidRPr="007F445D" w:rsidRDefault="007F445D">
      <w:pPr>
        <w:pStyle w:val="TDC1"/>
        <w:tabs>
          <w:tab w:val="right" w:leader="dot" w:pos="10190"/>
        </w:tabs>
        <w:rPr>
          <w:rFonts w:cs="Arial"/>
          <w:b/>
          <w:noProof/>
          <w:color w:val="2F68B0"/>
          <w:sz w:val="18"/>
        </w:rPr>
      </w:pPr>
      <w:hyperlink w:anchor="_Toc240414387" w:history="1">
        <w:r w:rsidRPr="007F445D">
          <w:rPr>
            <w:rStyle w:val="Hipervnculo"/>
            <w:rFonts w:cs="Arial"/>
            <w:b/>
            <w:noProof/>
            <w:color w:val="2F68B0"/>
            <w:sz w:val="18"/>
          </w:rPr>
          <w:t>9 Referencias</w:t>
        </w:r>
        <w:r w:rsidRPr="007F445D">
          <w:rPr>
            <w:rFonts w:cs="Arial"/>
            <w:b/>
            <w:noProof/>
            <w:webHidden/>
            <w:color w:val="2F68B0"/>
            <w:sz w:val="18"/>
          </w:rPr>
          <w:tab/>
        </w:r>
        <w:r w:rsidRPr="007F445D">
          <w:rPr>
            <w:rFonts w:cs="Arial"/>
            <w:b/>
            <w:noProof/>
            <w:webHidden/>
            <w:color w:val="2F68B0"/>
            <w:sz w:val="18"/>
          </w:rPr>
          <w:fldChar w:fldCharType="begin"/>
        </w:r>
        <w:r w:rsidRPr="007F445D">
          <w:rPr>
            <w:rFonts w:cs="Arial"/>
            <w:b/>
            <w:noProof/>
            <w:webHidden/>
            <w:color w:val="2F68B0"/>
            <w:sz w:val="18"/>
          </w:rPr>
          <w:instrText xml:space="preserve"> PAGEREF _Toc240414387 \h </w:instrText>
        </w:r>
        <w:r w:rsidRPr="007F445D">
          <w:rPr>
            <w:rFonts w:cs="Arial"/>
            <w:b/>
            <w:noProof/>
            <w:webHidden/>
            <w:color w:val="2F68B0"/>
            <w:sz w:val="18"/>
          </w:rPr>
        </w:r>
        <w:r w:rsidRPr="007F445D">
          <w:rPr>
            <w:rFonts w:cs="Arial"/>
            <w:b/>
            <w:noProof/>
            <w:webHidden/>
            <w:color w:val="2F68B0"/>
            <w:sz w:val="18"/>
          </w:rPr>
          <w:fldChar w:fldCharType="separate"/>
        </w:r>
        <w:r>
          <w:rPr>
            <w:rFonts w:cs="Arial"/>
            <w:b/>
            <w:noProof/>
            <w:webHidden/>
            <w:color w:val="2F68B0"/>
            <w:sz w:val="18"/>
          </w:rPr>
          <w:t>167</w:t>
        </w:r>
        <w:r w:rsidRPr="007F445D">
          <w:rPr>
            <w:rFonts w:cs="Arial"/>
            <w:b/>
            <w:noProof/>
            <w:webHidden/>
            <w:color w:val="2F68B0"/>
            <w:sz w:val="18"/>
          </w:rPr>
          <w:fldChar w:fldCharType="end"/>
        </w:r>
      </w:hyperlink>
    </w:p>
    <w:p w14:paraId="52352C87" w14:textId="4883269E" w:rsidR="006B1F59" w:rsidRPr="007F445D" w:rsidRDefault="007F445D">
      <w:pPr>
        <w:rPr>
          <w:rFonts w:cs="Arial"/>
          <w:sz w:val="17"/>
        </w:rPr>
      </w:pPr>
      <w:r w:rsidRPr="007F445D">
        <w:rPr>
          <w:rFonts w:cs="Arial"/>
          <w:sz w:val="17"/>
        </w:rPr>
        <w:fldChar w:fldCharType="end"/>
      </w:r>
    </w:p>
    <w:p w14:paraId="5CFA07D0" w14:textId="77777777" w:rsidR="006B1F59" w:rsidRDefault="006B1F59">
      <w:pPr>
        <w:sectPr w:rsidR="006B1F59">
          <w:footerReference w:type="default" r:id="rId13"/>
          <w:footerReference w:type="first" r:id="rId14"/>
          <w:pgSz w:w="12240" w:h="15840"/>
          <w:pgMar w:top="1020" w:right="1020" w:bottom="1020" w:left="1020" w:header="454" w:footer="454" w:gutter="0"/>
          <w:cols w:space="720"/>
          <w:titlePg/>
          <w:docGrid w:linePitch="360"/>
        </w:sectPr>
      </w:pPr>
    </w:p>
    <w:p w14:paraId="7F0AAF6B" w14:textId="77777777" w:rsidR="006B1F59" w:rsidRDefault="007F445D">
      <w:pPr>
        <w:pStyle w:val="Ttulo1"/>
      </w:pPr>
      <w:bookmarkStart w:id="0" w:name="_Toc240414345"/>
      <w:r>
        <w:lastRenderedPageBreak/>
        <w:t>1 Perfil del proyecto</w:t>
      </w:r>
      <w:bookmarkEnd w:id="0"/>
    </w:p>
    <w:p w14:paraId="57F89B8C" w14:textId="77777777" w:rsidR="006B1F59" w:rsidRDefault="007F445D">
      <w:pPr>
        <w:pStyle w:val="Ttulo2"/>
      </w:pPr>
      <w:bookmarkStart w:id="1" w:name="_Toc240414346"/>
      <w:r>
        <w:t>1.1 Introducción</w:t>
      </w:r>
      <w:bookmarkEnd w:id="1"/>
    </w:p>
    <w:p w14:paraId="7774377A" w14:textId="77777777" w:rsidR="006B1F59" w:rsidRDefault="007F445D">
      <w:r>
        <w:t xml:space="preserve">La plataforma permitirá comprar prendas desde la web, una aplicación Android y puntos de venta físicos que comparten catálogo e inventario. Su característica principal será un vestidor 3D: el cliente proporcionará </w:t>
      </w:r>
      <w:r>
        <w:t>fotografías de cuerpo completo y su altura, el sistema generará una representación corporal aproximada y el cliente podrá revisar ese avatar antes de probar prendas del catálogo.</w:t>
      </w:r>
    </w:p>
    <w:p w14:paraId="4081398F" w14:textId="77777777" w:rsidR="006B1F59" w:rsidRDefault="007F445D">
      <w:r>
        <w:t>La solución conectará la selección de talla y color en el vestidor con el carrito y el pedido. Las operaciones comerciales conservarán precios históricos, reservarán existencias de forma transaccional y registrarán pagos y devoluciones sin duplicidad. La analítica comercial aprovechará los datos de venta e inventario y los eventos agregados del vestidor.</w:t>
      </w:r>
    </w:p>
    <w:p w14:paraId="3889EEB4" w14:textId="77777777" w:rsidR="006B1F59" w:rsidRDefault="007F445D">
      <w:pPr>
        <w:pStyle w:val="Ttulo2"/>
      </w:pPr>
      <w:bookmarkStart w:id="2" w:name="_Toc240414347"/>
      <w:r>
        <w:t>1.2 Objetivo general</w:t>
      </w:r>
      <w:bookmarkEnd w:id="2"/>
    </w:p>
    <w:p w14:paraId="1E973B5F" w14:textId="77777777" w:rsidR="006B1F59" w:rsidRDefault="007F445D">
      <w:r>
        <w:t>Desarrollar una plataforma web y móvil de comercio electrónico de prendas que integre un vestidor 3D con avatar generado a partir de fotografías, inventario multicanal consistente y analítica comercial, manteniendo correspondencia verificable entre requisitos, diseño, implementación y pruebas.</w:t>
      </w:r>
    </w:p>
    <w:p w14:paraId="2ACD6608" w14:textId="77777777" w:rsidR="006B1F59" w:rsidRDefault="007F445D">
      <w:pPr>
        <w:pStyle w:val="Ttulo2"/>
      </w:pPr>
      <w:bookmarkStart w:id="3" w:name="_Toc240414348"/>
      <w:r>
        <w:t>1.3 Objetivos específicos</w:t>
      </w:r>
      <w:bookmarkEnd w:id="3"/>
    </w:p>
    <w:p w14:paraId="24D0156D" w14:textId="77777777" w:rsidR="006B1F59" w:rsidRDefault="007F445D">
      <w:pPr>
        <w:pStyle w:val="Listaconvietas"/>
      </w:pPr>
      <w:r>
        <w:t>Definir casos de uso y reglas de negocio que describan las operaciones reales de clientes y personal.</w:t>
      </w:r>
    </w:p>
    <w:p w14:paraId="5DD2CC3D" w14:textId="77777777" w:rsidR="006B1F59" w:rsidRDefault="007F445D">
      <w:pPr>
        <w:pStyle w:val="Listaconvietas"/>
      </w:pPr>
      <w:r>
        <w:t>Generar un avatar aproximado desde tres fotografías y altura, con validación de captura, revisión, versionado y eliminación.</w:t>
      </w:r>
    </w:p>
    <w:p w14:paraId="7AF23199" w14:textId="77777777" w:rsidR="006B1F59" w:rsidRDefault="007F445D">
      <w:pPr>
        <w:pStyle w:val="Listaconvietas"/>
      </w:pPr>
      <w:r>
        <w:t>Preparar prendas 3D compatibles con el cuerpo paramétrico y permitir visualización, cambio de variante y paso al carrito.</w:t>
      </w:r>
    </w:p>
    <w:p w14:paraId="3865BAEF" w14:textId="77777777" w:rsidR="006B1F59" w:rsidRDefault="007F445D">
      <w:pPr>
        <w:pStyle w:val="Listaconvietas"/>
      </w:pPr>
      <w:r>
        <w:t>Gestionar catálogo, usuarios, permisos, inventario, pedidos, pagos y devoluciones sobre datos relacionados y auditables.</w:t>
      </w:r>
    </w:p>
    <w:p w14:paraId="31C14282" w14:textId="77777777" w:rsidR="006B1F59" w:rsidRDefault="007F445D">
      <w:pPr>
        <w:pStyle w:val="Listaconvietas"/>
      </w:pPr>
      <w:r>
        <w:t>Incorporar búsqueda visual y analítica con resultados limitados a datos y permisos conocidos.</w:t>
      </w:r>
    </w:p>
    <w:p w14:paraId="5E214D57" w14:textId="77777777" w:rsidR="006B1F59" w:rsidRDefault="007F445D">
      <w:pPr>
        <w:pStyle w:val="Listaconvietas"/>
      </w:pPr>
      <w:r>
        <w:t>Construir por ciclos y registrar pruebas ejecutadas únicamente cuando exista la funcionalidad correspondiente.</w:t>
      </w:r>
    </w:p>
    <w:p w14:paraId="3EA0F3D3" w14:textId="77777777" w:rsidR="006B1F59" w:rsidRDefault="007F445D">
      <w:pPr>
        <w:pStyle w:val="Ttulo2"/>
      </w:pPr>
      <w:bookmarkStart w:id="4" w:name="_Toc240414349"/>
      <w:r>
        <w:t>1.4 Problema que se aborda</w:t>
      </w:r>
      <w:bookmarkEnd w:id="4"/>
    </w:p>
    <w:p w14:paraId="3FB6AABD" w14:textId="77777777" w:rsidR="006B1F59" w:rsidRDefault="007F445D">
      <w:r>
        <w:t>Las imágenes de catálogo no muestran la prenda sobre una representación del cuerpo del comprador. Al mismo tiempo, la separación entre inventarios de tienda y canales digitales provoca disponibilidad incorrecta. El sistema debe atender ambos problemas: ayudar a visualizar una prenda y asegurar que la variante seleccionada puede reservarse y comprarse. La visualización no acredita un ajuste físico exacto ni reemplaza una tabla de medidas.</w:t>
      </w:r>
    </w:p>
    <w:p w14:paraId="5DC0DA44" w14:textId="77777777" w:rsidR="006B1F59" w:rsidRDefault="007F445D">
      <w:r>
        <w:br w:type="page"/>
      </w:r>
    </w:p>
    <w:p w14:paraId="4A825917" w14:textId="77777777" w:rsidR="006B1F59" w:rsidRDefault="007F445D">
      <w:pPr>
        <w:pStyle w:val="Ttulo2"/>
      </w:pPr>
      <w:bookmarkStart w:id="5" w:name="_Toc240414350"/>
      <w:r>
        <w:lastRenderedPageBreak/>
        <w:t xml:space="preserve">1.5 Alcance de la </w:t>
      </w:r>
      <w:r>
        <w:t>línea base</w:t>
      </w:r>
      <w:bookmarkEnd w:id="5"/>
    </w:p>
    <w:p w14:paraId="05A0A0E6" w14:textId="77777777" w:rsidR="006B1F59" w:rsidRDefault="007F445D">
      <w:r>
        <w:t>La línea base comprende 25 casos de uso, 44 requisitos funcionales y ocho paquetes. Todos los casos son objetivos de implementación del sistema final; su ciclo indica el orden de entrega. El vestidor 3D sustituye la propuesta anterior de superponer ropa sobre cámara en vivo. Los IDs CU01 a CU22 se conservan, con denominaciones ajustadas; CU23 a CU25 cubren generación, recursos de prenda y gestión del avatar.</w:t>
      </w:r>
    </w:p>
    <w:tbl>
      <w:tblPr>
        <w:tblW w:w="0" w:type="auto"/>
        <w:jc w:val="center"/>
        <w:tblLayout w:type="fixed"/>
        <w:tblLook w:val="04A0" w:firstRow="1" w:lastRow="0" w:firstColumn="1" w:lastColumn="0" w:noHBand="0" w:noVBand="1"/>
      </w:tblPr>
      <w:tblGrid>
        <w:gridCol w:w="3240"/>
        <w:gridCol w:w="6955"/>
      </w:tblGrid>
      <w:tr w:rsidR="006B1F59" w14:paraId="174430D8" w14:textId="77777777">
        <w:trPr>
          <w:cantSplit/>
          <w:tblHeader/>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E494D5A" w14:textId="77777777" w:rsidR="006B1F59" w:rsidRDefault="007F445D">
            <w:pPr>
              <w:keepNext/>
              <w:spacing w:before="40" w:after="40" w:line="240" w:lineRule="auto"/>
            </w:pPr>
            <w:r>
              <w:rPr>
                <w:b/>
                <w:sz w:val="20"/>
              </w:rPr>
              <w:t>Paquete</w:t>
            </w:r>
          </w:p>
        </w:tc>
        <w:tc>
          <w:tcPr>
            <w:tcW w:w="69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D295F91" w14:textId="77777777" w:rsidR="006B1F59" w:rsidRDefault="007F445D">
            <w:pPr>
              <w:keepNext/>
              <w:spacing w:before="40" w:after="40" w:line="240" w:lineRule="auto"/>
            </w:pPr>
            <w:r>
              <w:rPr>
                <w:b/>
                <w:sz w:val="20"/>
              </w:rPr>
              <w:t>Responsabilidad</w:t>
            </w:r>
          </w:p>
        </w:tc>
      </w:tr>
      <w:tr w:rsidR="006B1F59" w14:paraId="696EB5B6"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1288EA" w14:textId="77777777" w:rsidR="006B1F59" w:rsidRDefault="007F445D">
            <w:pPr>
              <w:spacing w:before="40" w:after="40" w:line="240" w:lineRule="auto"/>
            </w:pPr>
            <w:r>
              <w:rPr>
                <w:sz w:val="20"/>
              </w:rPr>
              <w:t>P1 Gestión de acceso</w:t>
            </w:r>
          </w:p>
        </w:tc>
        <w:tc>
          <w:tcPr>
            <w:tcW w:w="69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1B4690" w14:textId="77777777" w:rsidR="006B1F59" w:rsidRDefault="007F445D">
            <w:pPr>
              <w:spacing w:before="40" w:after="40" w:line="240" w:lineRule="auto"/>
            </w:pPr>
            <w:r>
              <w:rPr>
                <w:sz w:val="20"/>
              </w:rPr>
              <w:t xml:space="preserve">Registro, sesiones, permisos, perfil y </w:t>
            </w:r>
            <w:r>
              <w:rPr>
                <w:sz w:val="20"/>
              </w:rPr>
              <w:t>direcciones.</w:t>
            </w:r>
          </w:p>
        </w:tc>
      </w:tr>
      <w:tr w:rsidR="006B1F59" w14:paraId="2D8E4858"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3DF82F" w14:textId="77777777" w:rsidR="006B1F59" w:rsidRDefault="007F445D">
            <w:pPr>
              <w:spacing w:before="40" w:after="40" w:line="240" w:lineRule="auto"/>
            </w:pPr>
            <w:r>
              <w:rPr>
                <w:sz w:val="20"/>
              </w:rPr>
              <w:t>P2 Gestión de catálogo</w:t>
            </w:r>
          </w:p>
        </w:tc>
        <w:tc>
          <w:tcPr>
            <w:tcW w:w="69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670095" w14:textId="77777777" w:rsidR="006B1F59" w:rsidRDefault="007F445D">
            <w:pPr>
              <w:spacing w:before="40" w:after="40" w:line="240" w:lineRule="auto"/>
            </w:pPr>
            <w:r>
              <w:rPr>
                <w:sz w:val="20"/>
              </w:rPr>
              <w:t>Prendas, variantes, imágenes y precios por canal.</w:t>
            </w:r>
          </w:p>
        </w:tc>
      </w:tr>
      <w:tr w:rsidR="006B1F59" w14:paraId="487A92B5"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7A2751" w14:textId="77777777" w:rsidR="006B1F59" w:rsidRDefault="007F445D">
            <w:pPr>
              <w:spacing w:before="40" w:after="40" w:line="240" w:lineRule="auto"/>
            </w:pPr>
            <w:r>
              <w:rPr>
                <w:sz w:val="20"/>
              </w:rPr>
              <w:t>P3 Gestión de inventario</w:t>
            </w:r>
          </w:p>
        </w:tc>
        <w:tc>
          <w:tcPr>
            <w:tcW w:w="69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4335FA" w14:textId="77777777" w:rsidR="006B1F59" w:rsidRDefault="007F445D">
            <w:pPr>
              <w:spacing w:before="40" w:after="40" w:line="240" w:lineRule="auto"/>
            </w:pPr>
            <w:r>
              <w:rPr>
                <w:sz w:val="20"/>
              </w:rPr>
              <w:t>Ubicaciones, saldos, movimientos y reservas.</w:t>
            </w:r>
          </w:p>
        </w:tc>
      </w:tr>
      <w:tr w:rsidR="006B1F59" w14:paraId="2AD57EBE"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5B1042" w14:textId="77777777" w:rsidR="006B1F59" w:rsidRDefault="007F445D">
            <w:pPr>
              <w:spacing w:before="40" w:after="40" w:line="240" w:lineRule="auto"/>
            </w:pPr>
            <w:r>
              <w:rPr>
                <w:sz w:val="20"/>
              </w:rPr>
              <w:t>P4 Vestidor y avatares 3D</w:t>
            </w:r>
          </w:p>
        </w:tc>
        <w:tc>
          <w:tcPr>
            <w:tcW w:w="69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8B7A09" w14:textId="77777777" w:rsidR="006B1F59" w:rsidRDefault="007F445D">
            <w:pPr>
              <w:spacing w:before="40" w:after="40" w:line="240" w:lineRule="auto"/>
            </w:pPr>
            <w:r>
              <w:rPr>
                <w:sz w:val="20"/>
              </w:rPr>
              <w:t xml:space="preserve">Captura, generación y revisión del avatar; recursos y sesión de </w:t>
            </w:r>
            <w:r>
              <w:rPr>
                <w:sz w:val="20"/>
              </w:rPr>
              <w:t>vestidor.</w:t>
            </w:r>
          </w:p>
        </w:tc>
      </w:tr>
      <w:tr w:rsidR="006B1F59" w14:paraId="6A1413E9"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6BFFD6" w14:textId="77777777" w:rsidR="006B1F59" w:rsidRDefault="007F445D">
            <w:pPr>
              <w:keepNext/>
              <w:spacing w:before="40" w:after="40" w:line="240" w:lineRule="auto"/>
            </w:pPr>
            <w:r>
              <w:rPr>
                <w:sz w:val="20"/>
              </w:rPr>
              <w:t>P5 Comercio electrónico</w:t>
            </w:r>
          </w:p>
        </w:tc>
        <w:tc>
          <w:tcPr>
            <w:tcW w:w="69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429327" w14:textId="77777777" w:rsidR="006B1F59" w:rsidRDefault="007F445D">
            <w:pPr>
              <w:keepNext/>
              <w:spacing w:before="40" w:after="40" w:line="240" w:lineRule="auto"/>
            </w:pPr>
            <w:r>
              <w:rPr>
                <w:sz w:val="20"/>
              </w:rPr>
              <w:t>Carrito, pedidos, pagos, cancelaciones y devoluciones.</w:t>
            </w:r>
          </w:p>
        </w:tc>
      </w:tr>
      <w:tr w:rsidR="006B1F59" w14:paraId="707BFAD9"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4CBC32" w14:textId="77777777" w:rsidR="006B1F59" w:rsidRDefault="007F445D">
            <w:pPr>
              <w:keepNext/>
              <w:spacing w:before="40" w:after="40" w:line="240" w:lineRule="auto"/>
            </w:pPr>
            <w:r>
              <w:rPr>
                <w:sz w:val="20"/>
              </w:rPr>
              <w:t>P6 Analítica comercial</w:t>
            </w:r>
          </w:p>
        </w:tc>
        <w:tc>
          <w:tcPr>
            <w:tcW w:w="69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DC88E1" w14:textId="77777777" w:rsidR="006B1F59" w:rsidRDefault="007F445D">
            <w:pPr>
              <w:keepNext/>
              <w:spacing w:before="40" w:after="40" w:line="240" w:lineRule="auto"/>
            </w:pPr>
            <w:r>
              <w:rPr>
                <w:sz w:val="20"/>
              </w:rPr>
              <w:t>Reportes, búsqueda visual, predicción, anomalías y consultas.</w:t>
            </w:r>
          </w:p>
        </w:tc>
      </w:tr>
      <w:tr w:rsidR="006B1F59" w14:paraId="40A4EECF"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53523D" w14:textId="77777777" w:rsidR="006B1F59" w:rsidRDefault="007F445D">
            <w:pPr>
              <w:keepNext/>
              <w:spacing w:before="40" w:after="40" w:line="240" w:lineRule="auto"/>
            </w:pPr>
            <w:r>
              <w:rPr>
                <w:sz w:val="20"/>
              </w:rPr>
              <w:t>P7 Comunicación</w:t>
            </w:r>
          </w:p>
        </w:tc>
        <w:tc>
          <w:tcPr>
            <w:tcW w:w="69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86CE4C" w14:textId="77777777" w:rsidR="006B1F59" w:rsidRDefault="007F445D">
            <w:pPr>
              <w:keepNext/>
              <w:spacing w:before="40" w:after="40" w:line="240" w:lineRule="auto"/>
            </w:pPr>
            <w:r>
              <w:rPr>
                <w:sz w:val="20"/>
              </w:rPr>
              <w:t>Avisos, eventos y notificaciones.</w:t>
            </w:r>
          </w:p>
        </w:tc>
      </w:tr>
      <w:tr w:rsidR="006B1F59" w14:paraId="2F9C41B2"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6A53B1" w14:textId="77777777" w:rsidR="006B1F59" w:rsidRDefault="007F445D">
            <w:pPr>
              <w:spacing w:before="40" w:after="40" w:line="240" w:lineRule="auto"/>
            </w:pPr>
            <w:r>
              <w:rPr>
                <w:sz w:val="20"/>
              </w:rPr>
              <w:t xml:space="preserve">P8 </w:t>
            </w:r>
            <w:r>
              <w:rPr>
                <w:sz w:val="20"/>
              </w:rPr>
              <w:t>Configuración y auditoría</w:t>
            </w:r>
          </w:p>
        </w:tc>
        <w:tc>
          <w:tcPr>
            <w:tcW w:w="69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1974A3" w14:textId="77777777" w:rsidR="006B1F59" w:rsidRDefault="007F445D">
            <w:pPr>
              <w:spacing w:before="40" w:after="40" w:line="240" w:lineRule="auto"/>
            </w:pPr>
            <w:r>
              <w:rPr>
                <w:sz w:val="20"/>
              </w:rPr>
              <w:t>Reglas, referencias de integración y auditoría.</w:t>
            </w:r>
          </w:p>
        </w:tc>
      </w:tr>
    </w:tbl>
    <w:p w14:paraId="18911126" w14:textId="77777777" w:rsidR="006B1F59" w:rsidRDefault="007F445D">
      <w:pPr>
        <w:pStyle w:val="Ttulo2"/>
      </w:pPr>
      <w:bookmarkStart w:id="6" w:name="_Toc240414351"/>
      <w:r>
        <w:t>1.6 Límites del vestidor</w:t>
      </w:r>
      <w:bookmarkEnd w:id="6"/>
    </w:p>
    <w:p w14:paraId="104B9D39" w14:textId="77777777" w:rsidR="006B1F59" w:rsidRDefault="007F445D">
      <w:r>
        <w:t xml:space="preserve">La primera versión mostrará una prenda a la vez sobre un cuerpo paramétrico de apariencia neutra. La generación usará efectivamente las </w:t>
      </w:r>
      <w:r>
        <w:t>fotografías para estimar proporciones, y la altura declarada para fijar escala. El usuario revisará el resultado y podrá corregir medidas. No se promete reconstrucción facial, escaneo corporal exacto, recomendación de talla garantizada ni simulación física de la tela. La ropa del catálogo requiere recursos 3D preparados; subir una foto de una prenda no genera automáticamente su modelo.</w:t>
      </w:r>
    </w:p>
    <w:p w14:paraId="3FDB52F2" w14:textId="77777777" w:rsidR="006B1F59" w:rsidRDefault="007F445D">
      <w:r>
        <w:t>La aplicación móvil comprometida en esta línea base es Android. La web permite compra y administración según permisos. No se incorpora cámara AR en vivo ni exportación USDZ para iOS. Esta delimitación se refleja en requisitos, diagramas, datos y criterios de aceptación.</w:t>
      </w:r>
    </w:p>
    <w:p w14:paraId="5C09F371" w14:textId="77777777" w:rsidR="006B1F59" w:rsidRDefault="007F445D">
      <w:pPr>
        <w:pStyle w:val="Ttulo2"/>
      </w:pPr>
      <w:bookmarkStart w:id="7" w:name="_Toc240414352"/>
      <w:r>
        <w:t>1.7 Estado de esta entrega</w:t>
      </w:r>
      <w:bookmarkEnd w:id="7"/>
    </w:p>
    <w:p w14:paraId="04CD149D" w14:textId="77777777" w:rsidR="006B1F59" w:rsidRDefault="007F445D">
      <w:r>
        <w:t>Este documento contiene especificación y diseño para desarrollo. No constituye evidencia de una aplicación implementada ni de pruebas aprobadas. El alcance documentado deberá cerrarse con la matriz de trazabilidad y evidencia de ejecución sobre la versión final. Un cambio funcional requiere actualizar conjuntamente requisitos, casos, diagramas, datos y pruebas antes de considerarse parte del producto.</w:t>
      </w:r>
    </w:p>
    <w:p w14:paraId="4A9C875A" w14:textId="77777777" w:rsidR="006B1F59" w:rsidRDefault="007F445D">
      <w:r>
        <w:br w:type="page"/>
      </w:r>
    </w:p>
    <w:p w14:paraId="72016A00" w14:textId="77777777" w:rsidR="006B1F59" w:rsidRDefault="007F445D">
      <w:pPr>
        <w:pStyle w:val="Ttulo2"/>
      </w:pPr>
      <w:bookmarkStart w:id="8" w:name="_Toc240414353"/>
      <w:r>
        <w:lastRenderedPageBreak/>
        <w:t>1.8 Funcionamiento del avatar y el vestidor</w:t>
      </w:r>
      <w:bookmarkEnd w:id="8"/>
    </w:p>
    <w:p w14:paraId="3B4C67D4" w14:textId="77777777" w:rsidR="006B1F59" w:rsidRDefault="007F445D">
      <w:pPr>
        <w:keepNext/>
        <w:spacing w:after="20"/>
        <w:jc w:val="center"/>
      </w:pPr>
      <w:r>
        <w:rPr>
          <w:noProof/>
        </w:rPr>
        <w:drawing>
          <wp:inline distT="0" distB="0" distL="0" distR="0" wp14:anchorId="47489729" wp14:editId="46DBC7FA">
            <wp:extent cx="6400800" cy="3240314"/>
            <wp:effectExtent l="0" t="0" r="0" b="0"/>
            <wp:docPr id="3" name="Picture 3" descr="Flujo de fotografías, avatar, vestidor y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vatar.png"/>
                    <pic:cNvPicPr/>
                  </pic:nvPicPr>
                  <pic:blipFill>
                    <a:blip r:embed="rId15"/>
                    <a:stretch>
                      <a:fillRect/>
                    </a:stretch>
                  </pic:blipFill>
                  <pic:spPr>
                    <a:xfrm>
                      <a:off x="0" y="0"/>
                      <a:ext cx="6400800" cy="3240314"/>
                    </a:xfrm>
                    <a:prstGeom prst="rect">
                      <a:avLst/>
                    </a:prstGeom>
                  </pic:spPr>
                </pic:pic>
              </a:graphicData>
            </a:graphic>
          </wp:inline>
        </w:drawing>
      </w:r>
    </w:p>
    <w:p w14:paraId="7D380428" w14:textId="77777777" w:rsidR="006B1F59" w:rsidRDefault="007F445D">
      <w:pPr>
        <w:pStyle w:val="Descripcin"/>
        <w:jc w:val="center"/>
      </w:pPr>
      <w:r>
        <w:rPr>
          <w:b w:val="0"/>
        </w:rPr>
        <w:t>Figura 1. Flujo de fotografías, avatar, vestidor y compra</w:t>
      </w:r>
    </w:p>
    <w:p w14:paraId="6904720F" w14:textId="77777777" w:rsidR="006B1F59" w:rsidRDefault="007F445D">
      <w:pPr>
        <w:pStyle w:val="Ttulo3"/>
      </w:pPr>
      <w:r>
        <w:t>Captura guiada</w:t>
      </w:r>
    </w:p>
    <w:p w14:paraId="6A988948" w14:textId="77777777" w:rsidR="006B1F59" w:rsidRDefault="007F445D">
      <w:r>
        <w:t>Se solicitarán fotografías de frente, perfil y espalda con ropa ajustada, postura estable, brazos ligeramente separados y cuerpo completo visible. La interfaz recogerá altura en centímetros y consentimiento. JPEG o PNG, hasta 10 MB por foto; las tomas borrosas, incompletas o con varias personas se rechazarán con un motivo.</w:t>
      </w:r>
    </w:p>
    <w:p w14:paraId="78D77535" w14:textId="77777777" w:rsidR="006B1F59" w:rsidRDefault="007F445D">
      <w:pPr>
        <w:pStyle w:val="Ttulo3"/>
      </w:pPr>
      <w:r>
        <w:t>Generación del cuerpo</w:t>
      </w:r>
    </w:p>
    <w:p w14:paraId="7CB85B3A" w14:textId="77777777" w:rsidR="006B1F59" w:rsidRDefault="007F445D">
      <w:r>
        <w:t>Un worker Python ejecutará validación de puntos corporales y silueta, estimará proporciones y deformará una malla con parámetros definidos. MediaPipe aporta puntos y máscaras, no una malla vestible completa [Google AI Edge]. La etapa de ajuste y exportación GLB se implementará con Blender y una plantilla propia o activos compatibles. Se registrará versión del proceso, parámetros y fallos.</w:t>
      </w:r>
    </w:p>
    <w:p w14:paraId="4790AC57" w14:textId="77777777" w:rsidR="006B1F59" w:rsidRDefault="007F445D">
      <w:pPr>
        <w:pStyle w:val="Ttulo3"/>
      </w:pPr>
      <w:r>
        <w:t>Revisión y prueba</w:t>
      </w:r>
    </w:p>
    <w:p w14:paraId="14307195" w14:textId="77777777" w:rsidR="006B1F59" w:rsidRDefault="007F445D">
      <w:r>
        <w:t>El cliente revisará el avatar pendiente, confirmará o corregirá medidas y aprobará una versión. El visor Three.js cargará avatar y prenda compatibles, aplicará las deformaciones preparadas, permitirá girar y acercar la cámara y cambiar talla o color. La versión de plantilla impedirá mezclar recursos incompatibles.</w:t>
      </w:r>
    </w:p>
    <w:p w14:paraId="21820ACB" w14:textId="77777777" w:rsidR="006B1F59" w:rsidRDefault="007F445D">
      <w:r>
        <w:br w:type="page"/>
      </w:r>
    </w:p>
    <w:p w14:paraId="14E4C0ED" w14:textId="77777777" w:rsidR="006B1F59" w:rsidRDefault="007F445D">
      <w:pPr>
        <w:pStyle w:val="Ttulo2"/>
      </w:pPr>
      <w:bookmarkStart w:id="9" w:name="_Toc240414354"/>
      <w:r>
        <w:lastRenderedPageBreak/>
        <w:t>1.9 Contratos técnicos del vestidor</w:t>
      </w:r>
      <w:bookmarkEnd w:id="9"/>
    </w:p>
    <w:tbl>
      <w:tblPr>
        <w:tblW w:w="0" w:type="auto"/>
        <w:jc w:val="center"/>
        <w:tblLayout w:type="fixed"/>
        <w:tblLook w:val="04A0" w:firstRow="1" w:lastRow="0" w:firstColumn="1" w:lastColumn="0" w:noHBand="0" w:noVBand="1"/>
      </w:tblPr>
      <w:tblGrid>
        <w:gridCol w:w="1944"/>
        <w:gridCol w:w="8251"/>
      </w:tblGrid>
      <w:tr w:rsidR="006B1F59" w14:paraId="566348E7" w14:textId="77777777">
        <w:trPr>
          <w:cantSplit/>
          <w:tblHeader/>
          <w:jc w:val="center"/>
        </w:trPr>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6C9F9E6" w14:textId="77777777" w:rsidR="006B1F59" w:rsidRDefault="007F445D">
            <w:pPr>
              <w:keepNext/>
              <w:spacing w:before="40" w:after="40" w:line="240" w:lineRule="auto"/>
            </w:pPr>
            <w:r>
              <w:rPr>
                <w:b/>
                <w:sz w:val="20"/>
              </w:rPr>
              <w:t>Elemento</w:t>
            </w:r>
          </w:p>
        </w:tc>
        <w:tc>
          <w:tcPr>
            <w:tcW w:w="825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D84B011" w14:textId="77777777" w:rsidR="006B1F59" w:rsidRDefault="007F445D">
            <w:pPr>
              <w:keepNext/>
              <w:spacing w:before="40" w:after="40" w:line="240" w:lineRule="auto"/>
            </w:pPr>
            <w:r>
              <w:rPr>
                <w:b/>
                <w:sz w:val="20"/>
              </w:rPr>
              <w:t>Contrato verificable</w:t>
            </w:r>
          </w:p>
        </w:tc>
      </w:tr>
      <w:tr w:rsidR="006B1F59" w14:paraId="75723631"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F09FC2" w14:textId="77777777" w:rsidR="006B1F59" w:rsidRDefault="007F445D">
            <w:pPr>
              <w:spacing w:before="40" w:after="40" w:line="240" w:lineRule="auto"/>
            </w:pPr>
            <w:r>
              <w:rPr>
                <w:sz w:val="20"/>
              </w:rPr>
              <w:t>Entrada</w:t>
            </w:r>
          </w:p>
        </w:tc>
        <w:tc>
          <w:tcPr>
            <w:tcW w:w="825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2DA726" w14:textId="77777777" w:rsidR="006B1F59" w:rsidRDefault="007F445D">
            <w:pPr>
              <w:spacing w:before="40" w:after="40" w:line="240" w:lineRule="auto"/>
            </w:pPr>
            <w:r>
              <w:rPr>
                <w:sz w:val="20"/>
              </w:rPr>
              <w:t>Tres fotos frente/perfil/espalda; altura_cm; consentimiento vigente; identidad del propietario obtenida de la sesión.</w:t>
            </w:r>
          </w:p>
        </w:tc>
      </w:tr>
      <w:tr w:rsidR="006B1F59" w14:paraId="0E4E539C"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95EA64" w14:textId="77777777" w:rsidR="006B1F59" w:rsidRDefault="007F445D">
            <w:pPr>
              <w:spacing w:before="40" w:after="40" w:line="240" w:lineRule="auto"/>
            </w:pPr>
            <w:r>
              <w:rPr>
                <w:sz w:val="20"/>
              </w:rPr>
              <w:t>Trabajo</w:t>
            </w:r>
          </w:p>
        </w:tc>
        <w:tc>
          <w:tcPr>
            <w:tcW w:w="825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4DCA15" w14:textId="77777777" w:rsidR="006B1F59" w:rsidRDefault="007F445D">
            <w:pPr>
              <w:spacing w:before="40" w:after="40" w:line="240" w:lineRule="auto"/>
            </w:pPr>
            <w:r>
              <w:rPr>
                <w:sz w:val="20"/>
              </w:rPr>
              <w:t xml:space="preserve">ID idempotente, tipo, estado, intentos, versión del proceso y </w:t>
            </w:r>
            <w:r>
              <w:rPr>
                <w:sz w:val="20"/>
              </w:rPr>
              <w:t>referencia privada a la captura. Progreso consultable sin mantener abierta la solicitud de carga.</w:t>
            </w:r>
          </w:p>
        </w:tc>
      </w:tr>
      <w:tr w:rsidR="006B1F59" w14:paraId="6D9CED6E"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EA4230" w14:textId="77777777" w:rsidR="006B1F59" w:rsidRDefault="007F445D">
            <w:pPr>
              <w:spacing w:before="40" w:after="40" w:line="240" w:lineRule="auto"/>
            </w:pPr>
            <w:r>
              <w:rPr>
                <w:sz w:val="20"/>
              </w:rPr>
              <w:t>Cuerpo</w:t>
            </w:r>
          </w:p>
        </w:tc>
        <w:tc>
          <w:tcPr>
            <w:tcW w:w="825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FA2652" w14:textId="77777777" w:rsidR="006B1F59" w:rsidRDefault="007F445D">
            <w:pPr>
              <w:spacing w:before="40" w:after="40" w:line="240" w:lineRule="auto"/>
            </w:pPr>
            <w:r>
              <w:rPr>
                <w:sz w:val="20"/>
              </w:rPr>
              <w:t xml:space="preserve">GLB en metros con plantilla versionada, pose base definida, origen en suelo y ejes consistentes. Parámetros corporales acotados a los rangos de la </w:t>
            </w:r>
            <w:r>
              <w:rPr>
                <w:sz w:val="20"/>
              </w:rPr>
              <w:t>plantilla.</w:t>
            </w:r>
          </w:p>
        </w:tc>
      </w:tr>
      <w:tr w:rsidR="006B1F59" w14:paraId="120AF022"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4D8667" w14:textId="77777777" w:rsidR="006B1F59" w:rsidRDefault="007F445D">
            <w:pPr>
              <w:keepNext/>
              <w:spacing w:before="40" w:after="40" w:line="240" w:lineRule="auto"/>
            </w:pPr>
            <w:r>
              <w:rPr>
                <w:sz w:val="20"/>
              </w:rPr>
              <w:t>Prenda</w:t>
            </w:r>
          </w:p>
        </w:tc>
        <w:tc>
          <w:tcPr>
            <w:tcW w:w="825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29F78F" w14:textId="77777777" w:rsidR="006B1F59" w:rsidRDefault="007F445D">
            <w:pPr>
              <w:keepNext/>
              <w:spacing w:before="40" w:after="40" w:line="240" w:lineRule="auto"/>
            </w:pPr>
            <w:r>
              <w:rPr>
                <w:sz w:val="20"/>
              </w:rPr>
              <w:t>GLB por variante y plantilla, geometría y material preparados, correspondencia de talla/color, deformaciones y licencia registradas. Revisión sobre cuerpos de referencia antes de publicar.</w:t>
            </w:r>
          </w:p>
        </w:tc>
      </w:tr>
      <w:tr w:rsidR="006B1F59" w14:paraId="59D6170E"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AB1142" w14:textId="77777777" w:rsidR="006B1F59" w:rsidRDefault="007F445D">
            <w:pPr>
              <w:keepNext/>
              <w:spacing w:before="40" w:after="40" w:line="240" w:lineRule="auto"/>
            </w:pPr>
            <w:r>
              <w:rPr>
                <w:sz w:val="20"/>
              </w:rPr>
              <w:t>Resultados</w:t>
            </w:r>
          </w:p>
        </w:tc>
        <w:tc>
          <w:tcPr>
            <w:tcW w:w="825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C1E0B3" w14:textId="77777777" w:rsidR="006B1F59" w:rsidRDefault="007F445D">
            <w:pPr>
              <w:keepNext/>
              <w:spacing w:before="40" w:after="40" w:line="240" w:lineRule="auto"/>
            </w:pPr>
            <w:r>
              <w:rPr>
                <w:sz w:val="20"/>
              </w:rPr>
              <w:t>Avatar EN_REVISION; medidas con valor, origen y confianza. Un resultado rechazado no se habilita para el vestidor.</w:t>
            </w:r>
          </w:p>
        </w:tc>
      </w:tr>
      <w:tr w:rsidR="006B1F59" w14:paraId="14ED8784"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3F60BC" w14:textId="77777777" w:rsidR="006B1F59" w:rsidRDefault="007F445D">
            <w:pPr>
              <w:keepNext/>
              <w:spacing w:before="40" w:after="40" w:line="240" w:lineRule="auto"/>
            </w:pPr>
            <w:r>
              <w:rPr>
                <w:sz w:val="20"/>
              </w:rPr>
              <w:t>Retención</w:t>
            </w:r>
          </w:p>
        </w:tc>
        <w:tc>
          <w:tcPr>
            <w:tcW w:w="825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6ECE4E" w14:textId="77777777" w:rsidR="006B1F59" w:rsidRDefault="007F445D">
            <w:pPr>
              <w:keepNext/>
              <w:spacing w:before="40" w:after="40" w:line="240" w:lineRule="auto"/>
            </w:pPr>
            <w:r>
              <w:rPr>
                <w:sz w:val="20"/>
              </w:rPr>
              <w:t xml:space="preserve">Fotos purgadas al terminar o antes de 24 horas; URLs de lectura hasta 5 minutos. Avatar privado hasta eliminación. Una purga fallida sigue pendiente y </w:t>
            </w:r>
            <w:r>
              <w:rPr>
                <w:sz w:val="20"/>
              </w:rPr>
              <w:t>reintenta, sin afirmar que terminó.</w:t>
            </w:r>
          </w:p>
        </w:tc>
      </w:tr>
      <w:tr w:rsidR="006B1F59" w14:paraId="568ABF15"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748C1F" w14:textId="77777777" w:rsidR="006B1F59" w:rsidRDefault="007F445D">
            <w:pPr>
              <w:spacing w:before="40" w:after="40" w:line="240" w:lineRule="auto"/>
            </w:pPr>
            <w:r>
              <w:rPr>
                <w:sz w:val="20"/>
              </w:rPr>
              <w:t>Alcance visual</w:t>
            </w:r>
          </w:p>
        </w:tc>
        <w:tc>
          <w:tcPr>
            <w:tcW w:w="825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3071CE" w14:textId="77777777" w:rsidR="006B1F59" w:rsidRDefault="007F445D">
            <w:pPr>
              <w:spacing w:before="40" w:after="40" w:line="240" w:lineRule="auto"/>
            </w:pPr>
            <w:r>
              <w:rPr>
                <w:sz w:val="20"/>
              </w:rPr>
              <w:t>Se estima la silueta corporal y se muestra una prenda. La talla comercial permanece identificada; no se estira arbitrariamente una talla para asegurar ajuste.</w:t>
            </w:r>
          </w:p>
        </w:tc>
      </w:tr>
    </w:tbl>
    <w:p w14:paraId="23D15AE7" w14:textId="77777777" w:rsidR="006B1F59" w:rsidRDefault="007F445D">
      <w:pPr>
        <w:pStyle w:val="Ttulo3"/>
      </w:pPr>
      <w:r>
        <w:t>Decisión de implementación</w:t>
      </w:r>
    </w:p>
    <w:p w14:paraId="31991454" w14:textId="77777777" w:rsidR="006B1F59" w:rsidRDefault="007F445D">
      <w:r>
        <w:t>Se prioriza un pipeline paramétrico con herramientas abiertas sobre una API de pago. Esto exige construir la estimación y el ajuste; no basta con instalar un detector de pose. La prueba técnica del primer ciclo debe demostrar un GLB generado desde fotos y una prenda compatible antes de ampliar el catálogo. La calidad visual y los tiempos se medirán en el equipo disponible. SHAPY se utiliza como referencia de investigación sobre la dificultad de estimar forma corporal, sin incorporarlo como dependencia compr</w:t>
      </w:r>
      <w:r>
        <w:t>ometida.</w:t>
      </w:r>
    </w:p>
    <w:p w14:paraId="58ADAE22" w14:textId="77777777" w:rsidR="006B1F59" w:rsidRDefault="007F445D">
      <w:r>
        <w:br w:type="page"/>
      </w:r>
    </w:p>
    <w:p w14:paraId="19FE4378" w14:textId="77777777" w:rsidR="006B1F59" w:rsidRDefault="007F445D">
      <w:pPr>
        <w:pStyle w:val="Ttulo1"/>
      </w:pPr>
      <w:bookmarkStart w:id="10" w:name="_Toc240414355"/>
      <w:r>
        <w:lastRenderedPageBreak/>
        <w:t>2 Captura de requisitos</w:t>
      </w:r>
      <w:bookmarkEnd w:id="10"/>
    </w:p>
    <w:p w14:paraId="4A6F0266" w14:textId="77777777" w:rsidR="006B1F59" w:rsidRDefault="007F445D">
      <w:pPr>
        <w:pStyle w:val="Ttulo2"/>
      </w:pPr>
      <w:bookmarkStart w:id="11" w:name="_Toc240414356"/>
      <w:r>
        <w:t>2.1 Actores y permisos</w:t>
      </w:r>
      <w:bookmarkEnd w:id="11"/>
    </w:p>
    <w:tbl>
      <w:tblPr>
        <w:tblW w:w="0" w:type="auto"/>
        <w:jc w:val="center"/>
        <w:tblLayout w:type="fixed"/>
        <w:tblLook w:val="04A0" w:firstRow="1" w:lastRow="0" w:firstColumn="1" w:lastColumn="0" w:noHBand="0" w:noVBand="1"/>
      </w:tblPr>
      <w:tblGrid>
        <w:gridCol w:w="2160"/>
        <w:gridCol w:w="8035"/>
      </w:tblGrid>
      <w:tr w:rsidR="006B1F59" w14:paraId="3E511004" w14:textId="77777777">
        <w:trPr>
          <w:cantSplit/>
          <w:tblHeader/>
          <w:jc w:val="center"/>
        </w:trPr>
        <w:tc>
          <w:tcPr>
            <w:tcW w:w="216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FBBD88D" w14:textId="77777777" w:rsidR="006B1F59" w:rsidRDefault="007F445D">
            <w:pPr>
              <w:keepNext/>
              <w:spacing w:before="40" w:after="40" w:line="240" w:lineRule="auto"/>
            </w:pPr>
            <w:r>
              <w:rPr>
                <w:b/>
                <w:sz w:val="20"/>
              </w:rPr>
              <w:t>Actor</w:t>
            </w:r>
          </w:p>
        </w:tc>
        <w:tc>
          <w:tcPr>
            <w:tcW w:w="803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46F565E" w14:textId="77777777" w:rsidR="006B1F59" w:rsidRDefault="007F445D">
            <w:pPr>
              <w:keepNext/>
              <w:spacing w:before="40" w:after="40" w:line="240" w:lineRule="auto"/>
            </w:pPr>
            <w:r>
              <w:rPr>
                <w:b/>
                <w:sz w:val="20"/>
              </w:rPr>
              <w:t>Interacción y alcance</w:t>
            </w:r>
          </w:p>
        </w:tc>
      </w:tr>
      <w:tr w:rsidR="006B1F59" w14:paraId="15FA7870"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E04850" w14:textId="77777777" w:rsidR="006B1F59" w:rsidRDefault="007F445D">
            <w:pPr>
              <w:spacing w:before="40" w:after="40" w:line="240" w:lineRule="auto"/>
            </w:pPr>
            <w:r>
              <w:rPr>
                <w:sz w:val="20"/>
              </w:rPr>
              <w:t>AS Administrador</w:t>
            </w:r>
          </w:p>
        </w:tc>
        <w:tc>
          <w:tcPr>
            <w:tcW w:w="803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42FD41" w14:textId="77777777" w:rsidR="006B1F59" w:rsidRDefault="007F445D">
            <w:pPr>
              <w:spacing w:before="40" w:after="40" w:line="240" w:lineRule="auto"/>
            </w:pPr>
            <w:r>
              <w:rPr>
                <w:sz w:val="20"/>
              </w:rPr>
              <w:t>Usuarios internos, permisos, reglas, catálogo, recursos 3D y auditoría. No tiene acceso general a fotos o avatares privados de clientes.</w:t>
            </w:r>
          </w:p>
        </w:tc>
      </w:tr>
      <w:tr w:rsidR="006B1F59" w14:paraId="6722D82B"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EB21A6" w14:textId="77777777" w:rsidR="006B1F59" w:rsidRDefault="007F445D">
            <w:pPr>
              <w:keepNext/>
              <w:spacing w:before="40" w:after="40" w:line="240" w:lineRule="auto"/>
            </w:pPr>
            <w:r>
              <w:rPr>
                <w:sz w:val="20"/>
              </w:rPr>
              <w:t>C Cliente</w:t>
            </w:r>
          </w:p>
        </w:tc>
        <w:tc>
          <w:tcPr>
            <w:tcW w:w="803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76C9A8" w14:textId="77777777" w:rsidR="006B1F59" w:rsidRDefault="007F445D">
            <w:pPr>
              <w:keepNext/>
              <w:spacing w:before="40" w:after="40" w:line="240" w:lineRule="auto"/>
            </w:pPr>
            <w:r>
              <w:rPr>
                <w:sz w:val="20"/>
              </w:rPr>
              <w:t xml:space="preserve">Registro, </w:t>
            </w:r>
            <w:r>
              <w:rPr>
                <w:sz w:val="20"/>
              </w:rPr>
              <w:t>perfil, generación y eliminación de su avatar, prueba de prendas, compra y consulta de pedidos propios.</w:t>
            </w:r>
          </w:p>
        </w:tc>
      </w:tr>
      <w:tr w:rsidR="006B1F59" w14:paraId="143F830D"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CBD4EB" w14:textId="77777777" w:rsidR="006B1F59" w:rsidRDefault="007F445D">
            <w:pPr>
              <w:keepNext/>
              <w:spacing w:before="40" w:after="40" w:line="240" w:lineRule="auto"/>
            </w:pPr>
            <w:r>
              <w:rPr>
                <w:sz w:val="20"/>
              </w:rPr>
              <w:t>V Vendedor o gerente</w:t>
            </w:r>
          </w:p>
        </w:tc>
        <w:tc>
          <w:tcPr>
            <w:tcW w:w="803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B41968" w14:textId="77777777" w:rsidR="006B1F59" w:rsidRDefault="007F445D">
            <w:pPr>
              <w:keepNext/>
              <w:spacing w:before="40" w:after="40" w:line="240" w:lineRule="auto"/>
            </w:pPr>
            <w:r>
              <w:rPr>
                <w:sz w:val="20"/>
              </w:rPr>
              <w:t>Catálogo y operación comercial de las ubicaciones asignadas; atención de pedidos y devoluciones.</w:t>
            </w:r>
          </w:p>
        </w:tc>
      </w:tr>
      <w:tr w:rsidR="006B1F59" w14:paraId="58D17672"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933C26" w14:textId="77777777" w:rsidR="006B1F59" w:rsidRDefault="007F445D">
            <w:pPr>
              <w:keepNext/>
              <w:spacing w:before="40" w:after="40" w:line="240" w:lineRule="auto"/>
            </w:pPr>
            <w:r>
              <w:rPr>
                <w:sz w:val="20"/>
              </w:rPr>
              <w:t xml:space="preserve">A Analista o </w:t>
            </w:r>
            <w:r>
              <w:rPr>
                <w:sz w:val="20"/>
              </w:rPr>
              <w:t>inventario</w:t>
            </w:r>
          </w:p>
        </w:tc>
        <w:tc>
          <w:tcPr>
            <w:tcW w:w="803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776103" w14:textId="77777777" w:rsidR="006B1F59" w:rsidRDefault="007F445D">
            <w:pPr>
              <w:keepNext/>
              <w:spacing w:before="40" w:after="40" w:line="240" w:lineRule="auto"/>
            </w:pPr>
            <w:r>
              <w:rPr>
                <w:sz w:val="20"/>
              </w:rPr>
              <w:t>Existencias, reportes, predicciones, anomalías y propuestas de reposición dentro de su ámbito.</w:t>
            </w:r>
          </w:p>
        </w:tc>
      </w:tr>
      <w:tr w:rsidR="006B1F59" w14:paraId="43AF689B"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B9E2C1" w14:textId="77777777" w:rsidR="006B1F59" w:rsidRDefault="007F445D">
            <w:pPr>
              <w:spacing w:before="40" w:after="40" w:line="240" w:lineRule="auto"/>
            </w:pPr>
            <w:r>
              <w:rPr>
                <w:sz w:val="20"/>
              </w:rPr>
              <w:t>PG Pasarela</w:t>
            </w:r>
          </w:p>
        </w:tc>
        <w:tc>
          <w:tcPr>
            <w:tcW w:w="803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3D032B" w14:textId="77777777" w:rsidR="006B1F59" w:rsidRDefault="007F445D">
            <w:pPr>
              <w:spacing w:before="40" w:after="40" w:line="240" w:lineRule="auto"/>
            </w:pPr>
            <w:r>
              <w:rPr>
                <w:sz w:val="20"/>
              </w:rPr>
              <w:t>Inicio y resultado de cobro, eventos verificables y reembolsos. El servidor confirma el resultado; el navegador no puede aprobar pagos.</w:t>
            </w:r>
          </w:p>
        </w:tc>
      </w:tr>
    </w:tbl>
    <w:p w14:paraId="3B4CCFEF" w14:textId="77777777" w:rsidR="006B1F59" w:rsidRDefault="007F445D">
      <w:r>
        <w:t>El worker 3D y el worker analítico son componentes internos. No se presentan como usuarios humanos ni como actores con permisos administrativos. El registro público solo permite obtener el rol Cliente.</w:t>
      </w:r>
    </w:p>
    <w:p w14:paraId="0CD1E48F" w14:textId="77777777" w:rsidR="006B1F59" w:rsidRDefault="007F445D">
      <w:pPr>
        <w:pStyle w:val="Ttulo2"/>
      </w:pPr>
      <w:bookmarkStart w:id="12" w:name="_Toc240414357"/>
      <w:r>
        <w:t>2.2 Requisitos funcionales</w:t>
      </w:r>
      <w:bookmarkEnd w:id="12"/>
    </w:p>
    <w:tbl>
      <w:tblPr>
        <w:tblW w:w="0" w:type="auto"/>
        <w:jc w:val="center"/>
        <w:tblLayout w:type="fixed"/>
        <w:tblLook w:val="04A0" w:firstRow="1" w:lastRow="0" w:firstColumn="1" w:lastColumn="0" w:noHBand="0" w:noVBand="1"/>
      </w:tblPr>
      <w:tblGrid>
        <w:gridCol w:w="936"/>
        <w:gridCol w:w="7315"/>
        <w:gridCol w:w="1944"/>
      </w:tblGrid>
      <w:tr w:rsidR="006B1F59" w14:paraId="63E9F24E"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B3A0888"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C66274B" w14:textId="77777777" w:rsidR="006B1F59" w:rsidRDefault="007F445D">
            <w:pPr>
              <w:keepNext/>
              <w:spacing w:before="40" w:after="40" w:line="240" w:lineRule="auto"/>
            </w:pPr>
            <w:r>
              <w:rPr>
                <w:b/>
                <w:sz w:val="19"/>
              </w:rPr>
              <w:t>Comportamiento requerido</w:t>
            </w:r>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5FE32A6" w14:textId="77777777" w:rsidR="006B1F59" w:rsidRDefault="007F445D">
            <w:pPr>
              <w:keepNext/>
              <w:spacing w:before="40" w:after="40" w:line="240" w:lineRule="auto"/>
            </w:pPr>
            <w:r>
              <w:rPr>
                <w:b/>
                <w:sz w:val="19"/>
              </w:rPr>
              <w:t>Casos</w:t>
            </w:r>
          </w:p>
        </w:tc>
      </w:tr>
      <w:tr w:rsidR="006B1F59" w14:paraId="40F174A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0178AC" w14:textId="77777777" w:rsidR="006B1F59" w:rsidRDefault="007F445D">
            <w:pPr>
              <w:spacing w:before="40" w:after="40" w:line="240" w:lineRule="auto"/>
            </w:pPr>
            <w:r>
              <w:rPr>
                <w:sz w:val="19"/>
              </w:rPr>
              <w:t>RF01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7F2C42" w14:textId="77777777" w:rsidR="006B1F59" w:rsidRDefault="007F445D">
            <w:pPr>
              <w:spacing w:before="40" w:after="40" w:line="240" w:lineRule="auto"/>
            </w:pPr>
            <w:r>
              <w:rPr>
                <w:sz w:val="19"/>
              </w:rPr>
              <w:t>Registrar clientes y usuarios internos con nombre, correo único, contraseña protegida, teléfono y estado.</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D1CEA5" w14:textId="77777777" w:rsidR="006B1F59" w:rsidRDefault="007F445D">
            <w:pPr>
              <w:spacing w:before="40" w:after="40" w:line="240" w:lineRule="auto"/>
            </w:pPr>
            <w:r>
              <w:rPr>
                <w:sz w:val="19"/>
              </w:rPr>
              <w:t>CU01</w:t>
            </w:r>
          </w:p>
        </w:tc>
      </w:tr>
      <w:tr w:rsidR="006B1F59" w14:paraId="65151F7B"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14BC94" w14:textId="77777777" w:rsidR="006B1F59" w:rsidRDefault="007F445D">
            <w:pPr>
              <w:spacing w:before="40" w:after="40" w:line="240" w:lineRule="auto"/>
            </w:pPr>
            <w:r>
              <w:rPr>
                <w:sz w:val="19"/>
              </w:rPr>
              <w:t>RF02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933D0D" w14:textId="77777777" w:rsidR="006B1F59" w:rsidRDefault="007F445D">
            <w:pPr>
              <w:spacing w:before="40" w:after="40" w:line="240" w:lineRule="auto"/>
            </w:pPr>
            <w:r>
              <w:rPr>
                <w:sz w:val="19"/>
              </w:rPr>
              <w:t>Consultar, actualizar, suspender y reactivar cuentas, revocando sesiones al suspender y conservando auditoría.</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99F9E9" w14:textId="77777777" w:rsidR="006B1F59" w:rsidRDefault="007F445D">
            <w:pPr>
              <w:spacing w:before="40" w:after="40" w:line="240" w:lineRule="auto"/>
            </w:pPr>
            <w:r>
              <w:rPr>
                <w:sz w:val="19"/>
              </w:rPr>
              <w:t>CU01, CU02</w:t>
            </w:r>
          </w:p>
        </w:tc>
      </w:tr>
      <w:tr w:rsidR="006B1F59" w14:paraId="424AF3A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65A897" w14:textId="77777777" w:rsidR="006B1F59" w:rsidRDefault="007F445D">
            <w:pPr>
              <w:spacing w:before="40" w:after="40" w:line="240" w:lineRule="auto"/>
            </w:pPr>
            <w:r>
              <w:rPr>
                <w:sz w:val="19"/>
              </w:rPr>
              <w:t>RF03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01B32D" w14:textId="77777777" w:rsidR="006B1F59" w:rsidRDefault="007F445D">
            <w:pPr>
              <w:spacing w:before="40" w:after="40" w:line="240" w:lineRule="auto"/>
            </w:pPr>
            <w:r>
              <w:rPr>
                <w:sz w:val="19"/>
              </w:rPr>
              <w:t>Actualizar perfil, direcciones y medidas declaradas o corregidas por el cliente.</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4384D0" w14:textId="77777777" w:rsidR="006B1F59" w:rsidRDefault="007F445D">
            <w:pPr>
              <w:spacing w:before="40" w:after="40" w:line="240" w:lineRule="auto"/>
            </w:pPr>
            <w:r>
              <w:rPr>
                <w:sz w:val="19"/>
              </w:rPr>
              <w:t>CU07, CU25</w:t>
            </w:r>
          </w:p>
        </w:tc>
      </w:tr>
      <w:tr w:rsidR="006B1F59" w14:paraId="73E1955F"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71600C" w14:textId="77777777" w:rsidR="006B1F59" w:rsidRDefault="007F445D">
            <w:pPr>
              <w:spacing w:before="40" w:after="40" w:line="240" w:lineRule="auto"/>
            </w:pPr>
            <w:r>
              <w:rPr>
                <w:sz w:val="19"/>
              </w:rPr>
              <w:t>RF04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7E902A" w14:textId="77777777" w:rsidR="006B1F59" w:rsidRDefault="007F445D">
            <w:pPr>
              <w:spacing w:before="40" w:after="40" w:line="240" w:lineRule="auto"/>
            </w:pPr>
            <w:r>
              <w:rPr>
                <w:sz w:val="19"/>
              </w:rPr>
              <w:t>Iniciar, renovar y cerrar sesión con credenciales, JWT de acceso de corta duración y renovación revocable.</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6D7300" w14:textId="77777777" w:rsidR="006B1F59" w:rsidRDefault="007F445D">
            <w:pPr>
              <w:spacing w:before="40" w:after="40" w:line="240" w:lineRule="auto"/>
            </w:pPr>
            <w:r>
              <w:rPr>
                <w:sz w:val="19"/>
              </w:rPr>
              <w:t>CU02</w:t>
            </w:r>
          </w:p>
        </w:tc>
      </w:tr>
      <w:tr w:rsidR="006B1F59" w14:paraId="29C4D1A9"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2C5D91" w14:textId="77777777" w:rsidR="006B1F59" w:rsidRDefault="007F445D">
            <w:pPr>
              <w:spacing w:before="40" w:after="40" w:line="240" w:lineRule="auto"/>
            </w:pPr>
            <w:r>
              <w:rPr>
                <w:sz w:val="19"/>
              </w:rPr>
              <w:t>RF05</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0E477D" w14:textId="77777777" w:rsidR="006B1F59" w:rsidRDefault="007F445D">
            <w:pPr>
              <w:spacing w:before="40" w:after="40" w:line="240" w:lineRule="auto"/>
            </w:pPr>
            <w:r>
              <w:rPr>
                <w:sz w:val="19"/>
              </w:rPr>
              <w:t xml:space="preserve">Crear roles y asignarlos a </w:t>
            </w:r>
            <w:r>
              <w:rPr>
                <w:sz w:val="19"/>
              </w:rPr>
              <w:t>usuarios mediante relaciones explícitas.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D948A6" w14:textId="77777777" w:rsidR="006B1F59" w:rsidRDefault="007F445D">
            <w:pPr>
              <w:spacing w:before="40" w:after="40" w:line="240" w:lineRule="auto"/>
            </w:pPr>
            <w:r>
              <w:rPr>
                <w:sz w:val="19"/>
              </w:rPr>
              <w:t>CU03</w:t>
            </w:r>
          </w:p>
        </w:tc>
      </w:tr>
      <w:tr w:rsidR="006B1F59" w14:paraId="0DF79C9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AC1390" w14:textId="77777777" w:rsidR="006B1F59" w:rsidRDefault="007F445D">
            <w:pPr>
              <w:spacing w:before="40" w:after="40" w:line="240" w:lineRule="auto"/>
            </w:pPr>
            <w:r>
              <w:rPr>
                <w:sz w:val="19"/>
              </w:rPr>
              <w:t>RF06</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776CFB" w14:textId="77777777" w:rsidR="006B1F59" w:rsidRDefault="007F445D">
            <w:pPr>
              <w:spacing w:before="40" w:after="40" w:line="240" w:lineRule="auto"/>
            </w:pPr>
            <w:r>
              <w:rPr>
                <w:sz w:val="19"/>
              </w:rPr>
              <w:t>Comprobar permisos por recurso y acción, limitando al personal a las ubicaciones asignadas.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9CA1CA" w14:textId="77777777" w:rsidR="006B1F59" w:rsidRDefault="007F445D">
            <w:pPr>
              <w:spacing w:before="40" w:after="40" w:line="240" w:lineRule="auto"/>
            </w:pPr>
            <w:r>
              <w:rPr>
                <w:sz w:val="19"/>
              </w:rPr>
              <w:t>CU02, CU03, CU08</w:t>
            </w:r>
          </w:p>
        </w:tc>
      </w:tr>
      <w:tr w:rsidR="006B1F59" w14:paraId="441FBCE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3F67BB" w14:textId="77777777" w:rsidR="006B1F59" w:rsidRDefault="007F445D">
            <w:pPr>
              <w:keepNext/>
              <w:spacing w:before="40" w:after="40" w:line="240" w:lineRule="auto"/>
            </w:pPr>
            <w:r>
              <w:rPr>
                <w:sz w:val="19"/>
              </w:rPr>
              <w:t>RF07</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7B5C14" w14:textId="77777777" w:rsidR="006B1F59" w:rsidRDefault="007F445D">
            <w:pPr>
              <w:keepNext/>
              <w:spacing w:before="40" w:after="40" w:line="240" w:lineRule="auto"/>
            </w:pPr>
            <w:r>
              <w:rPr>
                <w:sz w:val="19"/>
              </w:rPr>
              <w:t>Registrar prendas con categoría, colección, marca, material y descripción.</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8861E1" w14:textId="77777777" w:rsidR="006B1F59" w:rsidRDefault="007F445D">
            <w:pPr>
              <w:keepNext/>
              <w:spacing w:before="40" w:after="40" w:line="240" w:lineRule="auto"/>
            </w:pPr>
            <w:r>
              <w:rPr>
                <w:sz w:val="19"/>
              </w:rPr>
              <w:t>CU04</w:t>
            </w:r>
          </w:p>
        </w:tc>
      </w:tr>
      <w:tr w:rsidR="006B1F59" w14:paraId="6AA2F67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9E73F6" w14:textId="77777777" w:rsidR="006B1F59" w:rsidRDefault="007F445D">
            <w:pPr>
              <w:keepNext/>
              <w:spacing w:before="40" w:after="40" w:line="240" w:lineRule="auto"/>
            </w:pPr>
            <w:r>
              <w:rPr>
                <w:sz w:val="19"/>
              </w:rPr>
              <w:t>RF08</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D364E2" w14:textId="77777777" w:rsidR="006B1F59" w:rsidRDefault="007F445D">
            <w:pPr>
              <w:keepNext/>
              <w:spacing w:before="40" w:after="40" w:line="240" w:lineRule="auto"/>
            </w:pPr>
            <w:r>
              <w:rPr>
                <w:sz w:val="19"/>
              </w:rPr>
              <w:t>Administrar variantes por talla y color con SKU y código de barras únicos cuando corresponda.</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D1F4A4" w14:textId="77777777" w:rsidR="006B1F59" w:rsidRDefault="007F445D">
            <w:pPr>
              <w:keepNext/>
              <w:spacing w:before="40" w:after="40" w:line="240" w:lineRule="auto"/>
            </w:pPr>
            <w:r>
              <w:rPr>
                <w:sz w:val="19"/>
              </w:rPr>
              <w:t>CU04</w:t>
            </w:r>
          </w:p>
        </w:tc>
      </w:tr>
      <w:tr w:rsidR="006B1F59" w14:paraId="6428B737"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D5361B" w14:textId="77777777" w:rsidR="006B1F59" w:rsidRDefault="007F445D">
            <w:pPr>
              <w:keepNext/>
              <w:spacing w:before="40" w:after="40" w:line="240" w:lineRule="auto"/>
            </w:pPr>
            <w:r>
              <w:rPr>
                <w:sz w:val="19"/>
              </w:rPr>
              <w:t>RF09</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89503E" w14:textId="77777777" w:rsidR="006B1F59" w:rsidRDefault="007F445D">
            <w:pPr>
              <w:keepNext/>
              <w:spacing w:before="40" w:after="40" w:line="240" w:lineRule="auto"/>
            </w:pPr>
            <w:r>
              <w:rPr>
                <w:sz w:val="19"/>
              </w:rPr>
              <w:t>Gestionar precios por canal, descuentos con vigencia e imágenes del catálogo.</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D861B3" w14:textId="77777777" w:rsidR="006B1F59" w:rsidRDefault="007F445D">
            <w:pPr>
              <w:keepNext/>
              <w:spacing w:before="40" w:after="40" w:line="240" w:lineRule="auto"/>
            </w:pPr>
            <w:r>
              <w:rPr>
                <w:sz w:val="19"/>
              </w:rPr>
              <w:t>CU04, CU05</w:t>
            </w:r>
          </w:p>
        </w:tc>
      </w:tr>
      <w:tr w:rsidR="006B1F59" w14:paraId="55DAD97F"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0992C0" w14:textId="77777777" w:rsidR="006B1F59" w:rsidRDefault="007F445D">
            <w:pPr>
              <w:spacing w:before="40" w:after="40" w:line="240" w:lineRule="auto"/>
            </w:pPr>
            <w:r>
              <w:rPr>
                <w:sz w:val="19"/>
              </w:rPr>
              <w:t>RF10</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4F7417" w14:textId="77777777" w:rsidR="006B1F59" w:rsidRDefault="007F445D">
            <w:pPr>
              <w:spacing w:before="40" w:after="40" w:line="240" w:lineRule="auto"/>
            </w:pPr>
            <w:r>
              <w:rPr>
                <w:sz w:val="19"/>
              </w:rPr>
              <w:t xml:space="preserve">Configurar publicación y abastecimiento por canal; </w:t>
            </w:r>
            <w:r>
              <w:rPr>
                <w:sz w:val="19"/>
              </w:rPr>
              <w:t>consultar prendas mediante búsqueda, categoría, talla, color, precio y ordenamiento.</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2573DE" w14:textId="77777777" w:rsidR="006B1F59" w:rsidRDefault="007F445D">
            <w:pPr>
              <w:spacing w:before="40" w:after="40" w:line="240" w:lineRule="auto"/>
            </w:pPr>
            <w:r>
              <w:rPr>
                <w:sz w:val="19"/>
              </w:rPr>
              <w:t>CU04, CU13, CU18</w:t>
            </w:r>
          </w:p>
        </w:tc>
      </w:tr>
    </w:tbl>
    <w:p w14:paraId="47D6D2C6" w14:textId="77777777" w:rsidR="006B1F59" w:rsidRDefault="007F445D">
      <w:r>
        <w:br w:type="page"/>
      </w:r>
    </w:p>
    <w:p w14:paraId="1760D684" w14:textId="77777777" w:rsidR="006B1F59" w:rsidRDefault="007F445D">
      <w:pPr>
        <w:pStyle w:val="Ttulo3"/>
      </w:pPr>
      <w:r>
        <w:lastRenderedPageBreak/>
        <w:t>Requisitos funcionales continuación</w:t>
      </w:r>
    </w:p>
    <w:tbl>
      <w:tblPr>
        <w:tblW w:w="0" w:type="auto"/>
        <w:jc w:val="center"/>
        <w:tblLayout w:type="fixed"/>
        <w:tblLook w:val="04A0" w:firstRow="1" w:lastRow="0" w:firstColumn="1" w:lastColumn="0" w:noHBand="0" w:noVBand="1"/>
      </w:tblPr>
      <w:tblGrid>
        <w:gridCol w:w="936"/>
        <w:gridCol w:w="7315"/>
        <w:gridCol w:w="1944"/>
      </w:tblGrid>
      <w:tr w:rsidR="006B1F59" w14:paraId="51A4C89C"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123E99"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BF859B5" w14:textId="77777777" w:rsidR="006B1F59" w:rsidRDefault="007F445D">
            <w:pPr>
              <w:keepNext/>
              <w:spacing w:before="40" w:after="40" w:line="240" w:lineRule="auto"/>
            </w:pPr>
            <w:r>
              <w:rPr>
                <w:b/>
                <w:sz w:val="19"/>
              </w:rPr>
              <w:t>Comportamiento requerido</w:t>
            </w:r>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19664C6" w14:textId="77777777" w:rsidR="006B1F59" w:rsidRDefault="007F445D">
            <w:pPr>
              <w:keepNext/>
              <w:spacing w:before="40" w:after="40" w:line="240" w:lineRule="auto"/>
            </w:pPr>
            <w:r>
              <w:rPr>
                <w:b/>
                <w:sz w:val="19"/>
              </w:rPr>
              <w:t>Casos</w:t>
            </w:r>
          </w:p>
        </w:tc>
      </w:tr>
      <w:tr w:rsidR="006B1F59" w14:paraId="40C7B40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B0E9DB" w14:textId="77777777" w:rsidR="006B1F59" w:rsidRDefault="007F445D">
            <w:pPr>
              <w:spacing w:before="40" w:after="40" w:line="240" w:lineRule="auto"/>
            </w:pPr>
            <w:r>
              <w:rPr>
                <w:sz w:val="19"/>
              </w:rPr>
              <w:t>RF11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084096" w14:textId="77777777" w:rsidR="006B1F59" w:rsidRDefault="007F445D">
            <w:pPr>
              <w:spacing w:before="40" w:after="40" w:line="240" w:lineRule="auto"/>
            </w:pPr>
            <w:r>
              <w:rPr>
                <w:sz w:val="19"/>
              </w:rPr>
              <w:t xml:space="preserve">Administrar almacenes, tiendas y cajas mediante ubicaciones </w:t>
            </w:r>
            <w:r>
              <w:rPr>
                <w:sz w:val="19"/>
              </w:rPr>
              <w:t>jerárquicas y asignación de responsables.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A2A603" w14:textId="77777777" w:rsidR="006B1F59" w:rsidRDefault="007F445D">
            <w:pPr>
              <w:spacing w:before="40" w:after="40" w:line="240" w:lineRule="auto"/>
            </w:pPr>
            <w:r>
              <w:rPr>
                <w:sz w:val="19"/>
              </w:rPr>
              <w:t>CU08</w:t>
            </w:r>
          </w:p>
        </w:tc>
      </w:tr>
      <w:tr w:rsidR="006B1F59" w14:paraId="2A720206"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5262F5" w14:textId="77777777" w:rsidR="006B1F59" w:rsidRDefault="007F445D">
            <w:pPr>
              <w:spacing w:before="40" w:after="40" w:line="240" w:lineRule="auto"/>
            </w:pPr>
            <w:r>
              <w:rPr>
                <w:sz w:val="19"/>
              </w:rPr>
              <w:t>RF12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AB38DB" w14:textId="77777777" w:rsidR="006B1F59" w:rsidRDefault="007F445D">
            <w:pPr>
              <w:spacing w:before="40" w:after="40" w:line="240" w:lineRule="auto"/>
            </w:pPr>
            <w:r>
              <w:rPr>
                <w:sz w:val="19"/>
              </w:rPr>
              <w:t>Consultar existencias físicas, reservadas, comprometidas y disponibles por variante y ubicación con actualizaciones por eventos.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B0F9F6" w14:textId="77777777" w:rsidR="006B1F59" w:rsidRDefault="007F445D">
            <w:pPr>
              <w:spacing w:before="40" w:after="40" w:line="240" w:lineRule="auto"/>
            </w:pPr>
            <w:r>
              <w:rPr>
                <w:sz w:val="19"/>
              </w:rPr>
              <w:t>CU08, CU14</w:t>
            </w:r>
          </w:p>
        </w:tc>
      </w:tr>
      <w:tr w:rsidR="006B1F59" w14:paraId="3CBFD40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C467BC" w14:textId="77777777" w:rsidR="006B1F59" w:rsidRDefault="007F445D">
            <w:pPr>
              <w:spacing w:before="40" w:after="40" w:line="240" w:lineRule="auto"/>
            </w:pPr>
            <w:r>
              <w:rPr>
                <w:sz w:val="19"/>
              </w:rPr>
              <w:t>RF13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CC830A" w14:textId="77777777" w:rsidR="006B1F59" w:rsidRDefault="007F445D">
            <w:pPr>
              <w:spacing w:before="40" w:after="40" w:line="240" w:lineRule="auto"/>
            </w:pPr>
            <w:r>
              <w:rPr>
                <w:sz w:val="19"/>
              </w:rPr>
              <w:t xml:space="preserve">Registrar entradas, salidas, ajustes, conteos y </w:t>
            </w:r>
            <w:r>
              <w:rPr>
                <w:sz w:val="19"/>
              </w:rPr>
              <w:t>transferencias con motivo, responsable y detalle de cantidades.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CC1EA2" w14:textId="77777777" w:rsidR="006B1F59" w:rsidRDefault="007F445D">
            <w:pPr>
              <w:spacing w:before="40" w:after="40" w:line="240" w:lineRule="auto"/>
            </w:pPr>
            <w:r>
              <w:rPr>
                <w:sz w:val="19"/>
              </w:rPr>
              <w:t>CU08</w:t>
            </w:r>
          </w:p>
        </w:tc>
      </w:tr>
      <w:tr w:rsidR="006B1F59" w14:paraId="41B246C3"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365D66" w14:textId="77777777" w:rsidR="006B1F59" w:rsidRDefault="007F445D">
            <w:pPr>
              <w:spacing w:before="40" w:after="40" w:line="240" w:lineRule="auto"/>
            </w:pPr>
            <w:r>
              <w:rPr>
                <w:sz w:val="19"/>
              </w:rPr>
              <w:t>RF14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A9DCC3" w14:textId="77777777" w:rsidR="006B1F59" w:rsidRDefault="007F445D">
            <w:pPr>
              <w:spacing w:before="40" w:after="40" w:line="240" w:lineRule="auto"/>
            </w:pPr>
            <w:r>
              <w:rPr>
                <w:sz w:val="19"/>
              </w:rPr>
              <w:t>Evitar sobreventa mediante reservas transaccionales con vencimiento y emitir alertas de stock bajo.</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86DBFD" w14:textId="77777777" w:rsidR="006B1F59" w:rsidRDefault="007F445D">
            <w:pPr>
              <w:spacing w:before="40" w:after="40" w:line="240" w:lineRule="auto"/>
            </w:pPr>
            <w:r>
              <w:rPr>
                <w:sz w:val="19"/>
              </w:rPr>
              <w:t>CU08, CU14, CU21</w:t>
            </w:r>
          </w:p>
        </w:tc>
      </w:tr>
      <w:tr w:rsidR="006B1F59" w14:paraId="15B1624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51761D" w14:textId="77777777" w:rsidR="006B1F59" w:rsidRDefault="007F445D">
            <w:pPr>
              <w:spacing w:before="40" w:after="40" w:line="240" w:lineRule="auto"/>
            </w:pPr>
            <w:r>
              <w:rPr>
                <w:sz w:val="19"/>
              </w:rPr>
              <w:t>RF15</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2D171F" w14:textId="77777777" w:rsidR="006B1F59" w:rsidRDefault="007F445D">
            <w:pPr>
              <w:spacing w:before="40" w:after="40" w:line="240" w:lineRule="auto"/>
            </w:pPr>
            <w:r>
              <w:rPr>
                <w:sz w:val="19"/>
              </w:rPr>
              <w:t xml:space="preserve">Iniciar el vestidor 3D con un avatar propio </w:t>
            </w:r>
            <w:r>
              <w:rPr>
                <w:sz w:val="19"/>
              </w:rPr>
              <w:t>revisado y vigente.</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DCB8FC" w14:textId="77777777" w:rsidR="006B1F59" w:rsidRDefault="007F445D">
            <w:pPr>
              <w:spacing w:before="40" w:after="40" w:line="240" w:lineRule="auto"/>
            </w:pPr>
            <w:r>
              <w:rPr>
                <w:sz w:val="19"/>
              </w:rPr>
              <w:t>CU16, CU25</w:t>
            </w:r>
          </w:p>
        </w:tc>
      </w:tr>
      <w:tr w:rsidR="006B1F59" w14:paraId="4819726E"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14299D" w14:textId="77777777" w:rsidR="006B1F59" w:rsidRDefault="007F445D">
            <w:pPr>
              <w:spacing w:before="40" w:after="40" w:line="240" w:lineRule="auto"/>
            </w:pPr>
            <w:r>
              <w:rPr>
                <w:sz w:val="19"/>
              </w:rPr>
              <w:t>RF16</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8D547D" w14:textId="77777777" w:rsidR="006B1F59" w:rsidRDefault="007F445D">
            <w:pPr>
              <w:spacing w:before="40" w:after="40" w:line="240" w:lineRule="auto"/>
            </w:pPr>
            <w:r>
              <w:rPr>
                <w:sz w:val="19"/>
              </w:rPr>
              <w:t>Cargar modelos GLB de avatar y prendas compatibles con el contrato de esqueleto, escala y deformaciones.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EEFAD5" w14:textId="77777777" w:rsidR="006B1F59" w:rsidRDefault="007F445D">
            <w:pPr>
              <w:spacing w:before="40" w:after="40" w:line="240" w:lineRule="auto"/>
            </w:pPr>
            <w:r>
              <w:rPr>
                <w:sz w:val="19"/>
              </w:rPr>
              <w:t>CU16, CU24</w:t>
            </w:r>
          </w:p>
        </w:tc>
      </w:tr>
      <w:tr w:rsidR="006B1F59" w14:paraId="140435A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47B085" w14:textId="77777777" w:rsidR="006B1F59" w:rsidRDefault="007F445D">
            <w:pPr>
              <w:keepNext/>
              <w:spacing w:before="40" w:after="40" w:line="240" w:lineRule="auto"/>
            </w:pPr>
            <w:r>
              <w:rPr>
                <w:sz w:val="19"/>
              </w:rPr>
              <w:t>RF17</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4B9E88" w14:textId="77777777" w:rsidR="006B1F59" w:rsidRDefault="007F445D">
            <w:pPr>
              <w:keepNext/>
              <w:spacing w:before="40" w:after="40" w:line="240" w:lineRule="auto"/>
            </w:pPr>
            <w:r>
              <w:rPr>
                <w:sz w:val="19"/>
              </w:rPr>
              <w:t xml:space="preserve">Vestir el avatar con la prenda elegida y permitir rotación de 360 grados, </w:t>
            </w:r>
            <w:r>
              <w:rPr>
                <w:sz w:val="19"/>
              </w:rPr>
              <w:t>acercamiento y cambio de vista.</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0D946F" w14:textId="77777777" w:rsidR="006B1F59" w:rsidRDefault="007F445D">
            <w:pPr>
              <w:keepNext/>
              <w:spacing w:before="40" w:after="40" w:line="240" w:lineRule="auto"/>
            </w:pPr>
            <w:r>
              <w:rPr>
                <w:sz w:val="19"/>
              </w:rPr>
              <w:t>CU16</w:t>
            </w:r>
          </w:p>
        </w:tc>
      </w:tr>
      <w:tr w:rsidR="006B1F59" w14:paraId="17E7DAD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8BEF0A" w14:textId="77777777" w:rsidR="006B1F59" w:rsidRDefault="007F445D">
            <w:pPr>
              <w:keepNext/>
              <w:spacing w:before="40" w:after="40" w:line="240" w:lineRule="auto"/>
            </w:pPr>
            <w:r>
              <w:rPr>
                <w:sz w:val="19"/>
              </w:rPr>
              <w:t>RF18</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5E0729" w14:textId="77777777" w:rsidR="006B1F59" w:rsidRDefault="007F445D">
            <w:pPr>
              <w:keepNext/>
              <w:spacing w:before="40" w:after="40" w:line="240" w:lineRule="auto"/>
            </w:pPr>
            <w:r>
              <w:rPr>
                <w:sz w:val="19"/>
              </w:rPr>
              <w:t>Cambiar talla, color y variante en el vestidor cuando exista un recurso compatible; informar incompatibilidad.</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457009" w14:textId="77777777" w:rsidR="006B1F59" w:rsidRDefault="007F445D">
            <w:pPr>
              <w:keepNext/>
              <w:spacing w:before="40" w:after="40" w:line="240" w:lineRule="auto"/>
            </w:pPr>
            <w:r>
              <w:rPr>
                <w:sz w:val="19"/>
              </w:rPr>
              <w:t>CU16, CU24</w:t>
            </w:r>
          </w:p>
        </w:tc>
      </w:tr>
      <w:tr w:rsidR="006B1F59" w14:paraId="26180649"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C2D923" w14:textId="77777777" w:rsidR="006B1F59" w:rsidRDefault="007F445D">
            <w:pPr>
              <w:keepNext/>
              <w:spacing w:before="40" w:after="40" w:line="240" w:lineRule="auto"/>
            </w:pPr>
            <w:r>
              <w:rPr>
                <w:sz w:val="19"/>
              </w:rPr>
              <w:t>RF19</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10D4F1" w14:textId="77777777" w:rsidR="006B1F59" w:rsidRDefault="007F445D">
            <w:pPr>
              <w:keepNext/>
              <w:spacing w:before="40" w:after="40" w:line="240" w:lineRule="auto"/>
            </w:pPr>
            <w:r>
              <w:rPr>
                <w:sz w:val="19"/>
              </w:rPr>
              <w:t xml:space="preserve">Registrar eventos del vestidor y transferir al carrito exactamente la </w:t>
            </w:r>
            <w:r>
              <w:rPr>
                <w:sz w:val="19"/>
              </w:rPr>
              <w:t>variante seleccionada.</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C5ECBE" w14:textId="77777777" w:rsidR="006B1F59" w:rsidRDefault="007F445D">
            <w:pPr>
              <w:keepNext/>
              <w:spacing w:before="40" w:after="40" w:line="240" w:lineRule="auto"/>
            </w:pPr>
            <w:r>
              <w:rPr>
                <w:sz w:val="19"/>
              </w:rPr>
              <w:t>CU12, CU15, CU16</w:t>
            </w:r>
          </w:p>
        </w:tc>
      </w:tr>
      <w:tr w:rsidR="006B1F59" w14:paraId="34C9477B"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B5E4CE" w14:textId="77777777" w:rsidR="006B1F59" w:rsidRDefault="007F445D">
            <w:pPr>
              <w:spacing w:before="40" w:after="40" w:line="240" w:lineRule="auto"/>
            </w:pPr>
            <w:r>
              <w:rPr>
                <w:sz w:val="19"/>
              </w:rPr>
              <w:t>RF20</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1774DA" w14:textId="77777777" w:rsidR="006B1F59" w:rsidRDefault="007F445D">
            <w:pPr>
              <w:spacing w:before="40" w:after="40" w:line="240" w:lineRule="auto"/>
            </w:pPr>
            <w:r>
              <w:rPr>
                <w:sz w:val="19"/>
              </w:rPr>
              <w:t>Mantener un carrito persistente por cliente con cantidades, precios vigentes, descuentos y disponibilidad.</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EA83A5" w14:textId="77777777" w:rsidR="006B1F59" w:rsidRDefault="007F445D">
            <w:pPr>
              <w:spacing w:before="40" w:after="40" w:line="240" w:lineRule="auto"/>
            </w:pPr>
            <w:r>
              <w:rPr>
                <w:sz w:val="19"/>
              </w:rPr>
              <w:t>CU12</w:t>
            </w:r>
          </w:p>
        </w:tc>
      </w:tr>
    </w:tbl>
    <w:p w14:paraId="28C7FAF3" w14:textId="77777777" w:rsidR="006B1F59" w:rsidRDefault="007F445D">
      <w:r>
        <w:br w:type="page"/>
      </w:r>
    </w:p>
    <w:p w14:paraId="1AF2F7C6" w14:textId="77777777" w:rsidR="006B1F59" w:rsidRDefault="007F445D">
      <w:pPr>
        <w:pStyle w:val="Ttulo3"/>
      </w:pPr>
      <w:r>
        <w:lastRenderedPageBreak/>
        <w:t>Requisitos funcionales continuación</w:t>
      </w:r>
    </w:p>
    <w:tbl>
      <w:tblPr>
        <w:tblW w:w="0" w:type="auto"/>
        <w:jc w:val="center"/>
        <w:tblLayout w:type="fixed"/>
        <w:tblLook w:val="04A0" w:firstRow="1" w:lastRow="0" w:firstColumn="1" w:lastColumn="0" w:noHBand="0" w:noVBand="1"/>
      </w:tblPr>
      <w:tblGrid>
        <w:gridCol w:w="936"/>
        <w:gridCol w:w="7315"/>
        <w:gridCol w:w="1944"/>
      </w:tblGrid>
      <w:tr w:rsidR="006B1F59" w14:paraId="14FAB6C0"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61822F2"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7018AB6" w14:textId="77777777" w:rsidR="006B1F59" w:rsidRDefault="007F445D">
            <w:pPr>
              <w:keepNext/>
              <w:spacing w:before="40" w:after="40" w:line="240" w:lineRule="auto"/>
            </w:pPr>
            <w:r>
              <w:rPr>
                <w:b/>
                <w:sz w:val="19"/>
              </w:rPr>
              <w:t>Comportamiento requerido</w:t>
            </w:r>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1333811" w14:textId="77777777" w:rsidR="006B1F59" w:rsidRDefault="007F445D">
            <w:pPr>
              <w:keepNext/>
              <w:spacing w:before="40" w:after="40" w:line="240" w:lineRule="auto"/>
            </w:pPr>
            <w:r>
              <w:rPr>
                <w:b/>
                <w:sz w:val="19"/>
              </w:rPr>
              <w:t>Casos</w:t>
            </w:r>
          </w:p>
        </w:tc>
      </w:tr>
      <w:tr w:rsidR="006B1F59" w14:paraId="430B713F"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419DAB" w14:textId="77777777" w:rsidR="006B1F59" w:rsidRDefault="007F445D">
            <w:pPr>
              <w:spacing w:before="40" w:after="40" w:line="240" w:lineRule="auto"/>
            </w:pPr>
            <w:r>
              <w:rPr>
                <w:sz w:val="19"/>
              </w:rPr>
              <w:t>RF21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4A929E" w14:textId="77777777" w:rsidR="006B1F59" w:rsidRDefault="007F445D">
            <w:pPr>
              <w:spacing w:before="40" w:after="40" w:line="240" w:lineRule="auto"/>
            </w:pPr>
            <w:r>
              <w:rPr>
                <w:sz w:val="19"/>
              </w:rPr>
              <w:t xml:space="preserve">Crear el </w:t>
            </w:r>
            <w:r>
              <w:rPr>
                <w:sz w:val="19"/>
              </w:rPr>
              <w:t>pedido desde el carrito con dirección, entrega, desglose de importes y reserva temporal.</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E7AE03" w14:textId="77777777" w:rsidR="006B1F59" w:rsidRDefault="007F445D">
            <w:pPr>
              <w:spacing w:before="40" w:after="40" w:line="240" w:lineRule="auto"/>
            </w:pPr>
            <w:r>
              <w:rPr>
                <w:sz w:val="19"/>
              </w:rPr>
              <w:t>CU14</w:t>
            </w:r>
          </w:p>
        </w:tc>
      </w:tr>
      <w:tr w:rsidR="006B1F59" w14:paraId="06E169E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0454A8" w14:textId="77777777" w:rsidR="006B1F59" w:rsidRDefault="007F445D">
            <w:pPr>
              <w:spacing w:before="40" w:after="40" w:line="240" w:lineRule="auto"/>
            </w:pPr>
            <w:r>
              <w:rPr>
                <w:sz w:val="19"/>
              </w:rPr>
              <w:t>RF22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30718C" w14:textId="77777777" w:rsidR="006B1F59" w:rsidRDefault="007F445D">
            <w:pPr>
              <w:spacing w:before="40" w:after="40" w:line="240" w:lineRule="auto"/>
            </w:pPr>
            <w:r>
              <w:rPr>
                <w:sz w:val="19"/>
              </w:rPr>
              <w:t>Procesar pagos mediante un adaptador de pasarela, registrar eventos verificados y evitar cobros o confirmaciones duplicadas.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80CA66" w14:textId="77777777" w:rsidR="006B1F59" w:rsidRDefault="007F445D">
            <w:pPr>
              <w:spacing w:before="40" w:after="40" w:line="240" w:lineRule="auto"/>
            </w:pPr>
            <w:r>
              <w:rPr>
                <w:sz w:val="19"/>
              </w:rPr>
              <w:t>CU09</w:t>
            </w:r>
          </w:p>
        </w:tc>
      </w:tr>
      <w:tr w:rsidR="006B1F59" w14:paraId="2FDB13D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A9456C" w14:textId="77777777" w:rsidR="006B1F59" w:rsidRDefault="007F445D">
            <w:pPr>
              <w:spacing w:before="40" w:after="40" w:line="240" w:lineRule="auto"/>
            </w:pPr>
            <w:r>
              <w:rPr>
                <w:sz w:val="19"/>
              </w:rPr>
              <w:t>RF23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D90D09" w14:textId="77777777" w:rsidR="006B1F59" w:rsidRDefault="007F445D">
            <w:pPr>
              <w:spacing w:before="40" w:after="40" w:line="240" w:lineRule="auto"/>
            </w:pPr>
            <w:r>
              <w:rPr>
                <w:sz w:val="19"/>
              </w:rPr>
              <w:t xml:space="preserve">Gestionar el </w:t>
            </w:r>
            <w:r>
              <w:rPr>
                <w:sz w:val="19"/>
              </w:rPr>
              <w:t>pedido desde pendiente de pago hasta preparación, despacho, entrega y cierre, con historial.</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D5F314" w14:textId="77777777" w:rsidR="006B1F59" w:rsidRDefault="007F445D">
            <w:pPr>
              <w:spacing w:before="40" w:after="40" w:line="240" w:lineRule="auto"/>
            </w:pPr>
            <w:r>
              <w:rPr>
                <w:sz w:val="19"/>
              </w:rPr>
              <w:t>CU14</w:t>
            </w:r>
          </w:p>
        </w:tc>
      </w:tr>
      <w:tr w:rsidR="006B1F59" w14:paraId="35FA803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9412B2" w14:textId="77777777" w:rsidR="006B1F59" w:rsidRDefault="007F445D">
            <w:pPr>
              <w:spacing w:before="40" w:after="40" w:line="240" w:lineRule="auto"/>
            </w:pPr>
            <w:r>
              <w:rPr>
                <w:sz w:val="19"/>
              </w:rPr>
              <w:t>RF24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9DDB02" w14:textId="77777777" w:rsidR="006B1F59" w:rsidRDefault="007F445D">
            <w:pPr>
              <w:spacing w:before="40" w:after="40" w:line="240" w:lineRule="auto"/>
            </w:pPr>
            <w:r>
              <w:rPr>
                <w:sz w:val="19"/>
              </w:rPr>
              <w:t>Tramitar cancelaciones, devoluciones parciales y reembolsos según estado, plazo, inspección y monto pendiente.</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E792E1" w14:textId="77777777" w:rsidR="006B1F59" w:rsidRDefault="007F445D">
            <w:pPr>
              <w:spacing w:before="40" w:after="40" w:line="240" w:lineRule="auto"/>
            </w:pPr>
            <w:r>
              <w:rPr>
                <w:sz w:val="19"/>
              </w:rPr>
              <w:t>CU11</w:t>
            </w:r>
          </w:p>
        </w:tc>
      </w:tr>
      <w:tr w:rsidR="006B1F59" w14:paraId="68250713"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15C1AA" w14:textId="77777777" w:rsidR="006B1F59" w:rsidRDefault="007F445D">
            <w:pPr>
              <w:spacing w:before="40" w:after="40" w:line="240" w:lineRule="auto"/>
            </w:pPr>
            <w:r>
              <w:rPr>
                <w:sz w:val="19"/>
              </w:rPr>
              <w:t>RF25</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B38CB1" w14:textId="77777777" w:rsidR="006B1F59" w:rsidRDefault="007F445D">
            <w:pPr>
              <w:spacing w:before="40" w:after="40" w:line="240" w:lineRule="auto"/>
            </w:pPr>
            <w:r>
              <w:rPr>
                <w:sz w:val="19"/>
              </w:rPr>
              <w:t xml:space="preserve">Consultar </w:t>
            </w:r>
            <w:r>
              <w:rPr>
                <w:sz w:val="19"/>
              </w:rPr>
              <w:t>indicadores de ventas, inventario, pedidos, cajas y uso del vestidor con período y filtros explícitos.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295EC1" w14:textId="77777777" w:rsidR="006B1F59" w:rsidRDefault="007F445D">
            <w:pPr>
              <w:spacing w:before="40" w:after="40" w:line="240" w:lineRule="auto"/>
            </w:pPr>
            <w:r>
              <w:rPr>
                <w:sz w:val="19"/>
              </w:rPr>
              <w:t>CU10, CU15, CU22</w:t>
            </w:r>
          </w:p>
        </w:tc>
      </w:tr>
      <w:tr w:rsidR="006B1F59" w14:paraId="395B8859"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8D527E" w14:textId="77777777" w:rsidR="006B1F59" w:rsidRDefault="007F445D">
            <w:pPr>
              <w:spacing w:before="40" w:after="40" w:line="240" w:lineRule="auto"/>
            </w:pPr>
            <w:r>
              <w:rPr>
                <w:sz w:val="19"/>
              </w:rPr>
              <w:t>RF26</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A2AFE0" w14:textId="77777777" w:rsidR="006B1F59" w:rsidRDefault="007F445D">
            <w:pPr>
              <w:spacing w:before="40" w:after="40" w:line="240" w:lineRule="auto"/>
            </w:pPr>
            <w:r>
              <w:rPr>
                <w:sz w:val="19"/>
              </w:rPr>
              <w:t>Detectar operaciones atípicas de venta, devolución y ajuste, mostrando evidencia para revisión humana.</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41E0D7" w14:textId="77777777" w:rsidR="006B1F59" w:rsidRDefault="007F445D">
            <w:pPr>
              <w:spacing w:before="40" w:after="40" w:line="240" w:lineRule="auto"/>
            </w:pPr>
            <w:r>
              <w:rPr>
                <w:sz w:val="19"/>
              </w:rPr>
              <w:t>CU19</w:t>
            </w:r>
          </w:p>
        </w:tc>
      </w:tr>
      <w:tr w:rsidR="006B1F59" w14:paraId="63F03EA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8A9BEC" w14:textId="77777777" w:rsidR="006B1F59" w:rsidRDefault="007F445D">
            <w:pPr>
              <w:keepNext/>
              <w:spacing w:before="40" w:after="40" w:line="240" w:lineRule="auto"/>
            </w:pPr>
            <w:r>
              <w:rPr>
                <w:sz w:val="19"/>
              </w:rPr>
              <w:t>RF27</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8C5B30" w14:textId="77777777" w:rsidR="006B1F59" w:rsidRDefault="007F445D">
            <w:pPr>
              <w:keepNext/>
              <w:spacing w:before="40" w:after="40" w:line="240" w:lineRule="auto"/>
            </w:pPr>
            <w:r>
              <w:rPr>
                <w:sz w:val="19"/>
              </w:rPr>
              <w:t xml:space="preserve">Estimar </w:t>
            </w:r>
            <w:r>
              <w:rPr>
                <w:sz w:val="19"/>
              </w:rPr>
              <w:t>demanda por variante, ubicación, canal y horizonte, registrando modelo y error de evaluación.</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9331F5" w14:textId="77777777" w:rsidR="006B1F59" w:rsidRDefault="007F445D">
            <w:pPr>
              <w:keepNext/>
              <w:spacing w:before="40" w:after="40" w:line="240" w:lineRule="auto"/>
            </w:pPr>
            <w:r>
              <w:rPr>
                <w:sz w:val="19"/>
              </w:rPr>
              <w:t>CU20</w:t>
            </w:r>
          </w:p>
        </w:tc>
      </w:tr>
      <w:tr w:rsidR="006B1F59" w14:paraId="4D65D6F9"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A12EF2" w14:textId="77777777" w:rsidR="006B1F59" w:rsidRDefault="007F445D">
            <w:pPr>
              <w:keepNext/>
              <w:spacing w:before="40" w:after="40" w:line="240" w:lineRule="auto"/>
            </w:pPr>
            <w:r>
              <w:rPr>
                <w:sz w:val="19"/>
              </w:rPr>
              <w:t>RF28</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92B7F4" w14:textId="77777777" w:rsidR="006B1F59" w:rsidRDefault="007F445D">
            <w:pPr>
              <w:keepNext/>
              <w:spacing w:before="40" w:after="40" w:line="240" w:lineRule="auto"/>
            </w:pPr>
            <w:r>
              <w:rPr>
                <w:sz w:val="19"/>
              </w:rPr>
              <w:t>Interpretar preguntas comerciales de un conjunto de intenciones soportadas y ejecutar consultas de solo lectura autorizadas.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A7F4C4" w14:textId="77777777" w:rsidR="006B1F59" w:rsidRDefault="007F445D">
            <w:pPr>
              <w:keepNext/>
              <w:spacing w:before="40" w:after="40" w:line="240" w:lineRule="auto"/>
            </w:pPr>
            <w:r>
              <w:rPr>
                <w:sz w:val="19"/>
              </w:rPr>
              <w:t>CU22</w:t>
            </w:r>
          </w:p>
        </w:tc>
      </w:tr>
      <w:tr w:rsidR="006B1F59" w14:paraId="62690CC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F4EB24" w14:textId="77777777" w:rsidR="006B1F59" w:rsidRDefault="007F445D">
            <w:pPr>
              <w:keepNext/>
              <w:spacing w:before="40" w:after="40" w:line="240" w:lineRule="auto"/>
            </w:pPr>
            <w:r>
              <w:rPr>
                <w:sz w:val="19"/>
              </w:rPr>
              <w:t>RF29</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EDB85F" w14:textId="77777777" w:rsidR="006B1F59" w:rsidRDefault="007F445D">
            <w:pPr>
              <w:keepNext/>
              <w:spacing w:before="40" w:after="40" w:line="240" w:lineRule="auto"/>
            </w:pPr>
            <w:r>
              <w:rPr>
                <w:sz w:val="19"/>
              </w:rPr>
              <w:t>Recomendar reposición y traslado de existencias con cantidades y motivos; la ejecución exige confirmación del encargado.</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C6C465" w14:textId="77777777" w:rsidR="006B1F59" w:rsidRDefault="007F445D">
            <w:pPr>
              <w:keepNext/>
              <w:spacing w:before="40" w:after="40" w:line="240" w:lineRule="auto"/>
            </w:pPr>
            <w:r>
              <w:rPr>
                <w:sz w:val="19"/>
              </w:rPr>
              <w:t>CU17</w:t>
            </w:r>
          </w:p>
        </w:tc>
      </w:tr>
      <w:tr w:rsidR="006B1F59" w14:paraId="060A5AB9"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1C80C4" w14:textId="77777777" w:rsidR="006B1F59" w:rsidRDefault="007F445D">
            <w:pPr>
              <w:spacing w:before="40" w:after="40" w:line="240" w:lineRule="auto"/>
            </w:pPr>
            <w:r>
              <w:rPr>
                <w:sz w:val="19"/>
              </w:rPr>
              <w:t>RF30</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84C1D0" w14:textId="77777777" w:rsidR="006B1F59" w:rsidRDefault="007F445D">
            <w:pPr>
              <w:spacing w:before="40" w:after="40" w:line="240" w:lineRule="auto"/>
            </w:pPr>
            <w:r>
              <w:rPr>
                <w:sz w:val="19"/>
              </w:rPr>
              <w:t>Publicar avisos con audiencia, canal, vigencia y estado.</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0BFD8A" w14:textId="77777777" w:rsidR="006B1F59" w:rsidRDefault="007F445D">
            <w:pPr>
              <w:spacing w:before="40" w:after="40" w:line="240" w:lineRule="auto"/>
            </w:pPr>
            <w:r>
              <w:rPr>
                <w:sz w:val="19"/>
              </w:rPr>
              <w:t>CU06</w:t>
            </w:r>
          </w:p>
        </w:tc>
      </w:tr>
    </w:tbl>
    <w:p w14:paraId="5647188A" w14:textId="77777777" w:rsidR="006B1F59" w:rsidRDefault="007F445D">
      <w:r>
        <w:br w:type="page"/>
      </w:r>
    </w:p>
    <w:p w14:paraId="00853BDB" w14:textId="77777777" w:rsidR="006B1F59" w:rsidRDefault="007F445D">
      <w:pPr>
        <w:pStyle w:val="Ttulo3"/>
      </w:pPr>
      <w:r>
        <w:lastRenderedPageBreak/>
        <w:t>Requisitos funcionales continuación</w:t>
      </w:r>
    </w:p>
    <w:tbl>
      <w:tblPr>
        <w:tblW w:w="0" w:type="auto"/>
        <w:jc w:val="center"/>
        <w:tblLayout w:type="fixed"/>
        <w:tblLook w:val="04A0" w:firstRow="1" w:lastRow="0" w:firstColumn="1" w:lastColumn="0" w:noHBand="0" w:noVBand="1"/>
      </w:tblPr>
      <w:tblGrid>
        <w:gridCol w:w="936"/>
        <w:gridCol w:w="7315"/>
        <w:gridCol w:w="1944"/>
      </w:tblGrid>
      <w:tr w:rsidR="006B1F59" w14:paraId="12A5AED7"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255EC3F"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554DC65" w14:textId="77777777" w:rsidR="006B1F59" w:rsidRDefault="007F445D">
            <w:pPr>
              <w:keepNext/>
              <w:spacing w:before="40" w:after="40" w:line="240" w:lineRule="auto"/>
            </w:pPr>
            <w:r>
              <w:rPr>
                <w:b/>
                <w:sz w:val="19"/>
              </w:rPr>
              <w:t>Comportamiento requerido</w:t>
            </w:r>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397D3D1" w14:textId="77777777" w:rsidR="006B1F59" w:rsidRDefault="007F445D">
            <w:pPr>
              <w:keepNext/>
              <w:spacing w:before="40" w:after="40" w:line="240" w:lineRule="auto"/>
            </w:pPr>
            <w:r>
              <w:rPr>
                <w:b/>
                <w:sz w:val="19"/>
              </w:rPr>
              <w:t>Casos</w:t>
            </w:r>
          </w:p>
        </w:tc>
      </w:tr>
      <w:tr w:rsidR="006B1F59" w14:paraId="41C0474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3128E2" w14:textId="77777777" w:rsidR="006B1F59" w:rsidRDefault="007F445D">
            <w:pPr>
              <w:spacing w:before="40" w:after="40" w:line="240" w:lineRule="auto"/>
            </w:pPr>
            <w:r>
              <w:rPr>
                <w:sz w:val="19"/>
              </w:rPr>
              <w:t>RF31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FA6630" w14:textId="77777777" w:rsidR="006B1F59" w:rsidRDefault="007F445D">
            <w:pPr>
              <w:spacing w:before="40" w:after="40" w:line="240" w:lineRule="auto"/>
            </w:pPr>
            <w:r>
              <w:rPr>
                <w:sz w:val="19"/>
              </w:rPr>
              <w:t>Generar notificaciones de pedidos, inventario, avisos y avatar listo; enviar push a dispositivos registrados.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2F403D" w14:textId="77777777" w:rsidR="006B1F59" w:rsidRDefault="007F445D">
            <w:pPr>
              <w:spacing w:before="40" w:after="40" w:line="240" w:lineRule="auto"/>
            </w:pPr>
            <w:r>
              <w:rPr>
                <w:sz w:val="19"/>
              </w:rPr>
              <w:t>CU21</w:t>
            </w:r>
          </w:p>
        </w:tc>
      </w:tr>
      <w:tr w:rsidR="006B1F59" w14:paraId="1D213E7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7BC7A4" w14:textId="77777777" w:rsidR="006B1F59" w:rsidRDefault="007F445D">
            <w:pPr>
              <w:spacing w:before="40" w:after="40" w:line="240" w:lineRule="auto"/>
            </w:pPr>
            <w:r>
              <w:rPr>
                <w:sz w:val="19"/>
              </w:rPr>
              <w:t>RF32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A68552" w14:textId="77777777" w:rsidR="006B1F59" w:rsidRDefault="007F445D">
            <w:pPr>
              <w:spacing w:before="40" w:after="40" w:line="240" w:lineRule="auto"/>
            </w:pPr>
            <w:r>
              <w:rPr>
                <w:sz w:val="19"/>
              </w:rPr>
              <w:t xml:space="preserve">Administrar preferencias, plantillas, intentos de entrega, lectura y revocación de </w:t>
            </w:r>
            <w:r>
              <w:rPr>
                <w:sz w:val="19"/>
              </w:rPr>
              <w:t>dispositivos.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554ABF" w14:textId="77777777" w:rsidR="006B1F59" w:rsidRDefault="007F445D">
            <w:pPr>
              <w:spacing w:before="40" w:after="40" w:line="240" w:lineRule="auto"/>
            </w:pPr>
            <w:r>
              <w:rPr>
                <w:sz w:val="19"/>
              </w:rPr>
              <w:t>CU07, CU21</w:t>
            </w:r>
          </w:p>
        </w:tc>
      </w:tr>
      <w:tr w:rsidR="006B1F59" w14:paraId="15B20DCB"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65C368" w14:textId="77777777" w:rsidR="006B1F59" w:rsidRDefault="007F445D">
            <w:pPr>
              <w:spacing w:before="40" w:after="40" w:line="240" w:lineRule="auto"/>
            </w:pPr>
            <w:r>
              <w:rPr>
                <w:sz w:val="19"/>
              </w:rPr>
              <w:t>RF33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064067" w14:textId="77777777" w:rsidR="006B1F59" w:rsidRDefault="007F445D">
            <w:pPr>
              <w:spacing w:before="40" w:after="40" w:line="240" w:lineRule="auto"/>
            </w:pPr>
            <w:r>
              <w:rPr>
                <w:sz w:val="19"/>
              </w:rPr>
              <w:t>Configurar moneda, impuestos, zonas, costo de entrega, plazo de reserva y política de devolución.</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E17E2A" w14:textId="77777777" w:rsidR="006B1F59" w:rsidRDefault="007F445D">
            <w:pPr>
              <w:spacing w:before="40" w:after="40" w:line="240" w:lineRule="auto"/>
            </w:pPr>
            <w:r>
              <w:rPr>
                <w:sz w:val="19"/>
              </w:rPr>
              <w:t>CU05</w:t>
            </w:r>
          </w:p>
        </w:tc>
      </w:tr>
      <w:tr w:rsidR="006B1F59" w14:paraId="3750311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C7D406" w14:textId="77777777" w:rsidR="006B1F59" w:rsidRDefault="007F445D">
            <w:pPr>
              <w:spacing w:before="40" w:after="40" w:line="240" w:lineRule="auto"/>
            </w:pPr>
            <w:r>
              <w:rPr>
                <w:sz w:val="19"/>
              </w:rPr>
              <w:t>RF34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1DDBA0" w14:textId="77777777" w:rsidR="006B1F59" w:rsidRDefault="007F445D">
            <w:pPr>
              <w:spacing w:before="40" w:after="40" w:line="240" w:lineRule="auto"/>
            </w:pPr>
            <w:r>
              <w:rPr>
                <w:sz w:val="19"/>
              </w:rPr>
              <w:t xml:space="preserve">Configurar referencias de conexión a pagos, almacenamiento, procesamiento 3D e IA sin exponer secretos al </w:t>
            </w:r>
            <w:r>
              <w:rPr>
                <w:sz w:val="19"/>
              </w:rPr>
              <w:t>cliente.</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7F3CE7" w14:textId="77777777" w:rsidR="006B1F59" w:rsidRDefault="007F445D">
            <w:pPr>
              <w:spacing w:before="40" w:after="40" w:line="240" w:lineRule="auto"/>
            </w:pPr>
            <w:r>
              <w:rPr>
                <w:sz w:val="19"/>
              </w:rPr>
              <w:t>CU05</w:t>
            </w:r>
          </w:p>
        </w:tc>
      </w:tr>
      <w:tr w:rsidR="006B1F59" w14:paraId="2AED333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787B5A" w14:textId="77777777" w:rsidR="006B1F59" w:rsidRDefault="007F445D">
            <w:pPr>
              <w:spacing w:before="40" w:after="40" w:line="240" w:lineRule="auto"/>
            </w:pPr>
            <w:r>
              <w:rPr>
                <w:sz w:val="19"/>
              </w:rPr>
              <w:t>RF35</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20FB6C" w14:textId="77777777" w:rsidR="006B1F59" w:rsidRDefault="007F445D">
            <w:pPr>
              <w:spacing w:before="40" w:after="40" w:line="240" w:lineRule="auto"/>
            </w:pPr>
            <w:r>
              <w:rPr>
                <w:sz w:val="19"/>
              </w:rPr>
              <w:t>Registrar operaciones críticas con actor, entidad, fecha, motivo y cambios permitidos, omitiendo fotos y credenciales.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5A1BE6" w14:textId="77777777" w:rsidR="006B1F59" w:rsidRDefault="007F445D">
            <w:pPr>
              <w:spacing w:before="40" w:after="40" w:line="240" w:lineRule="auto"/>
            </w:pPr>
            <w:r>
              <w:rPr>
                <w:sz w:val="19"/>
              </w:rPr>
              <w:t>CU01, CU03, CU05, CU08, CU09, CU11, CU23, CU25</w:t>
            </w:r>
          </w:p>
        </w:tc>
      </w:tr>
      <w:tr w:rsidR="006B1F59" w14:paraId="4AC78DC6"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D213E6" w14:textId="77777777" w:rsidR="006B1F59" w:rsidRDefault="007F445D">
            <w:pPr>
              <w:spacing w:before="40" w:after="40" w:line="240" w:lineRule="auto"/>
            </w:pPr>
            <w:r>
              <w:rPr>
                <w:sz w:val="19"/>
              </w:rPr>
              <w:t>RF36</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525FBB" w14:textId="77777777" w:rsidR="006B1F59" w:rsidRDefault="007F445D">
            <w:pPr>
              <w:spacing w:before="40" w:after="40" w:line="240" w:lineRule="auto"/>
            </w:pPr>
            <w:r>
              <w:rPr>
                <w:sz w:val="19"/>
              </w:rPr>
              <w:t>Recabar consentimiento versionado antes de recibir fotografías corporales y explicar finalidad y eliminación.</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2F6878" w14:textId="77777777" w:rsidR="006B1F59" w:rsidRDefault="007F445D">
            <w:pPr>
              <w:spacing w:before="40" w:after="40" w:line="240" w:lineRule="auto"/>
            </w:pPr>
            <w:r>
              <w:rPr>
                <w:sz w:val="19"/>
              </w:rPr>
              <w:t>CU23, CU25</w:t>
            </w:r>
          </w:p>
        </w:tc>
      </w:tr>
      <w:tr w:rsidR="006B1F59" w14:paraId="61B3AB3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96B806" w14:textId="77777777" w:rsidR="006B1F59" w:rsidRDefault="007F445D">
            <w:pPr>
              <w:keepNext/>
              <w:spacing w:before="40" w:after="40" w:line="240" w:lineRule="auto"/>
            </w:pPr>
            <w:r>
              <w:rPr>
                <w:sz w:val="19"/>
              </w:rPr>
              <w:t>RF37</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1EA8E2" w14:textId="77777777" w:rsidR="006B1F59" w:rsidRDefault="007F445D">
            <w:pPr>
              <w:keepNext/>
              <w:spacing w:before="40" w:after="40" w:line="240" w:lineRule="auto"/>
            </w:pPr>
            <w:r>
              <w:rPr>
                <w:sz w:val="19"/>
              </w:rPr>
              <w:t>Capturar o subir tres fotografías de cuerpo completo vestido, frente, perfil y espalda, con altura en centímetros.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418C65" w14:textId="77777777" w:rsidR="006B1F59" w:rsidRDefault="007F445D">
            <w:pPr>
              <w:keepNext/>
              <w:spacing w:before="40" w:after="40" w:line="240" w:lineRule="auto"/>
            </w:pPr>
            <w:r>
              <w:rPr>
                <w:sz w:val="19"/>
              </w:rPr>
              <w:t>CU23</w:t>
            </w:r>
          </w:p>
        </w:tc>
      </w:tr>
      <w:tr w:rsidR="006B1F59" w14:paraId="2B29D390"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BB9952" w14:textId="77777777" w:rsidR="006B1F59" w:rsidRDefault="007F445D">
            <w:pPr>
              <w:keepNext/>
              <w:spacing w:before="40" w:after="40" w:line="240" w:lineRule="auto"/>
            </w:pPr>
            <w:r>
              <w:rPr>
                <w:sz w:val="19"/>
              </w:rPr>
              <w:t>RF38</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F5B7CD" w14:textId="77777777" w:rsidR="006B1F59" w:rsidRDefault="007F445D">
            <w:pPr>
              <w:keepNext/>
              <w:spacing w:before="40" w:after="40" w:line="240" w:lineRule="auto"/>
            </w:pPr>
            <w:r>
              <w:rPr>
                <w:sz w:val="19"/>
              </w:rPr>
              <w:t xml:space="preserve">Validar formato, tamaño, orientación, persona única, cuerpo </w:t>
            </w:r>
            <w:r>
              <w:rPr>
                <w:sz w:val="19"/>
              </w:rPr>
              <w:t>visible y consistencia de las fotografías; pedir repetir las rechazadas.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992B95" w14:textId="77777777" w:rsidR="006B1F59" w:rsidRDefault="007F445D">
            <w:pPr>
              <w:keepNext/>
              <w:spacing w:before="40" w:after="40" w:line="240" w:lineRule="auto"/>
            </w:pPr>
            <w:r>
              <w:rPr>
                <w:sz w:val="19"/>
              </w:rPr>
              <w:t>CU23</w:t>
            </w:r>
          </w:p>
        </w:tc>
      </w:tr>
      <w:tr w:rsidR="006B1F59" w14:paraId="5139558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A60C62" w14:textId="77777777" w:rsidR="006B1F59" w:rsidRDefault="007F445D">
            <w:pPr>
              <w:keepNext/>
              <w:spacing w:before="40" w:after="40" w:line="240" w:lineRule="auto"/>
            </w:pPr>
            <w:r>
              <w:rPr>
                <w:sz w:val="19"/>
              </w:rPr>
              <w:t>RF39</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35F9F9" w14:textId="77777777" w:rsidR="006B1F59" w:rsidRDefault="007F445D">
            <w:pPr>
              <w:keepNext/>
              <w:spacing w:before="40" w:after="40" w:line="240" w:lineRule="auto"/>
            </w:pPr>
            <w:r>
              <w:rPr>
                <w:sz w:val="19"/>
              </w:rPr>
              <w:t>Estimar proporciones desde las fotografías y ajustar una malla corporal paramétrica; exportar un avatar GLB con versión del proceso.</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C38E5E" w14:textId="77777777" w:rsidR="006B1F59" w:rsidRDefault="007F445D">
            <w:pPr>
              <w:keepNext/>
              <w:spacing w:before="40" w:after="40" w:line="240" w:lineRule="auto"/>
            </w:pPr>
            <w:r>
              <w:rPr>
                <w:sz w:val="19"/>
              </w:rPr>
              <w:t>CU23</w:t>
            </w:r>
          </w:p>
        </w:tc>
      </w:tr>
      <w:tr w:rsidR="006B1F59" w14:paraId="4AD32D8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924042" w14:textId="77777777" w:rsidR="006B1F59" w:rsidRDefault="007F445D">
            <w:pPr>
              <w:spacing w:before="40" w:after="40" w:line="240" w:lineRule="auto"/>
            </w:pPr>
            <w:r>
              <w:rPr>
                <w:sz w:val="19"/>
              </w:rPr>
              <w:t>RF40</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B7EA42" w14:textId="77777777" w:rsidR="006B1F59" w:rsidRDefault="007F445D">
            <w:pPr>
              <w:spacing w:before="40" w:after="40" w:line="240" w:lineRule="auto"/>
            </w:pPr>
            <w:r>
              <w:rPr>
                <w:sz w:val="19"/>
              </w:rPr>
              <w:t xml:space="preserve">Consultar el </w:t>
            </w:r>
            <w:r>
              <w:rPr>
                <w:sz w:val="19"/>
              </w:rPr>
              <w:t>progreso del trabajo de generación y resolver fallos con reintentos limitados sin duplicar avatares activos.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A2CE5A" w14:textId="77777777" w:rsidR="006B1F59" w:rsidRDefault="007F445D">
            <w:pPr>
              <w:spacing w:before="40" w:after="40" w:line="240" w:lineRule="auto"/>
            </w:pPr>
            <w:r>
              <w:rPr>
                <w:sz w:val="19"/>
              </w:rPr>
              <w:t>CU23</w:t>
            </w:r>
          </w:p>
        </w:tc>
      </w:tr>
    </w:tbl>
    <w:p w14:paraId="2285B3C3" w14:textId="77777777" w:rsidR="006B1F59" w:rsidRDefault="007F445D">
      <w:r>
        <w:br w:type="page"/>
      </w:r>
    </w:p>
    <w:p w14:paraId="7E4E0A04" w14:textId="77777777" w:rsidR="006B1F59" w:rsidRDefault="007F445D">
      <w:pPr>
        <w:pStyle w:val="Ttulo3"/>
      </w:pPr>
      <w:r>
        <w:lastRenderedPageBreak/>
        <w:t>Requisitos funcionales continuación</w:t>
      </w:r>
    </w:p>
    <w:tbl>
      <w:tblPr>
        <w:tblW w:w="0" w:type="auto"/>
        <w:jc w:val="center"/>
        <w:tblLayout w:type="fixed"/>
        <w:tblLook w:val="04A0" w:firstRow="1" w:lastRow="0" w:firstColumn="1" w:lastColumn="0" w:noHBand="0" w:noVBand="1"/>
      </w:tblPr>
      <w:tblGrid>
        <w:gridCol w:w="936"/>
        <w:gridCol w:w="7315"/>
        <w:gridCol w:w="1944"/>
      </w:tblGrid>
      <w:tr w:rsidR="006B1F59" w14:paraId="0C22DD87"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2E334EA"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171B96B" w14:textId="77777777" w:rsidR="006B1F59" w:rsidRDefault="007F445D">
            <w:pPr>
              <w:keepNext/>
              <w:spacing w:before="40" w:after="40" w:line="240" w:lineRule="auto"/>
            </w:pPr>
            <w:r>
              <w:rPr>
                <w:b/>
                <w:sz w:val="19"/>
              </w:rPr>
              <w:t>Comportamiento requerido</w:t>
            </w:r>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2E3117D" w14:textId="77777777" w:rsidR="006B1F59" w:rsidRDefault="007F445D">
            <w:pPr>
              <w:keepNext/>
              <w:spacing w:before="40" w:after="40" w:line="240" w:lineRule="auto"/>
            </w:pPr>
            <w:r>
              <w:rPr>
                <w:b/>
                <w:sz w:val="19"/>
              </w:rPr>
              <w:t>Casos</w:t>
            </w:r>
          </w:p>
        </w:tc>
      </w:tr>
      <w:tr w:rsidR="006B1F59" w14:paraId="5CDB2F77"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9933EC" w14:textId="77777777" w:rsidR="006B1F59" w:rsidRDefault="007F445D">
            <w:pPr>
              <w:keepNext/>
              <w:spacing w:before="40" w:after="40" w:line="240" w:lineRule="auto"/>
            </w:pPr>
            <w:r>
              <w:rPr>
                <w:sz w:val="19"/>
              </w:rPr>
              <w:t>RF41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69C133" w14:textId="77777777" w:rsidR="006B1F59" w:rsidRDefault="007F445D">
            <w:pPr>
              <w:keepNext/>
              <w:spacing w:before="40" w:after="40" w:line="240" w:lineRule="auto"/>
            </w:pPr>
            <w:r>
              <w:rPr>
                <w:sz w:val="19"/>
              </w:rPr>
              <w:t xml:space="preserve">Revisar el avatar, corregir medidas con </w:t>
            </w:r>
            <w:r>
              <w:rPr>
                <w:sz w:val="19"/>
              </w:rPr>
              <w:t>regeneración y aprobar una versión para el vestidor.</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257A8B" w14:textId="77777777" w:rsidR="006B1F59" w:rsidRDefault="007F445D">
            <w:pPr>
              <w:keepNext/>
              <w:spacing w:before="40" w:after="40" w:line="240" w:lineRule="auto"/>
            </w:pPr>
            <w:r>
              <w:rPr>
                <w:sz w:val="19"/>
              </w:rPr>
              <w:t>CU25</w:t>
            </w:r>
          </w:p>
        </w:tc>
      </w:tr>
      <w:tr w:rsidR="006B1F59" w14:paraId="146F80F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B8D1F4" w14:textId="77777777" w:rsidR="006B1F59" w:rsidRDefault="007F445D">
            <w:pPr>
              <w:keepNext/>
              <w:spacing w:before="40" w:after="40" w:line="240" w:lineRule="auto"/>
            </w:pPr>
            <w:r>
              <w:rPr>
                <w:sz w:val="19"/>
              </w:rPr>
              <w:t>RF42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5B62CB" w14:textId="77777777" w:rsidR="006B1F59" w:rsidRDefault="007F445D">
            <w:pPr>
              <w:keepNext/>
              <w:spacing w:before="40" w:after="40" w:line="240" w:lineRule="auto"/>
            </w:pPr>
            <w:r>
              <w:rPr>
                <w:sz w:val="19"/>
              </w:rPr>
              <w:t>Retirar el avatar por petición de su propietario y eliminar fotos de origen al concluir el trabajo o antes de 24 horas.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E9E7D3" w14:textId="77777777" w:rsidR="006B1F59" w:rsidRDefault="007F445D">
            <w:pPr>
              <w:keepNext/>
              <w:spacing w:before="40" w:after="40" w:line="240" w:lineRule="auto"/>
            </w:pPr>
            <w:r>
              <w:rPr>
                <w:sz w:val="19"/>
              </w:rPr>
              <w:t>CU23, CU25</w:t>
            </w:r>
          </w:p>
        </w:tc>
      </w:tr>
      <w:tr w:rsidR="006B1F59" w14:paraId="4BF6DA9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B257A0" w14:textId="77777777" w:rsidR="006B1F59" w:rsidRDefault="007F445D">
            <w:pPr>
              <w:keepNext/>
              <w:spacing w:before="40" w:after="40" w:line="240" w:lineRule="auto"/>
            </w:pPr>
            <w:r>
              <w:rPr>
                <w:sz w:val="19"/>
              </w:rPr>
              <w:t>RF43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D83FD6" w14:textId="77777777" w:rsidR="006B1F59" w:rsidRDefault="007F445D">
            <w:pPr>
              <w:keepNext/>
              <w:spacing w:before="40" w:after="40" w:line="240" w:lineRule="auto"/>
            </w:pPr>
            <w:r>
              <w:rPr>
                <w:sz w:val="19"/>
              </w:rPr>
              <w:t xml:space="preserve">Preparar y publicar modelos de prenda por </w:t>
            </w:r>
            <w:r>
              <w:rPr>
                <w:sz w:val="19"/>
              </w:rPr>
              <w:t>variante con escala, esqueleto y deformaciones compatibles, verificando su carga.</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15BCC0" w14:textId="77777777" w:rsidR="006B1F59" w:rsidRDefault="007F445D">
            <w:pPr>
              <w:keepNext/>
              <w:spacing w:before="40" w:after="40" w:line="240" w:lineRule="auto"/>
            </w:pPr>
            <w:r>
              <w:rPr>
                <w:sz w:val="19"/>
              </w:rPr>
              <w:t>CU24</w:t>
            </w:r>
          </w:p>
        </w:tc>
      </w:tr>
      <w:tr w:rsidR="006B1F59" w14:paraId="03756D3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2C4EE2" w14:textId="77777777" w:rsidR="006B1F59" w:rsidRDefault="007F445D">
            <w:pPr>
              <w:spacing w:before="40" w:after="40" w:line="240" w:lineRule="auto"/>
            </w:pPr>
            <w:r>
              <w:rPr>
                <w:sz w:val="19"/>
              </w:rPr>
              <w:t>RF44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DB1C41" w14:textId="77777777" w:rsidR="006B1F59" w:rsidRDefault="007F445D">
            <w:pPr>
              <w:spacing w:before="40" w:after="40" w:line="240" w:lineRule="auto"/>
            </w:pPr>
            <w:r>
              <w:rPr>
                <w:sz w:val="19"/>
              </w:rPr>
              <w:t>Buscar prendas similares a una imagen y mostrar coincidencias con puntuación, sin asegurar identificación exacta de talla o SKU.</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D7AF86" w14:textId="77777777" w:rsidR="006B1F59" w:rsidRDefault="007F445D">
            <w:pPr>
              <w:spacing w:before="40" w:after="40" w:line="240" w:lineRule="auto"/>
            </w:pPr>
            <w:r>
              <w:rPr>
                <w:sz w:val="19"/>
              </w:rPr>
              <w:t>CU18</w:t>
            </w:r>
          </w:p>
        </w:tc>
      </w:tr>
    </w:tbl>
    <w:p w14:paraId="4AEBA009" w14:textId="77777777" w:rsidR="006B1F59" w:rsidRDefault="007F445D">
      <w:r>
        <w:br w:type="page"/>
      </w:r>
    </w:p>
    <w:p w14:paraId="4C6756EE" w14:textId="77777777" w:rsidR="006B1F59" w:rsidRDefault="007F445D">
      <w:pPr>
        <w:pStyle w:val="Ttulo2"/>
      </w:pPr>
      <w:bookmarkStart w:id="13" w:name="_Toc240414358"/>
      <w:r>
        <w:lastRenderedPageBreak/>
        <w:t xml:space="preserve">2.3 Requisitos de </w:t>
      </w:r>
      <w:r>
        <w:t>calidad</w:t>
      </w:r>
      <w:bookmarkEnd w:id="13"/>
    </w:p>
    <w:tbl>
      <w:tblPr>
        <w:tblW w:w="0" w:type="auto"/>
        <w:jc w:val="center"/>
        <w:tblLayout w:type="fixed"/>
        <w:tblLook w:val="04A0" w:firstRow="1" w:lastRow="0" w:firstColumn="1" w:lastColumn="0" w:noHBand="0" w:noVBand="1"/>
      </w:tblPr>
      <w:tblGrid>
        <w:gridCol w:w="1037"/>
        <w:gridCol w:w="1872"/>
        <w:gridCol w:w="7286"/>
      </w:tblGrid>
      <w:tr w:rsidR="006B1F59" w14:paraId="76AA545F" w14:textId="77777777">
        <w:trPr>
          <w:cantSplit/>
          <w:tblHeader/>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7EC440" w14:textId="77777777" w:rsidR="006B1F59" w:rsidRDefault="007F445D">
            <w:pPr>
              <w:keepNext/>
              <w:spacing w:before="40" w:after="40" w:line="240" w:lineRule="auto"/>
            </w:pPr>
            <w:r>
              <w:rPr>
                <w:b/>
                <w:sz w:val="19"/>
              </w:rPr>
              <w:t>ID</w:t>
            </w:r>
          </w:p>
        </w:tc>
        <w:tc>
          <w:tcPr>
            <w:tcW w:w="187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13B9249" w14:textId="77777777" w:rsidR="006B1F59" w:rsidRDefault="007F445D">
            <w:pPr>
              <w:keepNext/>
              <w:spacing w:before="40" w:after="40" w:line="240" w:lineRule="auto"/>
            </w:pPr>
            <w:r>
              <w:rPr>
                <w:b/>
                <w:sz w:val="19"/>
              </w:rPr>
              <w:t>Criterio</w:t>
            </w:r>
          </w:p>
        </w:tc>
        <w:tc>
          <w:tcPr>
            <w:tcW w:w="728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567B57E" w14:textId="77777777" w:rsidR="006B1F59" w:rsidRDefault="007F445D">
            <w:pPr>
              <w:keepNext/>
              <w:spacing w:before="40" w:after="40" w:line="240" w:lineRule="auto"/>
            </w:pPr>
            <w:r>
              <w:rPr>
                <w:b/>
                <w:sz w:val="19"/>
              </w:rPr>
              <w:t>Objetivo de aceptación</w:t>
            </w:r>
          </w:p>
        </w:tc>
      </w:tr>
      <w:tr w:rsidR="006B1F59" w14:paraId="3AACBA7C"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73CA27" w14:textId="77777777" w:rsidR="006B1F59" w:rsidRDefault="007F445D">
            <w:pPr>
              <w:spacing w:before="40" w:after="40" w:line="240" w:lineRule="auto"/>
            </w:pPr>
            <w:r>
              <w:rPr>
                <w:sz w:val="19"/>
              </w:rPr>
              <w:t>RNF01</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1F2DEF" w14:textId="77777777" w:rsidR="006B1F59" w:rsidRDefault="007F445D">
            <w:pPr>
              <w:spacing w:before="40" w:after="40" w:line="240" w:lineRule="auto"/>
            </w:pPr>
            <w:r>
              <w:rPr>
                <w:sz w:val="19"/>
              </w:rPr>
              <w:t>Seguridad</w:t>
            </w:r>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31F5B9" w14:textId="77777777" w:rsidR="006B1F59" w:rsidRDefault="007F445D">
            <w:pPr>
              <w:spacing w:before="40" w:after="40" w:line="240" w:lineRule="auto"/>
            </w:pPr>
            <w:r>
              <w:rPr>
                <w:sz w:val="19"/>
              </w:rPr>
              <w:t>HTTPS; contraseñas con hash de propósito específico; tokens revocables; toda operación con permisos comprobados en servidor.</w:t>
            </w:r>
          </w:p>
        </w:tc>
      </w:tr>
      <w:tr w:rsidR="006B1F59" w14:paraId="669994DD"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7AFFB1" w14:textId="77777777" w:rsidR="006B1F59" w:rsidRDefault="007F445D">
            <w:pPr>
              <w:spacing w:before="40" w:after="40" w:line="240" w:lineRule="auto"/>
            </w:pPr>
            <w:r>
              <w:rPr>
                <w:sz w:val="19"/>
              </w:rPr>
              <w:t>RNF02</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AFD834" w14:textId="77777777" w:rsidR="006B1F59" w:rsidRDefault="007F445D">
            <w:pPr>
              <w:spacing w:before="40" w:after="40" w:line="240" w:lineRule="auto"/>
            </w:pPr>
            <w:r>
              <w:rPr>
                <w:sz w:val="19"/>
              </w:rPr>
              <w:t>Privacidad del avatar</w:t>
            </w:r>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0637DC" w14:textId="77777777" w:rsidR="006B1F59" w:rsidRDefault="007F445D">
            <w:pPr>
              <w:spacing w:before="40" w:after="40" w:line="240" w:lineRule="auto"/>
            </w:pPr>
            <w:r>
              <w:rPr>
                <w:sz w:val="19"/>
              </w:rPr>
              <w:t xml:space="preserve">Fotos y avatares privados, URLs </w:t>
            </w:r>
            <w:r>
              <w:rPr>
                <w:sz w:val="19"/>
              </w:rPr>
              <w:t>temporales de hasta 5 minutos, sin registro de imágenes en auditoría y sin uso para entrenamiento.</w:t>
            </w:r>
          </w:p>
        </w:tc>
      </w:tr>
      <w:tr w:rsidR="006B1F59" w14:paraId="1E889EE6"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F0C6FE" w14:textId="77777777" w:rsidR="006B1F59" w:rsidRDefault="007F445D">
            <w:pPr>
              <w:spacing w:before="40" w:after="40" w:line="240" w:lineRule="auto"/>
            </w:pPr>
            <w:r>
              <w:rPr>
                <w:sz w:val="19"/>
              </w:rPr>
              <w:t>RNF03</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0EC203" w14:textId="77777777" w:rsidR="006B1F59" w:rsidRDefault="007F445D">
            <w:pPr>
              <w:spacing w:before="40" w:after="40" w:line="240" w:lineRule="auto"/>
            </w:pPr>
            <w:r>
              <w:rPr>
                <w:sz w:val="19"/>
              </w:rPr>
              <w:t>Consistencia</w:t>
            </w:r>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35A85C" w14:textId="77777777" w:rsidR="006B1F59" w:rsidRDefault="007F445D">
            <w:pPr>
              <w:spacing w:before="40" w:after="40" w:line="240" w:lineRule="auto"/>
            </w:pPr>
            <w:r>
              <w:rPr>
                <w:sz w:val="19"/>
              </w:rPr>
              <w:t xml:space="preserve">No permitir inventario negativo, referencias duplicadas de pasarela ni más de una reserva activa equivalente para el mismo detalle de </w:t>
            </w:r>
            <w:r>
              <w:rPr>
                <w:sz w:val="19"/>
              </w:rPr>
              <w:t>pedido.</w:t>
            </w:r>
          </w:p>
        </w:tc>
      </w:tr>
      <w:tr w:rsidR="006B1F59" w14:paraId="17054584"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44B059" w14:textId="77777777" w:rsidR="006B1F59" w:rsidRDefault="007F445D">
            <w:pPr>
              <w:spacing w:before="40" w:after="40" w:line="240" w:lineRule="auto"/>
            </w:pPr>
            <w:r>
              <w:rPr>
                <w:sz w:val="19"/>
              </w:rPr>
              <w:t>RNF04</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2E3B85" w14:textId="77777777" w:rsidR="006B1F59" w:rsidRDefault="007F445D">
            <w:pPr>
              <w:spacing w:before="40" w:after="40" w:line="240" w:lineRule="auto"/>
            </w:pPr>
            <w:r>
              <w:rPr>
                <w:sz w:val="19"/>
              </w:rPr>
              <w:t>Compatibilidad</w:t>
            </w:r>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AE3A73" w14:textId="77777777" w:rsidR="006B1F59" w:rsidRDefault="007F445D">
            <w:pPr>
              <w:spacing w:before="40" w:after="40" w:line="240" w:lineRule="auto"/>
            </w:pPr>
            <w:r>
              <w:rPr>
                <w:sz w:val="19"/>
              </w:rPr>
              <w:t>Web en versiones estables de Chrome y Edge; app Android. La aceptación se registrará con versiones y dispositivos usados; iOS no forma parte de esta línea base.</w:t>
            </w:r>
          </w:p>
        </w:tc>
      </w:tr>
      <w:tr w:rsidR="006B1F59" w14:paraId="65E9E4EB"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489678" w14:textId="77777777" w:rsidR="006B1F59" w:rsidRDefault="007F445D">
            <w:pPr>
              <w:spacing w:before="40" w:after="40" w:line="240" w:lineRule="auto"/>
            </w:pPr>
            <w:r>
              <w:rPr>
                <w:sz w:val="19"/>
              </w:rPr>
              <w:t>RNF05</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C1584E" w14:textId="77777777" w:rsidR="006B1F59" w:rsidRDefault="007F445D">
            <w:pPr>
              <w:spacing w:before="40" w:after="40" w:line="240" w:lineRule="auto"/>
            </w:pPr>
            <w:r>
              <w:rPr>
                <w:sz w:val="19"/>
              </w:rPr>
              <w:t>Respuesta</w:t>
            </w:r>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657298" w14:textId="77777777" w:rsidR="006B1F59" w:rsidRDefault="007F445D">
            <w:pPr>
              <w:spacing w:before="40" w:after="40" w:line="240" w:lineRule="auto"/>
            </w:pPr>
            <w:r>
              <w:rPr>
                <w:sz w:val="19"/>
              </w:rPr>
              <w:t xml:space="preserve">Objetivo inicial: consultas de catálogo e </w:t>
            </w:r>
            <w:r>
              <w:rPr>
                <w:sz w:val="19"/>
              </w:rPr>
              <w:t>inventario con percentil 95 &lt;=2 s para 20 usuarios simultáneos y 500 variantes en el entorno medido.</w:t>
            </w:r>
          </w:p>
        </w:tc>
      </w:tr>
      <w:tr w:rsidR="006B1F59" w14:paraId="226E2834"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FFF1F2" w14:textId="77777777" w:rsidR="006B1F59" w:rsidRDefault="007F445D">
            <w:pPr>
              <w:spacing w:before="40" w:after="40" w:line="240" w:lineRule="auto"/>
            </w:pPr>
            <w:r>
              <w:rPr>
                <w:sz w:val="19"/>
              </w:rPr>
              <w:t>RNF06</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F1C44D" w14:textId="77777777" w:rsidR="006B1F59" w:rsidRDefault="007F445D">
            <w:pPr>
              <w:spacing w:before="40" w:after="40" w:line="240" w:lineRule="auto"/>
            </w:pPr>
            <w:r>
              <w:rPr>
                <w:sz w:val="19"/>
              </w:rPr>
              <w:t>Experiencia 3D</w:t>
            </w:r>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04B3AF" w14:textId="77777777" w:rsidR="006B1F59" w:rsidRDefault="007F445D">
            <w:pPr>
              <w:spacing w:before="40" w:after="40" w:line="240" w:lineRule="auto"/>
            </w:pPr>
            <w:r>
              <w:rPr>
                <w:sz w:val="19"/>
              </w:rPr>
              <w:t>Objetivo: visor &gt;=24 cuadros/s con un avatar y una prenda en el dispositivo de referencia; presupuesto inicial &lt;=20 MB por escena y &lt;=150 mil triángulos.</w:t>
            </w:r>
          </w:p>
        </w:tc>
      </w:tr>
      <w:tr w:rsidR="006B1F59" w14:paraId="42056114"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090E75" w14:textId="77777777" w:rsidR="006B1F59" w:rsidRDefault="007F445D">
            <w:pPr>
              <w:keepNext/>
              <w:spacing w:before="40" w:after="40" w:line="240" w:lineRule="auto"/>
            </w:pPr>
            <w:r>
              <w:rPr>
                <w:sz w:val="19"/>
              </w:rPr>
              <w:t>RNF07</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7C87DB" w14:textId="77777777" w:rsidR="006B1F59" w:rsidRDefault="007F445D">
            <w:pPr>
              <w:keepNext/>
              <w:spacing w:before="40" w:after="40" w:line="240" w:lineRule="auto"/>
            </w:pPr>
            <w:r>
              <w:rPr>
                <w:sz w:val="19"/>
              </w:rPr>
              <w:t>Procesamiento</w:t>
            </w:r>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749F06" w14:textId="77777777" w:rsidR="006B1F59" w:rsidRDefault="007F445D">
            <w:pPr>
              <w:keepNext/>
              <w:spacing w:before="40" w:after="40" w:line="240" w:lineRule="auto"/>
            </w:pPr>
            <w:r>
              <w:rPr>
                <w:sz w:val="19"/>
              </w:rPr>
              <w:t>Generación asíncrona con estado persistente; objetivo inicial &lt;=5 minutos por conjunto válido en el equipo de referencia. Se mide, no se considera un resultado obtenido.</w:t>
            </w:r>
          </w:p>
        </w:tc>
      </w:tr>
      <w:tr w:rsidR="006B1F59" w14:paraId="5F0E2EB3"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6A0312" w14:textId="77777777" w:rsidR="006B1F59" w:rsidRDefault="007F445D">
            <w:pPr>
              <w:keepNext/>
              <w:spacing w:before="40" w:after="40" w:line="240" w:lineRule="auto"/>
            </w:pPr>
            <w:r>
              <w:rPr>
                <w:sz w:val="19"/>
              </w:rPr>
              <w:t>RNF08</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04BC54" w14:textId="77777777" w:rsidR="006B1F59" w:rsidRDefault="007F445D">
            <w:pPr>
              <w:keepNext/>
              <w:spacing w:before="40" w:after="40" w:line="240" w:lineRule="auto"/>
            </w:pPr>
            <w:r>
              <w:rPr>
                <w:sz w:val="19"/>
              </w:rPr>
              <w:t>Recuperación</w:t>
            </w:r>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B9C6D8" w14:textId="77777777" w:rsidR="006B1F59" w:rsidRDefault="007F445D">
            <w:pPr>
              <w:keepNext/>
              <w:spacing w:before="40" w:after="40" w:line="240" w:lineRule="auto"/>
            </w:pPr>
            <w:r>
              <w:rPr>
                <w:sz w:val="19"/>
              </w:rPr>
              <w:t xml:space="preserve">Máximo de tres </w:t>
            </w:r>
            <w:r>
              <w:rPr>
                <w:sz w:val="19"/>
              </w:rPr>
              <w:t>intentos automáticos por trabajo recuperable; errores finales visibles. Reiniciar el worker no duplica resultados.</w:t>
            </w:r>
          </w:p>
        </w:tc>
      </w:tr>
      <w:tr w:rsidR="006B1F59" w14:paraId="2C099786"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2267E3" w14:textId="77777777" w:rsidR="006B1F59" w:rsidRDefault="007F445D">
            <w:pPr>
              <w:keepNext/>
              <w:spacing w:before="40" w:after="40" w:line="240" w:lineRule="auto"/>
            </w:pPr>
            <w:r>
              <w:rPr>
                <w:sz w:val="19"/>
              </w:rPr>
              <w:t>RNF09</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F847A8" w14:textId="77777777" w:rsidR="006B1F59" w:rsidRDefault="007F445D">
            <w:pPr>
              <w:keepNext/>
              <w:spacing w:before="40" w:after="40" w:line="240" w:lineRule="auto"/>
            </w:pPr>
            <w:r>
              <w:rPr>
                <w:sz w:val="19"/>
              </w:rPr>
              <w:t>Usabilidad</w:t>
            </w:r>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E1C9DA" w14:textId="77777777" w:rsidR="006B1F59" w:rsidRDefault="007F445D">
            <w:pPr>
              <w:keepNext/>
              <w:spacing w:before="40" w:after="40" w:line="240" w:lineRule="auto"/>
            </w:pPr>
            <w:r>
              <w:rPr>
                <w:sz w:val="19"/>
              </w:rPr>
              <w:t>Captura con instrucciones visuales, etiquetas legibles y errores específicos; el cliente puede comprar sin generar avatar.</w:t>
            </w:r>
          </w:p>
        </w:tc>
      </w:tr>
      <w:tr w:rsidR="006B1F59" w14:paraId="34AB5DAB"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06B5BE" w14:textId="77777777" w:rsidR="006B1F59" w:rsidRDefault="007F445D">
            <w:pPr>
              <w:spacing w:before="40" w:after="40" w:line="240" w:lineRule="auto"/>
            </w:pPr>
            <w:r>
              <w:rPr>
                <w:sz w:val="19"/>
              </w:rPr>
              <w:t>RNF10</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76E722" w14:textId="77777777" w:rsidR="006B1F59" w:rsidRDefault="007F445D">
            <w:pPr>
              <w:spacing w:before="40" w:after="40" w:line="240" w:lineRule="auto"/>
            </w:pPr>
            <w:r>
              <w:rPr>
                <w:sz w:val="19"/>
              </w:rPr>
              <w:t>Trazabilidad</w:t>
            </w:r>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8DC42B" w14:textId="77777777" w:rsidR="006B1F59" w:rsidRDefault="007F445D">
            <w:pPr>
              <w:spacing w:before="40" w:after="40" w:line="240" w:lineRule="auto"/>
            </w:pPr>
            <w:r>
              <w:rPr>
                <w:sz w:val="19"/>
              </w:rPr>
              <w:t>Cada requisito vincula caso de uso, interfaz, datos, ciclo y prueba. La evidencia incluirá versión del código y fecha al ejecutarse.</w:t>
            </w:r>
          </w:p>
        </w:tc>
      </w:tr>
    </w:tbl>
    <w:p w14:paraId="2D353DDE" w14:textId="77777777" w:rsidR="006B1F59" w:rsidRDefault="007F445D">
      <w:r>
        <w:t>Los objetivos de rendimiento son umbrales propuestos para medir durante el desarrollo. La fecha, dispositivo, tamaño del catálogo y concurrencia acompañarán los resultados reales. Si cambian por limitaciones comprobadas, se versionará la línea base y se justificará el ajuste.</w:t>
      </w:r>
    </w:p>
    <w:p w14:paraId="6E9331D5" w14:textId="77777777" w:rsidR="006B1F59" w:rsidRDefault="007F445D">
      <w:r>
        <w:br w:type="page"/>
      </w:r>
    </w:p>
    <w:p w14:paraId="1FEB9D76" w14:textId="77777777" w:rsidR="006B1F59" w:rsidRDefault="007F445D">
      <w:pPr>
        <w:pStyle w:val="Ttulo2"/>
      </w:pPr>
      <w:bookmarkStart w:id="14" w:name="_Toc240414359"/>
      <w:r>
        <w:lastRenderedPageBreak/>
        <w:t>2.4 Reglas de negocio</w:t>
      </w:r>
      <w:bookmarkEnd w:id="14"/>
    </w:p>
    <w:p w14:paraId="2D046CB1" w14:textId="77777777" w:rsidR="006B1F59" w:rsidRDefault="007F445D">
      <w:r>
        <w:t>RN01. Una variante identifica una combinación de producto, talla y color. El SKU es único y se conserva en históricos aunque el producto se despublique.</w:t>
      </w:r>
    </w:p>
    <w:p w14:paraId="1DCA9E51" w14:textId="77777777" w:rsidR="006B1F59" w:rsidRDefault="007F445D">
      <w:r>
        <w:t>RN02. Disponible = físico - reservado - comprometido. Una reserva pasa de disponible a reservado; un pago confirmado traslada reservado a comprometido; el despacho descuenta físico y comprometido.</w:t>
      </w:r>
    </w:p>
    <w:p w14:paraId="01283F01" w14:textId="77777777" w:rsidR="006B1F59" w:rsidRDefault="007F445D">
      <w:r>
        <w:t>RN03. El carrito no reserva stock. La reserva se crea al confirmar el pedido, dura inicialmente 15 minutos y se libera al vencer, fallar definitivamente el pago o cancelar antes del despacho.</w:t>
      </w:r>
    </w:p>
    <w:p w14:paraId="0005B7F9" w14:textId="77777777" w:rsidR="006B1F59" w:rsidRDefault="007F445D">
      <w:r>
        <w:t xml:space="preserve">RN04. Un pago tardío </w:t>
      </w:r>
      <w:r>
        <w:t>después del vencimiento exige intentar una nueva asignación atómica. Si no hay stock, se inicia reembolso y se informa al cliente; nunca se confirma inventario inexistente.</w:t>
      </w:r>
    </w:p>
    <w:p w14:paraId="766F7E2F" w14:textId="77777777" w:rsidR="006B1F59" w:rsidRDefault="007F445D">
      <w:r>
        <w:t>RN05. Cada evento externo tiene identificador único. La misma notificación de pago puede llegar varias veces y solo debe causar una transición de pedido e inventario.</w:t>
      </w:r>
    </w:p>
    <w:p w14:paraId="2E48B54A" w14:textId="77777777" w:rsidR="006B1F59" w:rsidRDefault="007F445D">
      <w:r>
        <w:t>RN06. Las devoluciones se solicitan dentro del plazo configurado, inicialmente 7 días desde la entrega. El reintegro físico requiere inspección; un artículo no apto no aumenta el disponible vendible.</w:t>
      </w:r>
    </w:p>
    <w:p w14:paraId="365FAE20" w14:textId="77777777" w:rsidR="006B1F59" w:rsidRDefault="007F445D">
      <w:r>
        <w:t>RN07. Un avatar pertenece a un cliente. El comercio ve métricas agregadas del vestidor, sin obtener acceso a fotos ni al cuerpo 3D privado de los clientes.</w:t>
      </w:r>
    </w:p>
    <w:p w14:paraId="0FA7DE17" w14:textId="77777777" w:rsidR="006B1F59" w:rsidRDefault="007F445D">
      <w:r>
        <w:t xml:space="preserve">RN08. La solicitud de avatar exige fotos de una persona adulta </w:t>
      </w:r>
      <w:r>
        <w:t>vestida, cuerpo completo y altura declarada. Si hay varias personas, recortes o poses incompatibles, se solicita otra captura.</w:t>
      </w:r>
    </w:p>
    <w:p w14:paraId="35FFD160" w14:textId="77777777" w:rsidR="006B1F59" w:rsidRDefault="007F445D">
      <w:r>
        <w:t>RN09. El avatar es una aproximación visual con proporciones estimadas. Las medidas corregidas por el usuario prevalecen y generan otra versión; aprobar la versión no acredita precisión antropométrica.</w:t>
      </w:r>
    </w:p>
    <w:p w14:paraId="3210327B" w14:textId="77777777" w:rsidR="006B1F59" w:rsidRDefault="007F445D">
      <w:r>
        <w:t>RN10. Fotos y texturas fotográficas no se usan para reconstruir un rostro identificable. La malla corporal tendrá apariencia neutra y cobertura básica en la revisión.</w:t>
      </w:r>
    </w:p>
    <w:p w14:paraId="326D7406" w14:textId="77777777" w:rsidR="006B1F59" w:rsidRDefault="007F445D">
      <w:r>
        <w:t>RN11. Una prenda solo se ofrece en el vestidor si existe un GLB publicado compatible con la plantilla del avatar y con la talla/color elegidos. No se deforma libremente para simular una talla inexistente.</w:t>
      </w:r>
    </w:p>
    <w:p w14:paraId="2C08CDC4" w14:textId="77777777" w:rsidR="006B1F59" w:rsidRDefault="007F445D">
      <w:r>
        <w:t>RN12. El vestidor muestra una prenda a la vez. Cambiar variante cambia el recurso y sus parámetros; rotar o acercar cambia la cámara, no las medidas guardadas del cuerpo.</w:t>
      </w:r>
    </w:p>
    <w:p w14:paraId="68CAABE5" w14:textId="77777777" w:rsidR="006B1F59" w:rsidRDefault="007F445D">
      <w:r>
        <w:t>RN13. Al terminar la generación o al alcanzar 24 horas desde la carga, se purgan las fotos. Un proceso que supera ese límite falla y requiere nuevas fotos; borrar el avatar revoca primero el acceso y después purga sus objetos.</w:t>
      </w:r>
    </w:p>
    <w:p w14:paraId="42316C46" w14:textId="77777777" w:rsidR="006B1F59" w:rsidRDefault="007F445D">
      <w:r>
        <w:t>RN14. La cancelación o eliminación durante un trabajo invalida su resultado. El worker verifica el estado antes de publicar y elimina cualquier archivo producido después de la revocación.</w:t>
      </w:r>
    </w:p>
    <w:p w14:paraId="7D138B79" w14:textId="77777777" w:rsidR="006B1F59" w:rsidRDefault="007F445D">
      <w:r>
        <w:t>RN15. La IA comercial recibe únicamente datos permitidos. Las consultas en lenguaje natural se traducen a filtros e intenciones admitidas; el sistema rechaza preguntas no soportadas y no ejecuta SQL arbitrario.</w:t>
      </w:r>
    </w:p>
    <w:p w14:paraId="71DA9D2F" w14:textId="77777777" w:rsidR="006B1F59" w:rsidRDefault="007F445D">
      <w:r>
        <w:t>RN16. Las recomendaciones de inventario nunca crean movimientos automáticamente. El encargado las revisa y ejecuta, si corresponde, una operación auditada del inventario.</w:t>
      </w:r>
    </w:p>
    <w:p w14:paraId="6ACD1A91" w14:textId="77777777" w:rsidR="006B1F59" w:rsidRDefault="007F445D">
      <w:r>
        <w:t>RN17. Las predicciones muestran período, datos usados, versión y evaluación temporal. Si el historial es insuficiente, se informa esa condición y no se presenta un pronóstico como validado.</w:t>
      </w:r>
    </w:p>
    <w:p w14:paraId="59812EAD" w14:textId="77777777" w:rsidR="006B1F59" w:rsidRDefault="007F445D">
      <w:r>
        <w:t>RN18. Los precios, impuestos y dirección de un pedido se guardan como instantánea; los cambios posteriores al catálogo o al perfil no alteran la venta histórica.</w:t>
      </w:r>
    </w:p>
    <w:p w14:paraId="4BE88261" w14:textId="77777777" w:rsidR="006B1F59" w:rsidRDefault="007F445D">
      <w:r>
        <w:br w:type="page"/>
      </w:r>
    </w:p>
    <w:p w14:paraId="31DEB3C8" w14:textId="77777777" w:rsidR="006B1F59" w:rsidRDefault="007F445D">
      <w:pPr>
        <w:pStyle w:val="Ttulo2"/>
      </w:pPr>
      <w:bookmarkStart w:id="15" w:name="_Toc240414360"/>
      <w:r>
        <w:lastRenderedPageBreak/>
        <w:t>2.5 Priorización y ciclos</w:t>
      </w:r>
      <w:bookmarkEnd w:id="15"/>
    </w:p>
    <w:p w14:paraId="47A3D2C0" w14:textId="77777777" w:rsidR="006B1F59" w:rsidRDefault="007F445D">
      <w:r>
        <w:t>El criterio principal es resolver primero el riesgo del vestidor. El ciclo 1 reúne las bases de acceso, catálogo e inventario y una experiencia completa de generar, revisar y vestir el avatar. El ciclo 2 conecta la compra y operación comercial. El ciclo 3 incorpora analítica avanzada y búsqueda visual. La asignación que sigue es la única utilizada en el resto del documento.</w:t>
      </w:r>
    </w:p>
    <w:p w14:paraId="72D8FA72" w14:textId="77777777" w:rsidR="006B1F59" w:rsidRDefault="007F445D">
      <w:pPr>
        <w:pStyle w:val="Ttulo3"/>
      </w:pPr>
      <w:r>
        <w:t>Ciclo 1 Base y vestidor 3D</w:t>
      </w:r>
    </w:p>
    <w:tbl>
      <w:tblPr>
        <w:tblW w:w="0" w:type="auto"/>
        <w:jc w:val="center"/>
        <w:tblLayout w:type="fixed"/>
        <w:tblLook w:val="04A0" w:firstRow="1" w:lastRow="0" w:firstColumn="1" w:lastColumn="0" w:noHBand="0" w:noVBand="1"/>
      </w:tblPr>
      <w:tblGrid>
        <w:gridCol w:w="936"/>
        <w:gridCol w:w="6624"/>
        <w:gridCol w:w="1080"/>
        <w:gridCol w:w="1555"/>
      </w:tblGrid>
      <w:tr w:rsidR="006B1F59" w14:paraId="3C8637F3"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0CDA6F" w14:textId="77777777" w:rsidR="006B1F59" w:rsidRDefault="007F445D">
            <w:pPr>
              <w:keepNext/>
              <w:spacing w:before="40" w:after="40" w:line="240" w:lineRule="auto"/>
            </w:pPr>
            <w:r>
              <w:rPr>
                <w:b/>
                <w:sz w:val="19"/>
              </w:rPr>
              <w:t>Caso</w:t>
            </w:r>
          </w:p>
        </w:tc>
        <w:tc>
          <w:tcPr>
            <w:tcW w:w="662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D2480E8" w14:textId="77777777" w:rsidR="006B1F59" w:rsidRDefault="007F445D">
            <w:pPr>
              <w:keepNext/>
              <w:spacing w:before="40" w:after="40" w:line="240" w:lineRule="auto"/>
            </w:pPr>
            <w:r>
              <w:rPr>
                <w:b/>
                <w:sz w:val="19"/>
              </w:rPr>
              <w:t>Nombre</w:t>
            </w:r>
          </w:p>
        </w:tc>
        <w:tc>
          <w:tcPr>
            <w:tcW w:w="10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C72210C" w14:textId="77777777" w:rsidR="006B1F59" w:rsidRDefault="007F445D">
            <w:pPr>
              <w:keepNext/>
              <w:spacing w:before="40" w:after="40" w:line="240" w:lineRule="auto"/>
            </w:pPr>
            <w:r>
              <w:rPr>
                <w:b/>
                <w:sz w:val="19"/>
              </w:rPr>
              <w:t>Paquete</w:t>
            </w:r>
          </w:p>
        </w:tc>
        <w:tc>
          <w:tcPr>
            <w:tcW w:w="15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16A77E5" w14:textId="77777777" w:rsidR="006B1F59" w:rsidRDefault="007F445D">
            <w:pPr>
              <w:keepNext/>
              <w:spacing w:before="40" w:after="40" w:line="240" w:lineRule="auto"/>
            </w:pPr>
            <w:r>
              <w:rPr>
                <w:b/>
                <w:sz w:val="19"/>
              </w:rPr>
              <w:t>Prioridad</w:t>
            </w:r>
          </w:p>
        </w:tc>
      </w:tr>
      <w:tr w:rsidR="006B1F59" w14:paraId="0C7E6ED3"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1D421E" w14:textId="77777777" w:rsidR="006B1F59" w:rsidRDefault="007F445D">
            <w:pPr>
              <w:spacing w:before="40" w:after="40" w:line="240" w:lineRule="auto"/>
            </w:pPr>
            <w:r>
              <w:rPr>
                <w:sz w:val="19"/>
              </w:rPr>
              <w:t>CU01</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7E2E65" w14:textId="77777777" w:rsidR="006B1F59" w:rsidRDefault="007F445D">
            <w:pPr>
              <w:spacing w:before="40" w:after="40" w:line="240" w:lineRule="auto"/>
            </w:pPr>
            <w:r>
              <w:rPr>
                <w:sz w:val="19"/>
              </w:rPr>
              <w:t>Gestionar usuarios</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C6CD0F" w14:textId="77777777" w:rsidR="006B1F59" w:rsidRDefault="007F445D">
            <w:pPr>
              <w:spacing w:before="40" w:after="40" w:line="240" w:lineRule="auto"/>
            </w:pPr>
            <w:r>
              <w:rPr>
                <w:sz w:val="19"/>
              </w:rPr>
              <w:t>P1</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B56F5F" w14:textId="77777777" w:rsidR="006B1F59" w:rsidRDefault="007F445D">
            <w:pPr>
              <w:spacing w:before="40" w:after="40" w:line="240" w:lineRule="auto"/>
            </w:pPr>
            <w:r>
              <w:rPr>
                <w:sz w:val="19"/>
              </w:rPr>
              <w:t>Alta</w:t>
            </w:r>
          </w:p>
        </w:tc>
      </w:tr>
      <w:tr w:rsidR="006B1F59" w14:paraId="5E16A97E"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6E49ED" w14:textId="77777777" w:rsidR="006B1F59" w:rsidRDefault="007F445D">
            <w:pPr>
              <w:spacing w:before="40" w:after="40" w:line="240" w:lineRule="auto"/>
            </w:pPr>
            <w:r>
              <w:rPr>
                <w:sz w:val="19"/>
              </w:rPr>
              <w:t>CU02</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16E88E" w14:textId="77777777" w:rsidR="006B1F59" w:rsidRDefault="007F445D">
            <w:pPr>
              <w:spacing w:before="40" w:after="40" w:line="240" w:lineRule="auto"/>
            </w:pPr>
            <w:r>
              <w:rPr>
                <w:sz w:val="19"/>
              </w:rPr>
              <w:t>Autenticar y autorizar</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E47929" w14:textId="77777777" w:rsidR="006B1F59" w:rsidRDefault="007F445D">
            <w:pPr>
              <w:spacing w:before="40" w:after="40" w:line="240" w:lineRule="auto"/>
            </w:pPr>
            <w:r>
              <w:rPr>
                <w:sz w:val="19"/>
              </w:rPr>
              <w:t>P1</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08F11C" w14:textId="77777777" w:rsidR="006B1F59" w:rsidRDefault="007F445D">
            <w:pPr>
              <w:spacing w:before="40" w:after="40" w:line="240" w:lineRule="auto"/>
            </w:pPr>
            <w:r>
              <w:rPr>
                <w:sz w:val="19"/>
              </w:rPr>
              <w:t>Crítica</w:t>
            </w:r>
          </w:p>
        </w:tc>
      </w:tr>
      <w:tr w:rsidR="006B1F59" w14:paraId="0B915047"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713D50" w14:textId="77777777" w:rsidR="006B1F59" w:rsidRDefault="007F445D">
            <w:pPr>
              <w:spacing w:before="40" w:after="40" w:line="240" w:lineRule="auto"/>
            </w:pPr>
            <w:r>
              <w:rPr>
                <w:sz w:val="19"/>
              </w:rPr>
              <w:t>CU03</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49E72C" w14:textId="77777777" w:rsidR="006B1F59" w:rsidRDefault="007F445D">
            <w:pPr>
              <w:spacing w:before="40" w:after="40" w:line="240" w:lineRule="auto"/>
            </w:pPr>
            <w:r>
              <w:rPr>
                <w:sz w:val="19"/>
              </w:rPr>
              <w:t>Gestionar roles y permisos</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367D44" w14:textId="77777777" w:rsidR="006B1F59" w:rsidRDefault="007F445D">
            <w:pPr>
              <w:spacing w:before="40" w:after="40" w:line="240" w:lineRule="auto"/>
            </w:pPr>
            <w:r>
              <w:rPr>
                <w:sz w:val="19"/>
              </w:rPr>
              <w:t>P1</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708454" w14:textId="77777777" w:rsidR="006B1F59" w:rsidRDefault="007F445D">
            <w:pPr>
              <w:spacing w:before="40" w:after="40" w:line="240" w:lineRule="auto"/>
            </w:pPr>
            <w:r>
              <w:rPr>
                <w:sz w:val="19"/>
              </w:rPr>
              <w:t>Crítica</w:t>
            </w:r>
          </w:p>
        </w:tc>
      </w:tr>
      <w:tr w:rsidR="006B1F59" w14:paraId="5E74A653"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C16B63" w14:textId="77777777" w:rsidR="006B1F59" w:rsidRDefault="007F445D">
            <w:pPr>
              <w:spacing w:before="40" w:after="40" w:line="240" w:lineRule="auto"/>
            </w:pPr>
            <w:r>
              <w:rPr>
                <w:sz w:val="19"/>
              </w:rPr>
              <w:t>CU04</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41AC9F" w14:textId="77777777" w:rsidR="006B1F59" w:rsidRDefault="007F445D">
            <w:pPr>
              <w:spacing w:before="40" w:after="40" w:line="240" w:lineRule="auto"/>
            </w:pPr>
            <w:r>
              <w:rPr>
                <w:sz w:val="19"/>
              </w:rPr>
              <w:t>Gestionar y consultar catálogo</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88530A" w14:textId="77777777" w:rsidR="006B1F59" w:rsidRDefault="007F445D">
            <w:pPr>
              <w:spacing w:before="40" w:after="40" w:line="240" w:lineRule="auto"/>
            </w:pPr>
            <w:r>
              <w:rPr>
                <w:sz w:val="19"/>
              </w:rPr>
              <w:t>P2</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E66319" w14:textId="77777777" w:rsidR="006B1F59" w:rsidRDefault="007F445D">
            <w:pPr>
              <w:spacing w:before="40" w:after="40" w:line="240" w:lineRule="auto"/>
            </w:pPr>
            <w:r>
              <w:rPr>
                <w:sz w:val="19"/>
              </w:rPr>
              <w:t>Alta</w:t>
            </w:r>
          </w:p>
        </w:tc>
      </w:tr>
      <w:tr w:rsidR="006B1F59" w14:paraId="36CEA78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1D9BBD" w14:textId="77777777" w:rsidR="006B1F59" w:rsidRDefault="007F445D">
            <w:pPr>
              <w:spacing w:before="40" w:after="40" w:line="240" w:lineRule="auto"/>
            </w:pPr>
            <w:r>
              <w:rPr>
                <w:sz w:val="19"/>
              </w:rPr>
              <w:t>CU05</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EC767A" w14:textId="77777777" w:rsidR="006B1F59" w:rsidRDefault="007F445D">
            <w:pPr>
              <w:spacing w:before="40" w:after="40" w:line="240" w:lineRule="auto"/>
            </w:pPr>
            <w:r>
              <w:rPr>
                <w:sz w:val="19"/>
              </w:rPr>
              <w:t>Configurar reglas comerciales</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8A17D6" w14:textId="77777777" w:rsidR="006B1F59" w:rsidRDefault="007F445D">
            <w:pPr>
              <w:spacing w:before="40" w:after="40" w:line="240" w:lineRule="auto"/>
            </w:pPr>
            <w:r>
              <w:rPr>
                <w:sz w:val="19"/>
              </w:rPr>
              <w:t>P8</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C14DB2" w14:textId="77777777" w:rsidR="006B1F59" w:rsidRDefault="007F445D">
            <w:pPr>
              <w:spacing w:before="40" w:after="40" w:line="240" w:lineRule="auto"/>
            </w:pPr>
            <w:r>
              <w:rPr>
                <w:sz w:val="19"/>
              </w:rPr>
              <w:t>Alta</w:t>
            </w:r>
          </w:p>
        </w:tc>
      </w:tr>
      <w:tr w:rsidR="006B1F59" w14:paraId="36CC02B6"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FD448D" w14:textId="77777777" w:rsidR="006B1F59" w:rsidRDefault="007F445D">
            <w:pPr>
              <w:spacing w:before="40" w:after="40" w:line="240" w:lineRule="auto"/>
            </w:pPr>
            <w:r>
              <w:rPr>
                <w:sz w:val="19"/>
              </w:rPr>
              <w:t>CU07</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3BA7A4" w14:textId="77777777" w:rsidR="006B1F59" w:rsidRDefault="007F445D">
            <w:pPr>
              <w:spacing w:before="40" w:after="40" w:line="240" w:lineRule="auto"/>
            </w:pPr>
            <w:r>
              <w:rPr>
                <w:sz w:val="19"/>
              </w:rPr>
              <w:t>Gestionar perfil y direcciones</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9B374A" w14:textId="77777777" w:rsidR="006B1F59" w:rsidRDefault="007F445D">
            <w:pPr>
              <w:spacing w:before="40" w:after="40" w:line="240" w:lineRule="auto"/>
            </w:pPr>
            <w:r>
              <w:rPr>
                <w:sz w:val="19"/>
              </w:rPr>
              <w:t>P1</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A4DD57" w14:textId="77777777" w:rsidR="006B1F59" w:rsidRDefault="007F445D">
            <w:pPr>
              <w:spacing w:before="40" w:after="40" w:line="240" w:lineRule="auto"/>
            </w:pPr>
            <w:r>
              <w:rPr>
                <w:sz w:val="19"/>
              </w:rPr>
              <w:t>Alta</w:t>
            </w:r>
          </w:p>
        </w:tc>
      </w:tr>
      <w:tr w:rsidR="006B1F59" w14:paraId="2A013FA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90CB1F" w14:textId="77777777" w:rsidR="006B1F59" w:rsidRDefault="007F445D">
            <w:pPr>
              <w:spacing w:before="40" w:after="40" w:line="240" w:lineRule="auto"/>
            </w:pPr>
            <w:r>
              <w:rPr>
                <w:sz w:val="19"/>
              </w:rPr>
              <w:t>CU08</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CD3749" w14:textId="77777777" w:rsidR="006B1F59" w:rsidRDefault="007F445D">
            <w:pPr>
              <w:spacing w:before="40" w:after="40" w:line="240" w:lineRule="auto"/>
            </w:pPr>
            <w:r>
              <w:rPr>
                <w:sz w:val="19"/>
              </w:rPr>
              <w:t>Gestionar inventario y ubicaciones</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CEA8E3" w14:textId="77777777" w:rsidR="006B1F59" w:rsidRDefault="007F445D">
            <w:pPr>
              <w:spacing w:before="40" w:after="40" w:line="240" w:lineRule="auto"/>
            </w:pPr>
            <w:r>
              <w:rPr>
                <w:sz w:val="19"/>
              </w:rPr>
              <w:t>P3</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31DD3E" w14:textId="77777777" w:rsidR="006B1F59" w:rsidRDefault="007F445D">
            <w:pPr>
              <w:spacing w:before="40" w:after="40" w:line="240" w:lineRule="auto"/>
            </w:pPr>
            <w:r>
              <w:rPr>
                <w:sz w:val="19"/>
              </w:rPr>
              <w:t>Crítica</w:t>
            </w:r>
          </w:p>
        </w:tc>
      </w:tr>
      <w:tr w:rsidR="006B1F59" w14:paraId="3B89132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F3E959" w14:textId="77777777" w:rsidR="006B1F59" w:rsidRDefault="007F445D">
            <w:pPr>
              <w:keepNext/>
              <w:spacing w:before="40" w:after="40" w:line="240" w:lineRule="auto"/>
            </w:pPr>
            <w:r>
              <w:rPr>
                <w:sz w:val="19"/>
              </w:rPr>
              <w:t>CU16</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4BC298" w14:textId="77777777" w:rsidR="006B1F59" w:rsidRDefault="007F445D">
            <w:pPr>
              <w:keepNext/>
              <w:spacing w:before="40" w:after="40" w:line="240" w:lineRule="auto"/>
            </w:pPr>
            <w:r>
              <w:rPr>
                <w:sz w:val="19"/>
              </w:rPr>
              <w:t xml:space="preserve">Probar </w:t>
            </w:r>
            <w:r>
              <w:rPr>
                <w:sz w:val="19"/>
              </w:rPr>
              <w:t>prendas sobre avatar 3D</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74EABA" w14:textId="77777777" w:rsidR="006B1F59" w:rsidRDefault="007F445D">
            <w:pPr>
              <w:keepNext/>
              <w:spacing w:before="40" w:after="40" w:line="240" w:lineRule="auto"/>
            </w:pPr>
            <w:r>
              <w:rPr>
                <w:sz w:val="19"/>
              </w:rPr>
              <w:t>P4</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5DD389" w14:textId="77777777" w:rsidR="006B1F59" w:rsidRDefault="007F445D">
            <w:pPr>
              <w:keepNext/>
              <w:spacing w:before="40" w:after="40" w:line="240" w:lineRule="auto"/>
            </w:pPr>
            <w:r>
              <w:rPr>
                <w:sz w:val="19"/>
              </w:rPr>
              <w:t>Crítica</w:t>
            </w:r>
          </w:p>
        </w:tc>
      </w:tr>
      <w:tr w:rsidR="006B1F59" w14:paraId="73E9371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B1681D" w14:textId="77777777" w:rsidR="006B1F59" w:rsidRDefault="007F445D">
            <w:pPr>
              <w:keepNext/>
              <w:spacing w:before="40" w:after="40" w:line="240" w:lineRule="auto"/>
            </w:pPr>
            <w:r>
              <w:rPr>
                <w:sz w:val="19"/>
              </w:rPr>
              <w:t>CU23</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F3CDF0" w14:textId="77777777" w:rsidR="006B1F59" w:rsidRDefault="007F445D">
            <w:pPr>
              <w:keepNext/>
              <w:spacing w:before="40" w:after="40" w:line="240" w:lineRule="auto"/>
            </w:pPr>
            <w:r>
              <w:rPr>
                <w:sz w:val="19"/>
              </w:rPr>
              <w:t>Generar avatar desde fotografías</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30733D" w14:textId="77777777" w:rsidR="006B1F59" w:rsidRDefault="007F445D">
            <w:pPr>
              <w:keepNext/>
              <w:spacing w:before="40" w:after="40" w:line="240" w:lineRule="auto"/>
            </w:pPr>
            <w:r>
              <w:rPr>
                <w:sz w:val="19"/>
              </w:rPr>
              <w:t>P4</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C1B92A" w14:textId="77777777" w:rsidR="006B1F59" w:rsidRDefault="007F445D">
            <w:pPr>
              <w:keepNext/>
              <w:spacing w:before="40" w:after="40" w:line="240" w:lineRule="auto"/>
            </w:pPr>
            <w:r>
              <w:rPr>
                <w:sz w:val="19"/>
              </w:rPr>
              <w:t>Crítica</w:t>
            </w:r>
          </w:p>
        </w:tc>
      </w:tr>
      <w:tr w:rsidR="006B1F59" w14:paraId="114CFD0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F3DF26" w14:textId="77777777" w:rsidR="006B1F59" w:rsidRDefault="007F445D">
            <w:pPr>
              <w:keepNext/>
              <w:spacing w:before="40" w:after="40" w:line="240" w:lineRule="auto"/>
            </w:pPr>
            <w:r>
              <w:rPr>
                <w:sz w:val="19"/>
              </w:rPr>
              <w:t>CU24</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C494A4" w14:textId="77777777" w:rsidR="006B1F59" w:rsidRDefault="007F445D">
            <w:pPr>
              <w:keepNext/>
              <w:spacing w:before="40" w:after="40" w:line="240" w:lineRule="auto"/>
            </w:pPr>
            <w:r>
              <w:rPr>
                <w:sz w:val="19"/>
              </w:rPr>
              <w:t>Gestionar modelos 3D de prendas</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871744" w14:textId="77777777" w:rsidR="006B1F59" w:rsidRDefault="007F445D">
            <w:pPr>
              <w:keepNext/>
              <w:spacing w:before="40" w:after="40" w:line="240" w:lineRule="auto"/>
            </w:pPr>
            <w:r>
              <w:rPr>
                <w:sz w:val="19"/>
              </w:rPr>
              <w:t>P4</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9474AE" w14:textId="77777777" w:rsidR="006B1F59" w:rsidRDefault="007F445D">
            <w:pPr>
              <w:keepNext/>
              <w:spacing w:before="40" w:after="40" w:line="240" w:lineRule="auto"/>
            </w:pPr>
            <w:r>
              <w:rPr>
                <w:sz w:val="19"/>
              </w:rPr>
              <w:t>Crítica</w:t>
            </w:r>
          </w:p>
        </w:tc>
      </w:tr>
      <w:tr w:rsidR="006B1F59" w14:paraId="5B68820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9473EC" w14:textId="77777777" w:rsidR="006B1F59" w:rsidRDefault="007F445D">
            <w:pPr>
              <w:spacing w:before="40" w:after="40" w:line="240" w:lineRule="auto"/>
            </w:pPr>
            <w:r>
              <w:rPr>
                <w:sz w:val="19"/>
              </w:rPr>
              <w:t>CU25</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301846" w14:textId="77777777" w:rsidR="006B1F59" w:rsidRDefault="007F445D">
            <w:pPr>
              <w:spacing w:before="40" w:after="40" w:line="240" w:lineRule="auto"/>
            </w:pPr>
            <w:r>
              <w:rPr>
                <w:sz w:val="19"/>
              </w:rPr>
              <w:t>Revisar y eliminar avatar</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2012B8" w14:textId="77777777" w:rsidR="006B1F59" w:rsidRDefault="007F445D">
            <w:pPr>
              <w:spacing w:before="40" w:after="40" w:line="240" w:lineRule="auto"/>
            </w:pPr>
            <w:r>
              <w:rPr>
                <w:sz w:val="19"/>
              </w:rPr>
              <w:t>P4</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7AD5CA" w14:textId="77777777" w:rsidR="006B1F59" w:rsidRDefault="007F445D">
            <w:pPr>
              <w:spacing w:before="40" w:after="40" w:line="240" w:lineRule="auto"/>
            </w:pPr>
            <w:r>
              <w:rPr>
                <w:sz w:val="19"/>
              </w:rPr>
              <w:t>Crítica</w:t>
            </w:r>
          </w:p>
        </w:tc>
      </w:tr>
    </w:tbl>
    <w:p w14:paraId="5350D946" w14:textId="77777777" w:rsidR="006B1F59" w:rsidRDefault="007F445D">
      <w:r>
        <w:br w:type="page"/>
      </w:r>
    </w:p>
    <w:p w14:paraId="5FAC3C01" w14:textId="77777777" w:rsidR="006B1F59" w:rsidRDefault="007F445D">
      <w:pPr>
        <w:pStyle w:val="Ttulo3"/>
      </w:pPr>
      <w:r>
        <w:lastRenderedPageBreak/>
        <w:t>Ciclo 2 Compra y operación comercial</w:t>
      </w:r>
    </w:p>
    <w:tbl>
      <w:tblPr>
        <w:tblW w:w="0" w:type="auto"/>
        <w:jc w:val="center"/>
        <w:tblLayout w:type="fixed"/>
        <w:tblLook w:val="04A0" w:firstRow="1" w:lastRow="0" w:firstColumn="1" w:lastColumn="0" w:noHBand="0" w:noVBand="1"/>
      </w:tblPr>
      <w:tblGrid>
        <w:gridCol w:w="936"/>
        <w:gridCol w:w="6624"/>
        <w:gridCol w:w="1080"/>
        <w:gridCol w:w="1555"/>
      </w:tblGrid>
      <w:tr w:rsidR="006B1F59" w14:paraId="4E52E920"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D86C994" w14:textId="77777777" w:rsidR="006B1F59" w:rsidRDefault="007F445D">
            <w:pPr>
              <w:keepNext/>
              <w:spacing w:before="40" w:after="40" w:line="240" w:lineRule="auto"/>
            </w:pPr>
            <w:r>
              <w:rPr>
                <w:b/>
                <w:sz w:val="19"/>
              </w:rPr>
              <w:t>Caso</w:t>
            </w:r>
          </w:p>
        </w:tc>
        <w:tc>
          <w:tcPr>
            <w:tcW w:w="662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6F01D16" w14:textId="77777777" w:rsidR="006B1F59" w:rsidRDefault="007F445D">
            <w:pPr>
              <w:keepNext/>
              <w:spacing w:before="40" w:after="40" w:line="240" w:lineRule="auto"/>
            </w:pPr>
            <w:r>
              <w:rPr>
                <w:b/>
                <w:sz w:val="19"/>
              </w:rPr>
              <w:t>Nombre</w:t>
            </w:r>
          </w:p>
        </w:tc>
        <w:tc>
          <w:tcPr>
            <w:tcW w:w="10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498CB9B" w14:textId="77777777" w:rsidR="006B1F59" w:rsidRDefault="007F445D">
            <w:pPr>
              <w:keepNext/>
              <w:spacing w:before="40" w:after="40" w:line="240" w:lineRule="auto"/>
            </w:pPr>
            <w:r>
              <w:rPr>
                <w:b/>
                <w:sz w:val="19"/>
              </w:rPr>
              <w:t>Paquete</w:t>
            </w:r>
          </w:p>
        </w:tc>
        <w:tc>
          <w:tcPr>
            <w:tcW w:w="15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4C7C164" w14:textId="77777777" w:rsidR="006B1F59" w:rsidRDefault="007F445D">
            <w:pPr>
              <w:keepNext/>
              <w:spacing w:before="40" w:after="40" w:line="240" w:lineRule="auto"/>
            </w:pPr>
            <w:r>
              <w:rPr>
                <w:b/>
                <w:sz w:val="19"/>
              </w:rPr>
              <w:t>Prioridad</w:t>
            </w:r>
          </w:p>
        </w:tc>
      </w:tr>
      <w:tr w:rsidR="006B1F59" w14:paraId="176DA25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C65B9F" w14:textId="77777777" w:rsidR="006B1F59" w:rsidRDefault="007F445D">
            <w:pPr>
              <w:spacing w:before="40" w:after="40" w:line="240" w:lineRule="auto"/>
            </w:pPr>
            <w:r>
              <w:rPr>
                <w:sz w:val="19"/>
              </w:rPr>
              <w:t>CU06</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B5CB4A" w14:textId="77777777" w:rsidR="006B1F59" w:rsidRDefault="007F445D">
            <w:pPr>
              <w:spacing w:before="40" w:after="40" w:line="240" w:lineRule="auto"/>
            </w:pPr>
            <w:r>
              <w:rPr>
                <w:sz w:val="19"/>
              </w:rPr>
              <w:t>Publicar avisos</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449844" w14:textId="77777777" w:rsidR="006B1F59" w:rsidRDefault="007F445D">
            <w:pPr>
              <w:spacing w:before="40" w:after="40" w:line="240" w:lineRule="auto"/>
            </w:pPr>
            <w:r>
              <w:rPr>
                <w:sz w:val="19"/>
              </w:rPr>
              <w:t>P7</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92665B" w14:textId="77777777" w:rsidR="006B1F59" w:rsidRDefault="007F445D">
            <w:pPr>
              <w:spacing w:before="40" w:after="40" w:line="240" w:lineRule="auto"/>
            </w:pPr>
            <w:r>
              <w:rPr>
                <w:sz w:val="19"/>
              </w:rPr>
              <w:t>Alta</w:t>
            </w:r>
          </w:p>
        </w:tc>
      </w:tr>
      <w:tr w:rsidR="006B1F59" w14:paraId="532241A6"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FA22BF" w14:textId="77777777" w:rsidR="006B1F59" w:rsidRDefault="007F445D">
            <w:pPr>
              <w:spacing w:before="40" w:after="40" w:line="240" w:lineRule="auto"/>
            </w:pPr>
            <w:r>
              <w:rPr>
                <w:sz w:val="19"/>
              </w:rPr>
              <w:t>CU09</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13E13E" w14:textId="77777777" w:rsidR="006B1F59" w:rsidRDefault="007F445D">
            <w:pPr>
              <w:spacing w:before="40" w:after="40" w:line="240" w:lineRule="auto"/>
            </w:pPr>
            <w:r>
              <w:rPr>
                <w:sz w:val="19"/>
              </w:rPr>
              <w:t>Procesar pagos</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B4B18F" w14:textId="77777777" w:rsidR="006B1F59" w:rsidRDefault="007F445D">
            <w:pPr>
              <w:spacing w:before="40" w:after="40" w:line="240" w:lineRule="auto"/>
            </w:pPr>
            <w:r>
              <w:rPr>
                <w:sz w:val="19"/>
              </w:rPr>
              <w:t>P5</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0C90F7" w14:textId="77777777" w:rsidR="006B1F59" w:rsidRDefault="007F445D">
            <w:pPr>
              <w:spacing w:before="40" w:after="40" w:line="240" w:lineRule="auto"/>
            </w:pPr>
            <w:r>
              <w:rPr>
                <w:sz w:val="19"/>
              </w:rPr>
              <w:t>Crítica</w:t>
            </w:r>
          </w:p>
        </w:tc>
      </w:tr>
      <w:tr w:rsidR="006B1F59" w14:paraId="43C1681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3D690D" w14:textId="77777777" w:rsidR="006B1F59" w:rsidRDefault="007F445D">
            <w:pPr>
              <w:spacing w:before="40" w:after="40" w:line="240" w:lineRule="auto"/>
            </w:pPr>
            <w:r>
              <w:rPr>
                <w:sz w:val="19"/>
              </w:rPr>
              <w:t>CU10</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F3F935" w14:textId="77777777" w:rsidR="006B1F59" w:rsidRDefault="007F445D">
            <w:pPr>
              <w:spacing w:before="40" w:after="40" w:line="240" w:lineRule="auto"/>
            </w:pPr>
            <w:r>
              <w:rPr>
                <w:sz w:val="19"/>
              </w:rPr>
              <w:t>Consultar reportes de ventas</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AC25CC" w14:textId="77777777" w:rsidR="006B1F59" w:rsidRDefault="007F445D">
            <w:pPr>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32B7C8" w14:textId="77777777" w:rsidR="006B1F59" w:rsidRDefault="007F445D">
            <w:pPr>
              <w:spacing w:before="40" w:after="40" w:line="240" w:lineRule="auto"/>
            </w:pPr>
            <w:r>
              <w:rPr>
                <w:sz w:val="19"/>
              </w:rPr>
              <w:t>Alta</w:t>
            </w:r>
          </w:p>
        </w:tc>
      </w:tr>
      <w:tr w:rsidR="006B1F59" w14:paraId="5D5D9F3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C344E5" w14:textId="77777777" w:rsidR="006B1F59" w:rsidRDefault="007F445D">
            <w:pPr>
              <w:spacing w:before="40" w:after="40" w:line="240" w:lineRule="auto"/>
            </w:pPr>
            <w:r>
              <w:rPr>
                <w:sz w:val="19"/>
              </w:rPr>
              <w:t>CU11</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36FFC5" w14:textId="77777777" w:rsidR="006B1F59" w:rsidRDefault="007F445D">
            <w:pPr>
              <w:spacing w:before="40" w:after="40" w:line="240" w:lineRule="auto"/>
            </w:pPr>
            <w:r>
              <w:rPr>
                <w:sz w:val="19"/>
              </w:rPr>
              <w:t>Gestionar devoluciones y cancelaciones</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FF2F11" w14:textId="77777777" w:rsidR="006B1F59" w:rsidRDefault="007F445D">
            <w:pPr>
              <w:spacing w:before="40" w:after="40" w:line="240" w:lineRule="auto"/>
            </w:pPr>
            <w:r>
              <w:rPr>
                <w:sz w:val="19"/>
              </w:rPr>
              <w:t>P5</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BD5473" w14:textId="77777777" w:rsidR="006B1F59" w:rsidRDefault="007F445D">
            <w:pPr>
              <w:spacing w:before="40" w:after="40" w:line="240" w:lineRule="auto"/>
            </w:pPr>
            <w:r>
              <w:rPr>
                <w:sz w:val="19"/>
              </w:rPr>
              <w:t>Crítica</w:t>
            </w:r>
          </w:p>
        </w:tc>
      </w:tr>
      <w:tr w:rsidR="006B1F59" w14:paraId="472CCE43"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B2AA5E" w14:textId="77777777" w:rsidR="006B1F59" w:rsidRDefault="007F445D">
            <w:pPr>
              <w:keepNext/>
              <w:spacing w:before="40" w:after="40" w:line="240" w:lineRule="auto"/>
            </w:pPr>
            <w:r>
              <w:rPr>
                <w:sz w:val="19"/>
              </w:rPr>
              <w:t>CU12</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3ED5BB" w14:textId="77777777" w:rsidR="006B1F59" w:rsidRDefault="007F445D">
            <w:pPr>
              <w:keepNext/>
              <w:spacing w:before="40" w:after="40" w:line="240" w:lineRule="auto"/>
            </w:pPr>
            <w:r>
              <w:rPr>
                <w:sz w:val="19"/>
              </w:rPr>
              <w:t>Gestionar carrito</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9A2AE5" w14:textId="77777777" w:rsidR="006B1F59" w:rsidRDefault="007F445D">
            <w:pPr>
              <w:keepNext/>
              <w:spacing w:before="40" w:after="40" w:line="240" w:lineRule="auto"/>
            </w:pPr>
            <w:r>
              <w:rPr>
                <w:sz w:val="19"/>
              </w:rPr>
              <w:t>P5</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6C635D" w14:textId="77777777" w:rsidR="006B1F59" w:rsidRDefault="007F445D">
            <w:pPr>
              <w:keepNext/>
              <w:spacing w:before="40" w:after="40" w:line="240" w:lineRule="auto"/>
            </w:pPr>
            <w:r>
              <w:rPr>
                <w:sz w:val="19"/>
              </w:rPr>
              <w:t>Alta</w:t>
            </w:r>
          </w:p>
        </w:tc>
      </w:tr>
      <w:tr w:rsidR="006B1F59" w14:paraId="24B919D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F1B443" w14:textId="77777777" w:rsidR="006B1F59" w:rsidRDefault="007F445D">
            <w:pPr>
              <w:keepNext/>
              <w:spacing w:before="40" w:after="40" w:line="240" w:lineRule="auto"/>
            </w:pPr>
            <w:r>
              <w:rPr>
                <w:sz w:val="19"/>
              </w:rPr>
              <w:t>CU13</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9D3299" w14:textId="77777777" w:rsidR="006B1F59" w:rsidRDefault="007F445D">
            <w:pPr>
              <w:keepNext/>
              <w:spacing w:before="40" w:after="40" w:line="240" w:lineRule="auto"/>
            </w:pPr>
            <w:r>
              <w:rPr>
                <w:sz w:val="19"/>
              </w:rPr>
              <w:t>Configurar disponibilidad por canal</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AB03A1" w14:textId="77777777" w:rsidR="006B1F59" w:rsidRDefault="007F445D">
            <w:pPr>
              <w:keepNext/>
              <w:spacing w:before="40" w:after="40" w:line="240" w:lineRule="auto"/>
            </w:pPr>
            <w:r>
              <w:rPr>
                <w:sz w:val="19"/>
              </w:rPr>
              <w:t>P3</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B70EA1" w14:textId="77777777" w:rsidR="006B1F59" w:rsidRDefault="007F445D">
            <w:pPr>
              <w:keepNext/>
              <w:spacing w:before="40" w:after="40" w:line="240" w:lineRule="auto"/>
            </w:pPr>
            <w:r>
              <w:rPr>
                <w:sz w:val="19"/>
              </w:rPr>
              <w:t>Alta</w:t>
            </w:r>
          </w:p>
        </w:tc>
      </w:tr>
      <w:tr w:rsidR="006B1F59" w14:paraId="1C80F3E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2147C3" w14:textId="77777777" w:rsidR="006B1F59" w:rsidRDefault="007F445D">
            <w:pPr>
              <w:keepNext/>
              <w:spacing w:before="40" w:after="40" w:line="240" w:lineRule="auto"/>
            </w:pPr>
            <w:r>
              <w:rPr>
                <w:sz w:val="19"/>
              </w:rPr>
              <w:t>CU14</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CAEAF1" w14:textId="77777777" w:rsidR="006B1F59" w:rsidRDefault="007F445D">
            <w:pPr>
              <w:keepNext/>
              <w:spacing w:before="40" w:after="40" w:line="240" w:lineRule="auto"/>
            </w:pPr>
            <w:r>
              <w:rPr>
                <w:sz w:val="19"/>
              </w:rPr>
              <w:t>Gestionar pedidos</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A3F6FE" w14:textId="77777777" w:rsidR="006B1F59" w:rsidRDefault="007F445D">
            <w:pPr>
              <w:keepNext/>
              <w:spacing w:before="40" w:after="40" w:line="240" w:lineRule="auto"/>
            </w:pPr>
            <w:r>
              <w:rPr>
                <w:sz w:val="19"/>
              </w:rPr>
              <w:t>P5</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474723" w14:textId="77777777" w:rsidR="006B1F59" w:rsidRDefault="007F445D">
            <w:pPr>
              <w:keepNext/>
              <w:spacing w:before="40" w:after="40" w:line="240" w:lineRule="auto"/>
            </w:pPr>
            <w:r>
              <w:rPr>
                <w:sz w:val="19"/>
              </w:rPr>
              <w:t>Crítica</w:t>
            </w:r>
          </w:p>
        </w:tc>
      </w:tr>
      <w:tr w:rsidR="006B1F59" w14:paraId="4E04B870"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193424" w14:textId="77777777" w:rsidR="006B1F59" w:rsidRDefault="007F445D">
            <w:pPr>
              <w:spacing w:before="40" w:after="40" w:line="240" w:lineRule="auto"/>
            </w:pPr>
            <w:r>
              <w:rPr>
                <w:sz w:val="19"/>
              </w:rPr>
              <w:t>CU21</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F21966" w14:textId="77777777" w:rsidR="006B1F59" w:rsidRDefault="007F445D">
            <w:pPr>
              <w:spacing w:before="40" w:after="40" w:line="240" w:lineRule="auto"/>
            </w:pPr>
            <w:r>
              <w:rPr>
                <w:sz w:val="19"/>
              </w:rPr>
              <w:t>Gestionar notificaciones</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C55379" w14:textId="77777777" w:rsidR="006B1F59" w:rsidRDefault="007F445D">
            <w:pPr>
              <w:spacing w:before="40" w:after="40" w:line="240" w:lineRule="auto"/>
            </w:pPr>
            <w:r>
              <w:rPr>
                <w:sz w:val="19"/>
              </w:rPr>
              <w:t>P7</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1FEE45" w14:textId="77777777" w:rsidR="006B1F59" w:rsidRDefault="007F445D">
            <w:pPr>
              <w:spacing w:before="40" w:after="40" w:line="240" w:lineRule="auto"/>
            </w:pPr>
            <w:r>
              <w:rPr>
                <w:sz w:val="19"/>
              </w:rPr>
              <w:t>Alta</w:t>
            </w:r>
          </w:p>
        </w:tc>
      </w:tr>
    </w:tbl>
    <w:p w14:paraId="262485C5" w14:textId="77777777" w:rsidR="006B1F59" w:rsidRDefault="007F445D">
      <w:r>
        <w:br w:type="page"/>
      </w:r>
    </w:p>
    <w:p w14:paraId="622C8B50" w14:textId="77777777" w:rsidR="006B1F59" w:rsidRDefault="007F445D">
      <w:pPr>
        <w:pStyle w:val="Ttulo3"/>
      </w:pPr>
      <w:r>
        <w:lastRenderedPageBreak/>
        <w:t>Ciclo 3 Analítica y búsqueda visual</w:t>
      </w:r>
    </w:p>
    <w:tbl>
      <w:tblPr>
        <w:tblW w:w="0" w:type="auto"/>
        <w:jc w:val="center"/>
        <w:tblLayout w:type="fixed"/>
        <w:tblLook w:val="04A0" w:firstRow="1" w:lastRow="0" w:firstColumn="1" w:lastColumn="0" w:noHBand="0" w:noVBand="1"/>
      </w:tblPr>
      <w:tblGrid>
        <w:gridCol w:w="936"/>
        <w:gridCol w:w="6624"/>
        <w:gridCol w:w="1080"/>
        <w:gridCol w:w="1555"/>
      </w:tblGrid>
      <w:tr w:rsidR="006B1F59" w14:paraId="633C4699"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1E97778" w14:textId="77777777" w:rsidR="006B1F59" w:rsidRDefault="007F445D">
            <w:pPr>
              <w:keepNext/>
              <w:spacing w:before="40" w:after="40" w:line="240" w:lineRule="auto"/>
            </w:pPr>
            <w:r>
              <w:rPr>
                <w:b/>
                <w:sz w:val="19"/>
              </w:rPr>
              <w:t>Caso</w:t>
            </w:r>
          </w:p>
        </w:tc>
        <w:tc>
          <w:tcPr>
            <w:tcW w:w="662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49916A7" w14:textId="77777777" w:rsidR="006B1F59" w:rsidRDefault="007F445D">
            <w:pPr>
              <w:keepNext/>
              <w:spacing w:before="40" w:after="40" w:line="240" w:lineRule="auto"/>
            </w:pPr>
            <w:r>
              <w:rPr>
                <w:b/>
                <w:sz w:val="19"/>
              </w:rPr>
              <w:t>Nombre</w:t>
            </w:r>
          </w:p>
        </w:tc>
        <w:tc>
          <w:tcPr>
            <w:tcW w:w="10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006D944" w14:textId="77777777" w:rsidR="006B1F59" w:rsidRDefault="007F445D">
            <w:pPr>
              <w:keepNext/>
              <w:spacing w:before="40" w:after="40" w:line="240" w:lineRule="auto"/>
            </w:pPr>
            <w:r>
              <w:rPr>
                <w:b/>
                <w:sz w:val="19"/>
              </w:rPr>
              <w:t>Paquete</w:t>
            </w:r>
          </w:p>
        </w:tc>
        <w:tc>
          <w:tcPr>
            <w:tcW w:w="15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1C9BBF3" w14:textId="77777777" w:rsidR="006B1F59" w:rsidRDefault="007F445D">
            <w:pPr>
              <w:keepNext/>
              <w:spacing w:before="40" w:after="40" w:line="240" w:lineRule="auto"/>
            </w:pPr>
            <w:r>
              <w:rPr>
                <w:b/>
                <w:sz w:val="19"/>
              </w:rPr>
              <w:t>Prioridad</w:t>
            </w:r>
          </w:p>
        </w:tc>
      </w:tr>
      <w:tr w:rsidR="006B1F59" w14:paraId="5C821AD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6D3606" w14:textId="77777777" w:rsidR="006B1F59" w:rsidRDefault="007F445D">
            <w:pPr>
              <w:spacing w:before="40" w:after="40" w:line="240" w:lineRule="auto"/>
            </w:pPr>
            <w:r>
              <w:rPr>
                <w:sz w:val="19"/>
              </w:rPr>
              <w:t>CU15</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BE40DF" w14:textId="77777777" w:rsidR="006B1F59" w:rsidRDefault="007F445D">
            <w:pPr>
              <w:spacing w:before="40" w:after="40" w:line="240" w:lineRule="auto"/>
            </w:pPr>
            <w:r>
              <w:rPr>
                <w:sz w:val="19"/>
              </w:rPr>
              <w:t>Analizar uso del vestidor</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CB89CC" w14:textId="77777777" w:rsidR="006B1F59" w:rsidRDefault="007F445D">
            <w:pPr>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722855" w14:textId="77777777" w:rsidR="006B1F59" w:rsidRDefault="007F445D">
            <w:pPr>
              <w:spacing w:before="40" w:after="40" w:line="240" w:lineRule="auto"/>
            </w:pPr>
            <w:r>
              <w:rPr>
                <w:sz w:val="19"/>
              </w:rPr>
              <w:t>Alta</w:t>
            </w:r>
          </w:p>
        </w:tc>
      </w:tr>
      <w:tr w:rsidR="006B1F59" w14:paraId="74ABEE36"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4BD13F" w14:textId="77777777" w:rsidR="006B1F59" w:rsidRDefault="007F445D">
            <w:pPr>
              <w:spacing w:before="40" w:after="40" w:line="240" w:lineRule="auto"/>
            </w:pPr>
            <w:r>
              <w:rPr>
                <w:sz w:val="19"/>
              </w:rPr>
              <w:t>CU17</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A70108" w14:textId="77777777" w:rsidR="006B1F59" w:rsidRDefault="007F445D">
            <w:pPr>
              <w:spacing w:before="40" w:after="40" w:line="240" w:lineRule="auto"/>
            </w:pPr>
            <w:r>
              <w:rPr>
                <w:sz w:val="19"/>
              </w:rPr>
              <w:t>Recomendar reposición</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DF4AA7" w14:textId="77777777" w:rsidR="006B1F59" w:rsidRDefault="007F445D">
            <w:pPr>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3FABBB" w14:textId="77777777" w:rsidR="006B1F59" w:rsidRDefault="007F445D">
            <w:pPr>
              <w:spacing w:before="40" w:after="40" w:line="240" w:lineRule="auto"/>
            </w:pPr>
            <w:r>
              <w:rPr>
                <w:sz w:val="19"/>
              </w:rPr>
              <w:t>Alta</w:t>
            </w:r>
          </w:p>
        </w:tc>
      </w:tr>
      <w:tr w:rsidR="006B1F59" w14:paraId="26BB407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DE8030" w14:textId="77777777" w:rsidR="006B1F59" w:rsidRDefault="007F445D">
            <w:pPr>
              <w:keepNext/>
              <w:spacing w:before="40" w:after="40" w:line="240" w:lineRule="auto"/>
            </w:pPr>
            <w:r>
              <w:rPr>
                <w:sz w:val="19"/>
              </w:rPr>
              <w:t>CU18</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E85A93" w14:textId="77777777" w:rsidR="006B1F59" w:rsidRDefault="007F445D">
            <w:pPr>
              <w:keepNext/>
              <w:spacing w:before="40" w:after="40" w:line="240" w:lineRule="auto"/>
            </w:pPr>
            <w:r>
              <w:rPr>
                <w:sz w:val="19"/>
              </w:rPr>
              <w:t>Buscar prendas por imagen</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E78887" w14:textId="77777777" w:rsidR="006B1F59" w:rsidRDefault="007F445D">
            <w:pPr>
              <w:keepNext/>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6D8CB2" w14:textId="77777777" w:rsidR="006B1F59" w:rsidRDefault="007F445D">
            <w:pPr>
              <w:keepNext/>
              <w:spacing w:before="40" w:after="40" w:line="240" w:lineRule="auto"/>
            </w:pPr>
            <w:r>
              <w:rPr>
                <w:sz w:val="19"/>
              </w:rPr>
              <w:t>Alta</w:t>
            </w:r>
          </w:p>
        </w:tc>
      </w:tr>
      <w:tr w:rsidR="006B1F59" w14:paraId="12C6A4C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A5BB3F" w14:textId="77777777" w:rsidR="006B1F59" w:rsidRDefault="007F445D">
            <w:pPr>
              <w:keepNext/>
              <w:spacing w:before="40" w:after="40" w:line="240" w:lineRule="auto"/>
            </w:pPr>
            <w:r>
              <w:rPr>
                <w:sz w:val="19"/>
              </w:rPr>
              <w:t>CU19</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0D56CD" w14:textId="77777777" w:rsidR="006B1F59" w:rsidRDefault="007F445D">
            <w:pPr>
              <w:keepNext/>
              <w:spacing w:before="40" w:after="40" w:line="240" w:lineRule="auto"/>
            </w:pPr>
            <w:r>
              <w:rPr>
                <w:sz w:val="19"/>
              </w:rPr>
              <w:t>Detectar anomalías</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C7B423" w14:textId="77777777" w:rsidR="006B1F59" w:rsidRDefault="007F445D">
            <w:pPr>
              <w:keepNext/>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568F5D" w14:textId="77777777" w:rsidR="006B1F59" w:rsidRDefault="007F445D">
            <w:pPr>
              <w:keepNext/>
              <w:spacing w:before="40" w:after="40" w:line="240" w:lineRule="auto"/>
            </w:pPr>
            <w:r>
              <w:rPr>
                <w:sz w:val="19"/>
              </w:rPr>
              <w:t>Alta</w:t>
            </w:r>
          </w:p>
        </w:tc>
      </w:tr>
      <w:tr w:rsidR="006B1F59" w14:paraId="1796F8E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AD00EC" w14:textId="77777777" w:rsidR="006B1F59" w:rsidRDefault="007F445D">
            <w:pPr>
              <w:keepNext/>
              <w:spacing w:before="40" w:after="40" w:line="240" w:lineRule="auto"/>
            </w:pPr>
            <w:r>
              <w:rPr>
                <w:sz w:val="19"/>
              </w:rPr>
              <w:t>CU20</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093D45" w14:textId="77777777" w:rsidR="006B1F59" w:rsidRDefault="007F445D">
            <w:pPr>
              <w:keepNext/>
              <w:spacing w:before="40" w:after="40" w:line="240" w:lineRule="auto"/>
            </w:pPr>
            <w:r>
              <w:rPr>
                <w:sz w:val="19"/>
              </w:rPr>
              <w:t>Predecir demanda</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804A3F" w14:textId="77777777" w:rsidR="006B1F59" w:rsidRDefault="007F445D">
            <w:pPr>
              <w:keepNext/>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AD25FC" w14:textId="77777777" w:rsidR="006B1F59" w:rsidRDefault="007F445D">
            <w:pPr>
              <w:keepNext/>
              <w:spacing w:before="40" w:after="40" w:line="240" w:lineRule="auto"/>
            </w:pPr>
            <w:r>
              <w:rPr>
                <w:sz w:val="19"/>
              </w:rPr>
              <w:t>Alta</w:t>
            </w:r>
          </w:p>
        </w:tc>
      </w:tr>
      <w:tr w:rsidR="006B1F59" w14:paraId="626CD86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D6C2C2" w14:textId="77777777" w:rsidR="006B1F59" w:rsidRDefault="007F445D">
            <w:pPr>
              <w:spacing w:before="40" w:after="40" w:line="240" w:lineRule="auto"/>
            </w:pPr>
            <w:r>
              <w:rPr>
                <w:sz w:val="19"/>
              </w:rPr>
              <w:t>CU22</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FA38FB" w14:textId="77777777" w:rsidR="006B1F59" w:rsidRDefault="007F445D">
            <w:pPr>
              <w:spacing w:before="40" w:after="40" w:line="240" w:lineRule="auto"/>
            </w:pPr>
            <w:r>
              <w:rPr>
                <w:sz w:val="19"/>
              </w:rPr>
              <w:t>Consultar analítica en lenguaje natural</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68F158" w14:textId="77777777" w:rsidR="006B1F59" w:rsidRDefault="007F445D">
            <w:pPr>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FF6FB3" w14:textId="77777777" w:rsidR="006B1F59" w:rsidRDefault="007F445D">
            <w:pPr>
              <w:spacing w:before="40" w:after="40" w:line="240" w:lineRule="auto"/>
            </w:pPr>
            <w:r>
              <w:rPr>
                <w:sz w:val="19"/>
              </w:rPr>
              <w:t>Alta</w:t>
            </w:r>
          </w:p>
        </w:tc>
      </w:tr>
    </w:tbl>
    <w:p w14:paraId="04B5DD7B" w14:textId="77777777" w:rsidR="006B1F59" w:rsidRDefault="007F445D">
      <w:pPr>
        <w:pStyle w:val="Ttulo3"/>
      </w:pPr>
      <w:r>
        <w:t>Dependencias de construcción</w:t>
      </w:r>
    </w:p>
    <w:p w14:paraId="4FFE6743" w14:textId="77777777" w:rsidR="006B1F59" w:rsidRDefault="007F445D">
      <w:r>
        <w:t xml:space="preserve">Dentro del ciclo 1: acceso → catálogo y ubicaciones → plantilla y prendas 3D → captura y generación → </w:t>
      </w:r>
      <w:r>
        <w:t>revisión y vestidor. El paso al carrito aparece en el diseño completo de CU16 y se habilita al integrar CU12 en el ciclo 2. Las notificaciones push de avatar listo dependen de CU21; en el ciclo 1 el estado se consulta desde la pantalla de trabajos. Estas dependencias son incrementos declarados, no cambios de ciclo del caso principal.</w:t>
      </w:r>
    </w:p>
    <w:p w14:paraId="6DCC5C4A" w14:textId="77777777" w:rsidR="006B1F59" w:rsidRDefault="007F445D">
      <w:r>
        <w:br w:type="page"/>
      </w:r>
    </w:p>
    <w:p w14:paraId="53FD72C0" w14:textId="77777777" w:rsidR="006B1F59" w:rsidRDefault="007F445D">
      <w:pPr>
        <w:pStyle w:val="Ttulo2"/>
      </w:pPr>
      <w:bookmarkStart w:id="16" w:name="_Toc240414361"/>
      <w:r>
        <w:lastRenderedPageBreak/>
        <w:t>2.6 Detalle de casos de uso</w:t>
      </w:r>
      <w:bookmarkEnd w:id="16"/>
    </w:p>
    <w:p w14:paraId="3D2810EF" w14:textId="77777777" w:rsidR="006B1F59" w:rsidRDefault="007F445D">
      <w:r>
        <w:t>Cada ficha define intención, condiciones, flujo, alternativas y resultado. Los diagramas de análisis y secuencia conservan estos IDs. Los criterios de aceptación de las fichas se consolidan en el plan de pruebas para evitar confundir una expectativa con una ejecución.</w:t>
      </w:r>
    </w:p>
    <w:p w14:paraId="451E6ADA" w14:textId="77777777" w:rsidR="006B1F59" w:rsidRDefault="007F445D">
      <w:r>
        <w:br w:type="page"/>
      </w:r>
    </w:p>
    <w:p w14:paraId="3AF618B8" w14:textId="77777777" w:rsidR="006B1F59" w:rsidRDefault="007F445D">
      <w:pPr>
        <w:pStyle w:val="Ttulo3"/>
      </w:pPr>
      <w:r>
        <w:lastRenderedPageBreak/>
        <w:t>CU01 Gestionar usuarios</w:t>
      </w:r>
    </w:p>
    <w:p w14:paraId="0E1F176D" w14:textId="77777777" w:rsidR="006B1F59" w:rsidRDefault="007F445D">
      <w:r>
        <w:rPr>
          <w:sz w:val="19"/>
        </w:rPr>
        <w:t>Ciclo 1 · P1 · Actor principal AS</w:t>
      </w:r>
    </w:p>
    <w:p w14:paraId="59D25623" w14:textId="77777777" w:rsidR="006B1F59" w:rsidRDefault="007F445D">
      <w:pPr>
        <w:keepNext/>
        <w:spacing w:after="20"/>
        <w:jc w:val="center"/>
      </w:pPr>
      <w:r>
        <w:rPr>
          <w:noProof/>
        </w:rPr>
        <w:drawing>
          <wp:inline distT="0" distB="0" distL="0" distR="0" wp14:anchorId="7893919E" wp14:editId="50464565">
            <wp:extent cx="5918086" cy="1481328"/>
            <wp:effectExtent l="0" t="0" r="0" b="0"/>
            <wp:docPr id="4" name="Picture 4" descr="CU01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_uso.png"/>
                    <pic:cNvPicPr/>
                  </pic:nvPicPr>
                  <pic:blipFill>
                    <a:blip r:embed="rId16"/>
                    <a:stretch>
                      <a:fillRect/>
                    </a:stretch>
                  </pic:blipFill>
                  <pic:spPr>
                    <a:xfrm>
                      <a:off x="0" y="0"/>
                      <a:ext cx="5918086" cy="1481328"/>
                    </a:xfrm>
                    <a:prstGeom prst="rect">
                      <a:avLst/>
                    </a:prstGeom>
                  </pic:spPr>
                </pic:pic>
              </a:graphicData>
            </a:graphic>
          </wp:inline>
        </w:drawing>
      </w:r>
    </w:p>
    <w:p w14:paraId="753F56A0" w14:textId="77777777" w:rsidR="006B1F59" w:rsidRDefault="007F445D">
      <w:pPr>
        <w:pStyle w:val="Descripcin"/>
        <w:jc w:val="center"/>
      </w:pPr>
      <w:r>
        <w:rPr>
          <w:b w:val="0"/>
        </w:rPr>
        <w:t>Figura 2. CU01 Actores y caso de uso</w:t>
      </w:r>
    </w:p>
    <w:tbl>
      <w:tblPr>
        <w:tblW w:w="0" w:type="auto"/>
        <w:jc w:val="center"/>
        <w:tblLayout w:type="fixed"/>
        <w:tblLook w:val="04A0" w:firstRow="1" w:lastRow="0" w:firstColumn="1" w:lastColumn="0" w:noHBand="0" w:noVBand="1"/>
      </w:tblPr>
      <w:tblGrid>
        <w:gridCol w:w="1584"/>
        <w:gridCol w:w="8611"/>
      </w:tblGrid>
      <w:tr w:rsidR="006B1F59" w14:paraId="1E620C73"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9EB3722"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FAEC254" w14:textId="77777777" w:rsidR="006B1F59" w:rsidRDefault="007F445D">
            <w:pPr>
              <w:keepNext/>
              <w:spacing w:before="40" w:after="40" w:line="240" w:lineRule="auto"/>
            </w:pPr>
            <w:r>
              <w:rPr>
                <w:b/>
                <w:sz w:val="19"/>
              </w:rPr>
              <w:t>Especificación</w:t>
            </w:r>
          </w:p>
        </w:tc>
      </w:tr>
      <w:tr w:rsidR="006B1F59" w14:paraId="135E476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845C0A"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CBB152" w14:textId="77777777" w:rsidR="006B1F59" w:rsidRDefault="007F445D">
            <w:pPr>
              <w:spacing w:before="40" w:after="40" w:line="240" w:lineRule="auto"/>
            </w:pPr>
            <w:r>
              <w:rPr>
                <w:sz w:val="19"/>
              </w:rPr>
              <w:t>Registrar clientes y administrar cuentas del personal y estados de acceso, conservando el historial.</w:t>
            </w:r>
          </w:p>
        </w:tc>
      </w:tr>
      <w:tr w:rsidR="006B1F59" w14:paraId="49C1E73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E6A94B"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F9586C" w14:textId="77777777" w:rsidR="006B1F59" w:rsidRDefault="007F445D">
            <w:pPr>
              <w:spacing w:before="40" w:after="40" w:line="240" w:lineRule="auto"/>
            </w:pPr>
            <w:r>
              <w:rPr>
                <w:sz w:val="19"/>
              </w:rPr>
              <w:t>El administrador abre Usuarios y solicita crear, editar o desactivar una cuenta.</w:t>
            </w:r>
          </w:p>
        </w:tc>
      </w:tr>
      <w:tr w:rsidR="006B1F59" w14:paraId="2C9F030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D05431"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3AB784" w14:textId="77777777" w:rsidR="006B1F59" w:rsidRDefault="007F445D">
            <w:pPr>
              <w:spacing w:before="40" w:after="40" w:line="240" w:lineRule="auto"/>
            </w:pPr>
            <w:r>
              <w:rPr>
                <w:sz w:val="19"/>
              </w:rPr>
              <w:t xml:space="preserve">El administrador tiene una </w:t>
            </w:r>
            <w:r>
              <w:rPr>
                <w:sz w:val="19"/>
              </w:rPr>
              <w:t>sesión vigente y permiso de gestión de usuarios.</w:t>
            </w:r>
            <w:r>
              <w:rPr>
                <w:sz w:val="19"/>
              </w:rPr>
              <w:br/>
              <w:t>Existen roles configurados para asignar al personal.</w:t>
            </w:r>
          </w:p>
        </w:tc>
      </w:tr>
      <w:tr w:rsidR="006B1F59" w14:paraId="548C9DE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4395E7"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DABCE0" w14:textId="77777777" w:rsidR="006B1F59" w:rsidRDefault="007F445D">
            <w:pPr>
              <w:keepNext/>
              <w:spacing w:before="40" w:after="40" w:line="240" w:lineRule="auto"/>
            </w:pPr>
            <w:r>
              <w:rPr>
                <w:sz w:val="19"/>
              </w:rPr>
              <w:t>1. El administrador consulta usuarios y filtra por correo, rol o estado.</w:t>
            </w:r>
            <w:r>
              <w:rPr>
                <w:sz w:val="19"/>
              </w:rPr>
              <w:br/>
              <w:t>2. Selecciona crear una cuenta de personal o editar una cuenta existente.</w:t>
            </w:r>
            <w:r>
              <w:rPr>
                <w:sz w:val="19"/>
              </w:rPr>
              <w:br/>
              <w:t>3. Introduce nombre, correo y contraseña inicial; selecciona un rol permitido y el estado solicitado.</w:t>
            </w:r>
            <w:r>
              <w:rPr>
                <w:sz w:val="19"/>
              </w:rPr>
              <w:br/>
              <w:t>4. El sistema valida campos, unicidad del correo y alcance del administrador.</w:t>
            </w:r>
            <w:r>
              <w:rPr>
                <w:sz w:val="19"/>
              </w:rPr>
              <w:br/>
              <w:t>5. El administrador revisa el resumen y confirma la operación.</w:t>
            </w:r>
            <w:r>
              <w:rPr>
                <w:sz w:val="19"/>
              </w:rPr>
              <w:br/>
              <w:t>6. El sistema guarda la cuenta o el cambio de estado y registra autor, fecha y motivo.</w:t>
            </w:r>
            <w:r>
              <w:rPr>
                <w:sz w:val="19"/>
              </w:rPr>
              <w:br/>
              <w:t>7. La pantalla presenta el resultado y actualiza el listado de usuarios.</w:t>
            </w:r>
          </w:p>
        </w:tc>
      </w:tr>
      <w:tr w:rsidR="006B1F59" w14:paraId="27A2E32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91F65E"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A53303" w14:textId="77777777" w:rsidR="006B1F59" w:rsidRDefault="007F445D">
            <w:pPr>
              <w:keepNext/>
              <w:spacing w:before="40" w:after="40" w:line="240" w:lineRule="auto"/>
            </w:pPr>
            <w:r>
              <w:rPr>
                <w:sz w:val="19"/>
              </w:rPr>
              <w:t>A1. Si el correo ya existe, se rechaza el alta y se señala el campo duplicado.</w:t>
            </w:r>
            <w:r>
              <w:rPr>
                <w:sz w:val="19"/>
              </w:rPr>
              <w:br/>
              <w:t>A2. Si se intenta desactivar al último administrador activo, se bloquea el cambio.</w:t>
            </w:r>
            <w:r>
              <w:rPr>
                <w:sz w:val="19"/>
              </w:rPr>
              <w:br/>
              <w:t>A3. Si se desactiva una cuenta, se revocan sus sesiones y se preservan sus pedidos históricos.</w:t>
            </w:r>
            <w:r>
              <w:rPr>
                <w:sz w:val="19"/>
              </w:rPr>
              <w:br/>
              <w:t>A4. Un visitante puede registrarse con nombre, correo y contraseña; el servidor asigna únicamente el rol Cliente y nunca acepta roles internos del formulario.</w:t>
            </w:r>
          </w:p>
        </w:tc>
      </w:tr>
      <w:tr w:rsidR="006B1F59" w14:paraId="449AE86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F0A8E2"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8BA08B" w14:textId="77777777" w:rsidR="006B1F59" w:rsidRDefault="007F445D">
            <w:pPr>
              <w:keepNext/>
              <w:spacing w:before="40" w:after="40" w:line="240" w:lineRule="auto"/>
            </w:pPr>
            <w:r>
              <w:rPr>
                <w:sz w:val="19"/>
              </w:rPr>
              <w:t>La cuenta queda registrada o actualizada con su rol y estado.</w:t>
            </w:r>
            <w:r>
              <w:rPr>
                <w:sz w:val="19"/>
              </w:rPr>
              <w:br/>
              <w:t>La operación administrativa queda auditada.</w:t>
            </w:r>
          </w:p>
        </w:tc>
      </w:tr>
      <w:tr w:rsidR="006B1F59" w14:paraId="330579D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D2DDEA"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97FE5A" w14:textId="77777777" w:rsidR="006B1F59" w:rsidRDefault="007F445D">
            <w:pPr>
              <w:spacing w:before="40" w:after="40" w:line="240" w:lineRule="auto"/>
            </w:pPr>
            <w:r>
              <w:rPr>
                <w:sz w:val="19"/>
              </w:rPr>
              <w:t xml:space="preserve">La contraseña nunca se muestra ni se </w:t>
            </w:r>
            <w:r>
              <w:rPr>
                <w:sz w:val="19"/>
              </w:rPr>
              <w:t>almacena en texto legible.</w:t>
            </w:r>
            <w:r>
              <w:rPr>
                <w:sz w:val="19"/>
              </w:rPr>
              <w:br/>
              <w:t>Desactivar una cuenta impide nuevos accesos y no elimina registros comerciales.</w:t>
            </w:r>
            <w:r>
              <w:rPr>
                <w:sz w:val="19"/>
              </w:rPr>
              <w:br/>
              <w:t>Solo un administrador autorizado puede asignar roles internos.</w:t>
            </w:r>
          </w:p>
        </w:tc>
      </w:tr>
    </w:tbl>
    <w:p w14:paraId="74202151" w14:textId="77777777" w:rsidR="006B1F59" w:rsidRDefault="007F445D">
      <w:r>
        <w:br w:type="page"/>
      </w:r>
    </w:p>
    <w:p w14:paraId="0FAB1611" w14:textId="77777777" w:rsidR="006B1F59" w:rsidRDefault="007F445D">
      <w:pPr>
        <w:pStyle w:val="Ttulo3"/>
      </w:pPr>
      <w:r>
        <w:lastRenderedPageBreak/>
        <w:t>CU02 Autenticar y autorizar</w:t>
      </w:r>
    </w:p>
    <w:p w14:paraId="317A448C" w14:textId="77777777" w:rsidR="006B1F59" w:rsidRDefault="007F445D">
      <w:r>
        <w:rPr>
          <w:sz w:val="19"/>
        </w:rPr>
        <w:t>Ciclo 1 · P1 · Actor principal C</w:t>
      </w:r>
    </w:p>
    <w:p w14:paraId="3AA47571" w14:textId="77777777" w:rsidR="006B1F59" w:rsidRDefault="007F445D">
      <w:pPr>
        <w:keepNext/>
        <w:spacing w:after="20"/>
        <w:jc w:val="center"/>
      </w:pPr>
      <w:r>
        <w:rPr>
          <w:noProof/>
        </w:rPr>
        <w:drawing>
          <wp:inline distT="0" distB="0" distL="0" distR="0" wp14:anchorId="32E11C38" wp14:editId="010452BC">
            <wp:extent cx="5918086" cy="1481328"/>
            <wp:effectExtent l="0" t="0" r="0" b="0"/>
            <wp:docPr id="5" name="Picture 5" descr="CU02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2_uso.png"/>
                    <pic:cNvPicPr/>
                  </pic:nvPicPr>
                  <pic:blipFill>
                    <a:blip r:embed="rId17"/>
                    <a:stretch>
                      <a:fillRect/>
                    </a:stretch>
                  </pic:blipFill>
                  <pic:spPr>
                    <a:xfrm>
                      <a:off x="0" y="0"/>
                      <a:ext cx="5918086" cy="1481328"/>
                    </a:xfrm>
                    <a:prstGeom prst="rect">
                      <a:avLst/>
                    </a:prstGeom>
                  </pic:spPr>
                </pic:pic>
              </a:graphicData>
            </a:graphic>
          </wp:inline>
        </w:drawing>
      </w:r>
    </w:p>
    <w:p w14:paraId="523A4DEF" w14:textId="77777777" w:rsidR="006B1F59" w:rsidRDefault="007F445D">
      <w:pPr>
        <w:pStyle w:val="Descripcin"/>
        <w:jc w:val="center"/>
      </w:pPr>
      <w:r>
        <w:rPr>
          <w:b w:val="0"/>
        </w:rPr>
        <w:t xml:space="preserve">Figura 3. CU02 </w:t>
      </w:r>
      <w:r>
        <w:rPr>
          <w:b w:val="0"/>
        </w:rPr>
        <w:t>Actores y caso de uso</w:t>
      </w:r>
    </w:p>
    <w:tbl>
      <w:tblPr>
        <w:tblW w:w="0" w:type="auto"/>
        <w:jc w:val="center"/>
        <w:tblLayout w:type="fixed"/>
        <w:tblLook w:val="04A0" w:firstRow="1" w:lastRow="0" w:firstColumn="1" w:lastColumn="0" w:noHBand="0" w:noVBand="1"/>
      </w:tblPr>
      <w:tblGrid>
        <w:gridCol w:w="1584"/>
        <w:gridCol w:w="8611"/>
      </w:tblGrid>
      <w:tr w:rsidR="006B1F59" w14:paraId="440FB801"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1CCBA85"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1C3AFC" w14:textId="77777777" w:rsidR="006B1F59" w:rsidRDefault="007F445D">
            <w:pPr>
              <w:keepNext/>
              <w:spacing w:before="40" w:after="40" w:line="240" w:lineRule="auto"/>
            </w:pPr>
            <w:r>
              <w:rPr>
                <w:b/>
                <w:sz w:val="19"/>
              </w:rPr>
              <w:t>Especificación</w:t>
            </w:r>
          </w:p>
        </w:tc>
      </w:tr>
      <w:tr w:rsidR="006B1F59" w14:paraId="196207D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12CBC4"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1FEA08" w14:textId="77777777" w:rsidR="006B1F59" w:rsidRDefault="007F445D">
            <w:pPr>
              <w:spacing w:before="40" w:after="40" w:line="240" w:lineRule="auto"/>
            </w:pPr>
            <w:r>
              <w:rPr>
                <w:sz w:val="19"/>
              </w:rPr>
              <w:t>Verificar la identidad y limitar cada operación a los permisos de la cuenta.</w:t>
            </w:r>
          </w:p>
        </w:tc>
      </w:tr>
      <w:tr w:rsidR="006B1F59" w14:paraId="5C9CEAA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D412F4"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E815E6" w14:textId="77777777" w:rsidR="006B1F59" w:rsidRDefault="007F445D">
            <w:pPr>
              <w:spacing w:before="40" w:after="40" w:line="240" w:lineRule="auto"/>
            </w:pPr>
            <w:r>
              <w:rPr>
                <w:sz w:val="19"/>
              </w:rPr>
              <w:t>Una persona envía sus credenciales o intenta acceder a una función protegida.</w:t>
            </w:r>
          </w:p>
        </w:tc>
      </w:tr>
      <w:tr w:rsidR="006B1F59" w14:paraId="74279AA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E3CBB0"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09D46F" w14:textId="77777777" w:rsidR="006B1F59" w:rsidRDefault="007F445D">
            <w:pPr>
              <w:spacing w:before="40" w:after="40" w:line="240" w:lineRule="auto"/>
            </w:pPr>
            <w:r>
              <w:rPr>
                <w:sz w:val="19"/>
              </w:rPr>
              <w:t xml:space="preserve">La cuenta está </w:t>
            </w:r>
            <w:r>
              <w:rPr>
                <w:sz w:val="19"/>
              </w:rPr>
              <w:t>registrada con credenciales válidas.</w:t>
            </w:r>
            <w:r>
              <w:rPr>
                <w:sz w:val="19"/>
              </w:rPr>
              <w:br/>
              <w:t>El servicio de acceso y el catálogo de permisos están disponibles.</w:t>
            </w:r>
          </w:p>
        </w:tc>
      </w:tr>
      <w:tr w:rsidR="006B1F59" w14:paraId="2138743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662F26"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2B9D26" w14:textId="77777777" w:rsidR="006B1F59" w:rsidRDefault="007F445D">
            <w:pPr>
              <w:keepNext/>
              <w:spacing w:before="40" w:after="40" w:line="240" w:lineRule="auto"/>
            </w:pPr>
            <w:r>
              <w:rPr>
                <w:sz w:val="19"/>
              </w:rPr>
              <w:t>1. La persona abre Iniciar sesión e introduce correo y contraseña.</w:t>
            </w:r>
            <w:r>
              <w:rPr>
                <w:sz w:val="19"/>
              </w:rPr>
              <w:br/>
              <w:t>2. El sistema localiza la cuenta y verifica que esté activa.</w:t>
            </w:r>
            <w:r>
              <w:rPr>
                <w:sz w:val="19"/>
              </w:rPr>
              <w:br/>
              <w:t>3. Comprueba la contraseña mediante su hash y aplica el límite de intentos.</w:t>
            </w:r>
            <w:r>
              <w:rPr>
                <w:sz w:val="19"/>
              </w:rPr>
              <w:br/>
              <w:t>4. Consulta los permisos vigentes del rol asociado.</w:t>
            </w:r>
            <w:r>
              <w:rPr>
                <w:sz w:val="19"/>
              </w:rPr>
              <w:br/>
              <w:t>5. Emite una sesión con vencimiento y entrega la navegación habilitada.</w:t>
            </w:r>
            <w:r>
              <w:rPr>
                <w:sz w:val="19"/>
              </w:rPr>
              <w:br/>
              <w:t>6. Ante una solicitud protegida, valida sesión, permiso y propiedad del recurso.</w:t>
            </w:r>
            <w:r>
              <w:rPr>
                <w:sz w:val="19"/>
              </w:rPr>
              <w:br/>
              <w:t>7. Permite la operación autorizada y muestra la pantalla correspondiente.</w:t>
            </w:r>
          </w:p>
        </w:tc>
      </w:tr>
      <w:tr w:rsidR="006B1F59" w14:paraId="5C54630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CEA79D"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00F8C4" w14:textId="77777777" w:rsidR="006B1F59" w:rsidRDefault="007F445D">
            <w:pPr>
              <w:keepNext/>
              <w:spacing w:before="40" w:after="40" w:line="240" w:lineRule="auto"/>
            </w:pPr>
            <w:r>
              <w:rPr>
                <w:sz w:val="19"/>
              </w:rPr>
              <w:t>A1. Credenciales incorrectas: se informa un error genérico y se incrementa el contador de intentos.</w:t>
            </w:r>
            <w:r>
              <w:rPr>
                <w:sz w:val="19"/>
              </w:rPr>
              <w:br/>
              <w:t>A2. Sesión vencida: se solicita volver a iniciar sesión antes de continuar.</w:t>
            </w:r>
            <w:r>
              <w:rPr>
                <w:sz w:val="19"/>
              </w:rPr>
              <w:br/>
              <w:t>A3. Permiso insuficiente o recurso ajeno: se deniega la operación sin revelar datos.</w:t>
            </w:r>
            <w:r>
              <w:rPr>
                <w:sz w:val="19"/>
              </w:rPr>
              <w:br/>
              <w:t>A4. Cuenta inactiva o intentos excedidos: se bloquea temporalmente el acceso.</w:t>
            </w:r>
          </w:p>
        </w:tc>
      </w:tr>
      <w:tr w:rsidR="006B1F59" w14:paraId="6ABF997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67C5A2"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159346" w14:textId="77777777" w:rsidR="006B1F59" w:rsidRDefault="007F445D">
            <w:pPr>
              <w:keepNext/>
              <w:spacing w:before="40" w:after="40" w:line="240" w:lineRule="auto"/>
            </w:pPr>
            <w:r>
              <w:rPr>
                <w:sz w:val="19"/>
              </w:rPr>
              <w:t xml:space="preserve">Una autenticación válida deja una sesión </w:t>
            </w:r>
            <w:r>
              <w:rPr>
                <w:sz w:val="19"/>
              </w:rPr>
              <w:t>limitada por tiempo y permisos.</w:t>
            </w:r>
            <w:r>
              <w:rPr>
                <w:sz w:val="19"/>
              </w:rPr>
              <w:br/>
              <w:t>Los accesos rechazados no modifican recursos protegidos.</w:t>
            </w:r>
          </w:p>
        </w:tc>
      </w:tr>
      <w:tr w:rsidR="006B1F59" w14:paraId="7413076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6FCE3D"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47C9BD" w14:textId="77777777" w:rsidR="006B1F59" w:rsidRDefault="007F445D">
            <w:pPr>
              <w:spacing w:before="40" w:after="40" w:line="240" w:lineRule="auto"/>
            </w:pPr>
            <w:r>
              <w:rPr>
                <w:sz w:val="19"/>
              </w:rPr>
              <w:t>El servidor verifica autorización en cada operación protegida.</w:t>
            </w:r>
            <w:r>
              <w:rPr>
                <w:sz w:val="19"/>
              </w:rPr>
              <w:br/>
              <w:t>Los mensajes de error no confirman si un correo está registrado.</w:t>
            </w:r>
            <w:r>
              <w:rPr>
                <w:sz w:val="19"/>
              </w:rPr>
              <w:br/>
              <w:t>Cerrar sesión revoca la sesión correspondiente.</w:t>
            </w:r>
          </w:p>
        </w:tc>
      </w:tr>
    </w:tbl>
    <w:p w14:paraId="190F55DC" w14:textId="77777777" w:rsidR="006B1F59" w:rsidRDefault="007F445D">
      <w:r>
        <w:br w:type="page"/>
      </w:r>
    </w:p>
    <w:p w14:paraId="7C5D8AE5" w14:textId="77777777" w:rsidR="006B1F59" w:rsidRDefault="007F445D">
      <w:pPr>
        <w:pStyle w:val="Ttulo3"/>
      </w:pPr>
      <w:r>
        <w:lastRenderedPageBreak/>
        <w:t>CU03 Gestionar roles y permisos</w:t>
      </w:r>
    </w:p>
    <w:p w14:paraId="2BA67951" w14:textId="77777777" w:rsidR="006B1F59" w:rsidRDefault="007F445D">
      <w:r>
        <w:rPr>
          <w:sz w:val="19"/>
        </w:rPr>
        <w:t>Ciclo 1 · P1 · Actor principal AS</w:t>
      </w:r>
    </w:p>
    <w:p w14:paraId="2C88D14C" w14:textId="77777777" w:rsidR="006B1F59" w:rsidRDefault="007F445D">
      <w:pPr>
        <w:keepNext/>
        <w:spacing w:after="20"/>
        <w:jc w:val="center"/>
      </w:pPr>
      <w:r>
        <w:rPr>
          <w:noProof/>
        </w:rPr>
        <w:drawing>
          <wp:inline distT="0" distB="0" distL="0" distR="0" wp14:anchorId="1DE6A73A" wp14:editId="34AA2700">
            <wp:extent cx="5918086" cy="1481328"/>
            <wp:effectExtent l="0" t="0" r="0" b="0"/>
            <wp:docPr id="6" name="Picture 6" descr="CU03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uso.png"/>
                    <pic:cNvPicPr/>
                  </pic:nvPicPr>
                  <pic:blipFill>
                    <a:blip r:embed="rId18"/>
                    <a:stretch>
                      <a:fillRect/>
                    </a:stretch>
                  </pic:blipFill>
                  <pic:spPr>
                    <a:xfrm>
                      <a:off x="0" y="0"/>
                      <a:ext cx="5918086" cy="1481328"/>
                    </a:xfrm>
                    <a:prstGeom prst="rect">
                      <a:avLst/>
                    </a:prstGeom>
                  </pic:spPr>
                </pic:pic>
              </a:graphicData>
            </a:graphic>
          </wp:inline>
        </w:drawing>
      </w:r>
    </w:p>
    <w:p w14:paraId="17D22548" w14:textId="77777777" w:rsidR="006B1F59" w:rsidRDefault="007F445D">
      <w:pPr>
        <w:pStyle w:val="Descripcin"/>
        <w:jc w:val="center"/>
      </w:pPr>
      <w:r>
        <w:rPr>
          <w:b w:val="0"/>
        </w:rPr>
        <w:t>Figura 4. CU03 Actores y caso de uso</w:t>
      </w:r>
    </w:p>
    <w:tbl>
      <w:tblPr>
        <w:tblW w:w="0" w:type="auto"/>
        <w:jc w:val="center"/>
        <w:tblLayout w:type="fixed"/>
        <w:tblLook w:val="04A0" w:firstRow="1" w:lastRow="0" w:firstColumn="1" w:lastColumn="0" w:noHBand="0" w:noVBand="1"/>
      </w:tblPr>
      <w:tblGrid>
        <w:gridCol w:w="1584"/>
        <w:gridCol w:w="8611"/>
      </w:tblGrid>
      <w:tr w:rsidR="006B1F59" w14:paraId="7BA949DA"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3ECF85F"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5013DB6" w14:textId="77777777" w:rsidR="006B1F59" w:rsidRDefault="007F445D">
            <w:pPr>
              <w:keepNext/>
              <w:spacing w:before="40" w:after="40" w:line="240" w:lineRule="auto"/>
            </w:pPr>
            <w:r>
              <w:rPr>
                <w:b/>
                <w:sz w:val="19"/>
              </w:rPr>
              <w:t>Especificación</w:t>
            </w:r>
          </w:p>
        </w:tc>
      </w:tr>
      <w:tr w:rsidR="006B1F59" w14:paraId="4703928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832F20"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B3AD13" w14:textId="77777777" w:rsidR="006B1F59" w:rsidRDefault="007F445D">
            <w:pPr>
              <w:spacing w:before="40" w:after="40" w:line="240" w:lineRule="auto"/>
            </w:pPr>
            <w:r>
              <w:rPr>
                <w:sz w:val="19"/>
              </w:rPr>
              <w:t xml:space="preserve">Definir los permisos de cada rol interno para separar administración, ventas y </w:t>
            </w:r>
            <w:r>
              <w:rPr>
                <w:sz w:val="19"/>
              </w:rPr>
              <w:t>análisis.</w:t>
            </w:r>
          </w:p>
        </w:tc>
      </w:tr>
      <w:tr w:rsidR="006B1F59" w14:paraId="4025E8C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1A5DED"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922F1A" w14:textId="77777777" w:rsidR="006B1F59" w:rsidRDefault="007F445D">
            <w:pPr>
              <w:spacing w:before="40" w:after="40" w:line="240" w:lineRule="auto"/>
            </w:pPr>
            <w:r>
              <w:rPr>
                <w:sz w:val="19"/>
              </w:rPr>
              <w:t>El administrador crea un rol o modifica su matriz de permisos.</w:t>
            </w:r>
          </w:p>
        </w:tc>
      </w:tr>
      <w:tr w:rsidR="006B1F59" w14:paraId="3ECC5BD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5F6566"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C1A464" w14:textId="77777777" w:rsidR="006B1F59" w:rsidRDefault="007F445D">
            <w:pPr>
              <w:spacing w:before="40" w:after="40" w:line="240" w:lineRule="auto"/>
            </w:pPr>
            <w:r>
              <w:rPr>
                <w:sz w:val="19"/>
              </w:rPr>
              <w:t>La sesión pertenece a un administrador con permiso para gestionar roles.</w:t>
            </w:r>
            <w:r>
              <w:rPr>
                <w:sz w:val="19"/>
              </w:rPr>
              <w:br/>
              <w:t>Existe un catálogo de operaciones autorizables.</w:t>
            </w:r>
          </w:p>
        </w:tc>
      </w:tr>
      <w:tr w:rsidR="006B1F59" w14:paraId="529E0FB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ECBDFF"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41A685" w14:textId="77777777" w:rsidR="006B1F59" w:rsidRDefault="007F445D">
            <w:pPr>
              <w:keepNext/>
              <w:spacing w:before="40" w:after="40" w:line="240" w:lineRule="auto"/>
            </w:pPr>
            <w:r>
              <w:rPr>
                <w:sz w:val="19"/>
              </w:rPr>
              <w:t xml:space="preserve">1. El </w:t>
            </w:r>
            <w:r>
              <w:rPr>
                <w:sz w:val="19"/>
              </w:rPr>
              <w:t>administrador consulta los roles y sus permisos actuales.</w:t>
            </w:r>
            <w:r>
              <w:rPr>
                <w:sz w:val="19"/>
              </w:rPr>
              <w:br/>
              <w:t>2. Selecciona un rol editable o solicita crear uno.</w:t>
            </w:r>
            <w:r>
              <w:rPr>
                <w:sz w:val="19"/>
              </w:rPr>
              <w:br/>
              <w:t>3. Escribe su nombre y marca los permisos por paquete funcional.</w:t>
            </w:r>
            <w:r>
              <w:rPr>
                <w:sz w:val="19"/>
              </w:rPr>
              <w:br/>
              <w:t>4. El sistema valida que el nombre sea único y los permisos existan.</w:t>
            </w:r>
            <w:r>
              <w:rPr>
                <w:sz w:val="19"/>
              </w:rPr>
              <w:br/>
              <w:t>5. Muestra el impacto sobre las cuentas que utilizan el rol.</w:t>
            </w:r>
            <w:r>
              <w:rPr>
                <w:sz w:val="19"/>
              </w:rPr>
              <w:br/>
              <w:t>6. El administrador confirma la nueva matriz de permisos.</w:t>
            </w:r>
            <w:r>
              <w:rPr>
                <w:sz w:val="19"/>
              </w:rPr>
              <w:br/>
              <w:t>7. El sistema guarda el rol, registra la modificación y aplica los permisos en solicitudes posteriores.</w:t>
            </w:r>
          </w:p>
        </w:tc>
      </w:tr>
      <w:tr w:rsidR="006B1F59" w14:paraId="7BE7F8F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CD9954"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7FE7AF" w14:textId="77777777" w:rsidR="006B1F59" w:rsidRDefault="007F445D">
            <w:pPr>
              <w:keepNext/>
              <w:spacing w:before="40" w:after="40" w:line="240" w:lineRule="auto"/>
            </w:pPr>
            <w:r>
              <w:rPr>
                <w:sz w:val="19"/>
              </w:rPr>
              <w:t>A1. Nombre repetido: se solicita un nombre distinto sin guardar el rol.</w:t>
            </w:r>
            <w:r>
              <w:rPr>
                <w:sz w:val="19"/>
              </w:rPr>
              <w:br/>
              <w:t>A2. Cambio que deja al sistema sin administrador: se bloquea la operación.</w:t>
            </w:r>
            <w:r>
              <w:rPr>
                <w:sz w:val="19"/>
              </w:rPr>
              <w:br/>
              <w:t>A3. Eliminación de rol asignado: se exige reasignar previamente sus usuarios.</w:t>
            </w:r>
          </w:p>
        </w:tc>
      </w:tr>
      <w:tr w:rsidR="006B1F59" w14:paraId="391604B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4623A0"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D15E28" w14:textId="77777777" w:rsidR="006B1F59" w:rsidRDefault="007F445D">
            <w:pPr>
              <w:keepNext/>
              <w:spacing w:before="40" w:after="40" w:line="240" w:lineRule="auto"/>
            </w:pPr>
            <w:r>
              <w:rPr>
                <w:sz w:val="19"/>
              </w:rPr>
              <w:t xml:space="preserve">La matriz del rol refleja la </w:t>
            </w:r>
            <w:r>
              <w:rPr>
                <w:sz w:val="19"/>
              </w:rPr>
              <w:t>configuración confirmada.</w:t>
            </w:r>
            <w:r>
              <w:rPr>
                <w:sz w:val="19"/>
              </w:rPr>
              <w:br/>
              <w:t>La modificación queda auditada y la autorización utiliza la versión vigente.</w:t>
            </w:r>
          </w:p>
        </w:tc>
      </w:tr>
      <w:tr w:rsidR="006B1F59" w14:paraId="56F90CB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C0A931"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27912C" w14:textId="77777777" w:rsidR="006B1F59" w:rsidRDefault="007F445D">
            <w:pPr>
              <w:spacing w:before="40" w:after="40" w:line="240" w:lineRule="auto"/>
            </w:pPr>
            <w:r>
              <w:rPr>
                <w:sz w:val="19"/>
              </w:rPr>
              <w:t>El rol cliente conserva el alcance de sus propios recursos.</w:t>
            </w:r>
            <w:r>
              <w:rPr>
                <w:sz w:val="19"/>
              </w:rPr>
              <w:br/>
              <w:t>No se eliminan permisos que el sistema no permita editar.</w:t>
            </w:r>
            <w:r>
              <w:rPr>
                <w:sz w:val="19"/>
              </w:rPr>
              <w:br/>
              <w:t>Los cambios no dependen únicamente de ocultar opciones de la interfaz.</w:t>
            </w:r>
          </w:p>
        </w:tc>
      </w:tr>
    </w:tbl>
    <w:p w14:paraId="2B68B59F" w14:textId="77777777" w:rsidR="006B1F59" w:rsidRDefault="007F445D">
      <w:r>
        <w:br w:type="page"/>
      </w:r>
    </w:p>
    <w:p w14:paraId="6B0C6E00" w14:textId="77777777" w:rsidR="006B1F59" w:rsidRDefault="007F445D">
      <w:pPr>
        <w:pStyle w:val="Ttulo3"/>
      </w:pPr>
      <w:r>
        <w:lastRenderedPageBreak/>
        <w:t>CU04 Gestionar y consultar catálogo</w:t>
      </w:r>
    </w:p>
    <w:p w14:paraId="56E4DCA7" w14:textId="77777777" w:rsidR="006B1F59" w:rsidRDefault="007F445D">
      <w:r>
        <w:rPr>
          <w:sz w:val="19"/>
        </w:rPr>
        <w:t>Ciclo 1 · P2 · Actor principal V</w:t>
      </w:r>
    </w:p>
    <w:p w14:paraId="24F1C6D0" w14:textId="77777777" w:rsidR="006B1F59" w:rsidRDefault="007F445D">
      <w:pPr>
        <w:keepNext/>
        <w:spacing w:after="20"/>
        <w:jc w:val="center"/>
      </w:pPr>
      <w:r>
        <w:rPr>
          <w:noProof/>
        </w:rPr>
        <w:drawing>
          <wp:inline distT="0" distB="0" distL="0" distR="0" wp14:anchorId="7EA7028D" wp14:editId="6819D1B8">
            <wp:extent cx="5918086" cy="1481328"/>
            <wp:effectExtent l="0" t="0" r="0" b="0"/>
            <wp:docPr id="7" name="Picture 7" descr="CU04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4_uso.png"/>
                    <pic:cNvPicPr/>
                  </pic:nvPicPr>
                  <pic:blipFill>
                    <a:blip r:embed="rId19"/>
                    <a:stretch>
                      <a:fillRect/>
                    </a:stretch>
                  </pic:blipFill>
                  <pic:spPr>
                    <a:xfrm>
                      <a:off x="0" y="0"/>
                      <a:ext cx="5918086" cy="1481328"/>
                    </a:xfrm>
                    <a:prstGeom prst="rect">
                      <a:avLst/>
                    </a:prstGeom>
                  </pic:spPr>
                </pic:pic>
              </a:graphicData>
            </a:graphic>
          </wp:inline>
        </w:drawing>
      </w:r>
    </w:p>
    <w:p w14:paraId="6A64F2BA" w14:textId="77777777" w:rsidR="006B1F59" w:rsidRDefault="007F445D">
      <w:pPr>
        <w:pStyle w:val="Descripcin"/>
        <w:jc w:val="center"/>
      </w:pPr>
      <w:r>
        <w:rPr>
          <w:b w:val="0"/>
        </w:rPr>
        <w:t>Figura 5. CU04 Actores y caso de uso</w:t>
      </w:r>
    </w:p>
    <w:tbl>
      <w:tblPr>
        <w:tblW w:w="0" w:type="auto"/>
        <w:jc w:val="center"/>
        <w:tblLayout w:type="fixed"/>
        <w:tblLook w:val="04A0" w:firstRow="1" w:lastRow="0" w:firstColumn="1" w:lastColumn="0" w:noHBand="0" w:noVBand="1"/>
      </w:tblPr>
      <w:tblGrid>
        <w:gridCol w:w="1584"/>
        <w:gridCol w:w="8611"/>
      </w:tblGrid>
      <w:tr w:rsidR="006B1F59" w14:paraId="1C84A2CA"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DC0A941"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329FABB" w14:textId="77777777" w:rsidR="006B1F59" w:rsidRDefault="007F445D">
            <w:pPr>
              <w:keepNext/>
              <w:spacing w:before="40" w:after="40" w:line="240" w:lineRule="auto"/>
            </w:pPr>
            <w:r>
              <w:rPr>
                <w:b/>
                <w:sz w:val="19"/>
              </w:rPr>
              <w:t>Especificación</w:t>
            </w:r>
          </w:p>
        </w:tc>
      </w:tr>
      <w:tr w:rsidR="006B1F59" w14:paraId="4A3ABBE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65E478"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FA9535" w14:textId="77777777" w:rsidR="006B1F59" w:rsidRDefault="007F445D">
            <w:pPr>
              <w:spacing w:before="40" w:after="40" w:line="240" w:lineRule="auto"/>
            </w:pPr>
            <w:r>
              <w:rPr>
                <w:sz w:val="19"/>
              </w:rPr>
              <w:t xml:space="preserve">Publicar prendas con variantes y permitir al </w:t>
            </w:r>
            <w:r>
              <w:rPr>
                <w:sz w:val="19"/>
              </w:rPr>
              <w:t>cliente consultar información comercial y compatibilidad con el vestidor.</w:t>
            </w:r>
          </w:p>
        </w:tc>
      </w:tr>
      <w:tr w:rsidR="006B1F59" w14:paraId="40E125B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47D98C"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71AC05" w14:textId="77777777" w:rsidR="006B1F59" w:rsidRDefault="007F445D">
            <w:pPr>
              <w:spacing w:before="40" w:after="40" w:line="240" w:lineRule="auto"/>
            </w:pPr>
            <w:r>
              <w:rPr>
                <w:sz w:val="19"/>
              </w:rPr>
              <w:t>El vendedor edita una prenda o el cliente abre el catálogo.</w:t>
            </w:r>
          </w:p>
        </w:tc>
      </w:tr>
      <w:tr w:rsidR="006B1F59" w14:paraId="6EC0F34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6FC408"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C01A63" w14:textId="77777777" w:rsidR="006B1F59" w:rsidRDefault="007F445D">
            <w:pPr>
              <w:spacing w:before="40" w:after="40" w:line="240" w:lineRule="auto"/>
            </w:pPr>
            <w:r>
              <w:rPr>
                <w:sz w:val="19"/>
              </w:rPr>
              <w:t>El vendedor tiene permiso de catálogo para modificar productos.</w:t>
            </w:r>
            <w:r>
              <w:rPr>
                <w:sz w:val="19"/>
              </w:rPr>
              <w:br/>
              <w:t xml:space="preserve">Las categorías y los </w:t>
            </w:r>
            <w:r>
              <w:rPr>
                <w:sz w:val="19"/>
              </w:rPr>
              <w:t>atributos de talla y color están configurados.</w:t>
            </w:r>
          </w:p>
        </w:tc>
      </w:tr>
      <w:tr w:rsidR="006B1F59" w14:paraId="670A26A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419DD1"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504F97" w14:textId="77777777" w:rsidR="006B1F59" w:rsidRDefault="007F445D">
            <w:pPr>
              <w:keepNext/>
              <w:spacing w:before="40" w:after="40" w:line="240" w:lineRule="auto"/>
            </w:pPr>
            <w:r>
              <w:rPr>
                <w:sz w:val="19"/>
              </w:rPr>
              <w:t>1. El vendedor abre una prenda o inicia su registro.</w:t>
            </w:r>
            <w:r>
              <w:rPr>
                <w:sz w:val="19"/>
              </w:rPr>
              <w:br/>
              <w:t>2. Carga nombre, descripción, categoría, imágenes, precio y variantes por talla y color.</w:t>
            </w:r>
            <w:r>
              <w:rPr>
                <w:sz w:val="19"/>
              </w:rPr>
              <w:br/>
              <w:t>3. El sistema valida precios, referencias únicas y campos obligatorios.</w:t>
            </w:r>
            <w:r>
              <w:rPr>
                <w:sz w:val="19"/>
              </w:rPr>
              <w:br/>
              <w:t>4. El vendedor revisa la ficha y confirma su publicación.</w:t>
            </w:r>
            <w:r>
              <w:rPr>
                <w:sz w:val="19"/>
              </w:rPr>
              <w:br/>
              <w:t>5. El sistema publica las variantes habilitadas según el canal y vincula los recursos 3D aprobados disponibles.</w:t>
            </w:r>
            <w:r>
              <w:rPr>
                <w:sz w:val="19"/>
              </w:rPr>
              <w:br/>
              <w:t>6. El cliente filtra por categoría, talla, color o precio y abre la ficha.</w:t>
            </w:r>
            <w:r>
              <w:rPr>
                <w:sz w:val="19"/>
              </w:rPr>
              <w:br/>
              <w:t>7. La ficha muestra disponibilidad, características y acceso al vestidor cuando exista un modelo compatib</w:t>
            </w:r>
            <w:r>
              <w:rPr>
                <w:sz w:val="19"/>
              </w:rPr>
              <w:t>le.</w:t>
            </w:r>
          </w:p>
        </w:tc>
      </w:tr>
      <w:tr w:rsidR="006B1F59" w14:paraId="18C3BD0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79A37F"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81F5E9" w14:textId="77777777" w:rsidR="006B1F59" w:rsidRDefault="007F445D">
            <w:pPr>
              <w:keepNext/>
              <w:spacing w:before="40" w:after="40" w:line="240" w:lineRule="auto"/>
            </w:pPr>
            <w:r>
              <w:rPr>
                <w:sz w:val="19"/>
              </w:rPr>
              <w:t>A1. Datos incompletos o precio inválido: se conserva el formulario y se señalan errores.</w:t>
            </w:r>
            <w:r>
              <w:rPr>
                <w:sz w:val="19"/>
              </w:rPr>
              <w:br/>
              <w:t>A2. Prenda sin recurso 3D aprobado: se publica para compra y se informa que no admite prueba virtual.</w:t>
            </w:r>
            <w:r>
              <w:rPr>
                <w:sz w:val="19"/>
              </w:rPr>
              <w:br/>
              <w:t>A3. Variante no disponible en el canal: no se ofrece para añadir al carrito.</w:t>
            </w:r>
          </w:p>
        </w:tc>
      </w:tr>
      <w:tr w:rsidR="006B1F59" w14:paraId="64CD901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372656"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C66996" w14:textId="77777777" w:rsidR="006B1F59" w:rsidRDefault="007F445D">
            <w:pPr>
              <w:keepNext/>
              <w:spacing w:before="40" w:after="40" w:line="240" w:lineRule="auto"/>
            </w:pPr>
            <w:r>
              <w:rPr>
                <w:sz w:val="19"/>
              </w:rPr>
              <w:t>La prenda confirmada queda visible en los canales autorizados.</w:t>
            </w:r>
            <w:r>
              <w:rPr>
                <w:sz w:val="19"/>
              </w:rPr>
              <w:br/>
              <w:t xml:space="preserve">El cliente obtiene una </w:t>
            </w:r>
            <w:r>
              <w:rPr>
                <w:sz w:val="19"/>
              </w:rPr>
              <w:t>ficha coherente con variantes, disponibilidad y compatibilidad 3D.</w:t>
            </w:r>
          </w:p>
        </w:tc>
      </w:tr>
      <w:tr w:rsidR="006B1F59" w14:paraId="3CA93FE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1E5C3C"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C5505F" w14:textId="77777777" w:rsidR="006B1F59" w:rsidRDefault="007F445D">
            <w:pPr>
              <w:spacing w:before="40" w:after="40" w:line="240" w:lineRule="auto"/>
            </w:pPr>
            <w:r>
              <w:rPr>
                <w:sz w:val="19"/>
              </w:rPr>
              <w:t>Cada variante tiene una referencia única.</w:t>
            </w:r>
            <w:r>
              <w:rPr>
                <w:sz w:val="19"/>
              </w:rPr>
              <w:br/>
              <w:t>La publicación comercial y la aprobación del recurso 3D son estados independientes.</w:t>
            </w:r>
            <w:r>
              <w:rPr>
                <w:sz w:val="19"/>
              </w:rPr>
              <w:br/>
              <w:t>El stock disponible se consulta; no se deduce de imágenes ni del avatar.</w:t>
            </w:r>
          </w:p>
        </w:tc>
      </w:tr>
    </w:tbl>
    <w:p w14:paraId="44055044" w14:textId="77777777" w:rsidR="006B1F59" w:rsidRDefault="007F445D">
      <w:r>
        <w:br w:type="page"/>
      </w:r>
    </w:p>
    <w:p w14:paraId="1AE52842" w14:textId="77777777" w:rsidR="006B1F59" w:rsidRDefault="007F445D">
      <w:pPr>
        <w:pStyle w:val="Ttulo3"/>
      </w:pPr>
      <w:r>
        <w:lastRenderedPageBreak/>
        <w:t>CU05 Configurar reglas comerciales</w:t>
      </w:r>
    </w:p>
    <w:p w14:paraId="64462080" w14:textId="77777777" w:rsidR="006B1F59" w:rsidRDefault="007F445D">
      <w:r>
        <w:rPr>
          <w:sz w:val="19"/>
        </w:rPr>
        <w:t>Ciclo 1 · P8 · Actor principal AS</w:t>
      </w:r>
    </w:p>
    <w:p w14:paraId="7159B500" w14:textId="77777777" w:rsidR="006B1F59" w:rsidRDefault="007F445D">
      <w:pPr>
        <w:keepNext/>
        <w:spacing w:after="20"/>
        <w:jc w:val="center"/>
      </w:pPr>
      <w:r>
        <w:rPr>
          <w:noProof/>
        </w:rPr>
        <w:drawing>
          <wp:inline distT="0" distB="0" distL="0" distR="0" wp14:anchorId="418F770E" wp14:editId="37D72D8D">
            <wp:extent cx="5918086" cy="1481328"/>
            <wp:effectExtent l="0" t="0" r="0" b="0"/>
            <wp:docPr id="8" name="Picture 8" descr="CU05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5_uso.png"/>
                    <pic:cNvPicPr/>
                  </pic:nvPicPr>
                  <pic:blipFill>
                    <a:blip r:embed="rId20"/>
                    <a:stretch>
                      <a:fillRect/>
                    </a:stretch>
                  </pic:blipFill>
                  <pic:spPr>
                    <a:xfrm>
                      <a:off x="0" y="0"/>
                      <a:ext cx="5918086" cy="1481328"/>
                    </a:xfrm>
                    <a:prstGeom prst="rect">
                      <a:avLst/>
                    </a:prstGeom>
                  </pic:spPr>
                </pic:pic>
              </a:graphicData>
            </a:graphic>
          </wp:inline>
        </w:drawing>
      </w:r>
    </w:p>
    <w:p w14:paraId="1981AD6D" w14:textId="77777777" w:rsidR="006B1F59" w:rsidRDefault="007F445D">
      <w:pPr>
        <w:pStyle w:val="Descripcin"/>
        <w:jc w:val="center"/>
      </w:pPr>
      <w:r>
        <w:rPr>
          <w:b w:val="0"/>
        </w:rPr>
        <w:t>Figura 6. CU05 Actores y caso de uso</w:t>
      </w:r>
    </w:p>
    <w:tbl>
      <w:tblPr>
        <w:tblW w:w="0" w:type="auto"/>
        <w:jc w:val="center"/>
        <w:tblLayout w:type="fixed"/>
        <w:tblLook w:val="04A0" w:firstRow="1" w:lastRow="0" w:firstColumn="1" w:lastColumn="0" w:noHBand="0" w:noVBand="1"/>
      </w:tblPr>
      <w:tblGrid>
        <w:gridCol w:w="1584"/>
        <w:gridCol w:w="8611"/>
      </w:tblGrid>
      <w:tr w:rsidR="006B1F59" w14:paraId="6A1655F9"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EE6DBC8"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98A4F71" w14:textId="77777777" w:rsidR="006B1F59" w:rsidRDefault="007F445D">
            <w:pPr>
              <w:keepNext/>
              <w:spacing w:before="40" w:after="40" w:line="240" w:lineRule="auto"/>
            </w:pPr>
            <w:r>
              <w:rPr>
                <w:b/>
                <w:sz w:val="19"/>
              </w:rPr>
              <w:t>Especificación</w:t>
            </w:r>
          </w:p>
        </w:tc>
      </w:tr>
      <w:tr w:rsidR="006B1F59" w14:paraId="417D408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ED2CF0"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E1DA37" w14:textId="77777777" w:rsidR="006B1F59" w:rsidRDefault="007F445D">
            <w:pPr>
              <w:spacing w:before="40" w:after="40" w:line="240" w:lineRule="auto"/>
            </w:pPr>
            <w:r>
              <w:rPr>
                <w:sz w:val="19"/>
              </w:rPr>
              <w:t xml:space="preserve">Mantener descuentos, condiciones de venta y parámetros comerciales con </w:t>
            </w:r>
            <w:r>
              <w:rPr>
                <w:sz w:val="19"/>
              </w:rPr>
              <w:t>vigencia y trazabilidad.</w:t>
            </w:r>
          </w:p>
        </w:tc>
      </w:tr>
      <w:tr w:rsidR="006B1F59" w14:paraId="166AE3A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215EFE"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464252" w14:textId="77777777" w:rsidR="006B1F59" w:rsidRDefault="007F445D">
            <w:pPr>
              <w:spacing w:before="40" w:after="40" w:line="240" w:lineRule="auto"/>
            </w:pPr>
            <w:r>
              <w:rPr>
                <w:sz w:val="19"/>
              </w:rPr>
              <w:t>El administrador solicita una nueva regla o modifica una regla futura.</w:t>
            </w:r>
          </w:p>
        </w:tc>
      </w:tr>
      <w:tr w:rsidR="006B1F59" w14:paraId="74631AC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AB9F43"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0985E9" w14:textId="77777777" w:rsidR="006B1F59" w:rsidRDefault="007F445D">
            <w:pPr>
              <w:spacing w:before="40" w:after="40" w:line="240" w:lineRule="auto"/>
            </w:pPr>
            <w:r>
              <w:rPr>
                <w:sz w:val="19"/>
              </w:rPr>
              <w:t>El administrador posee permiso de configuración comercial.</w:t>
            </w:r>
            <w:r>
              <w:rPr>
                <w:sz w:val="19"/>
              </w:rPr>
              <w:br/>
              <w:t xml:space="preserve">Existen prendas, categorías o canales sobre los que aplicar la </w:t>
            </w:r>
            <w:r>
              <w:rPr>
                <w:sz w:val="19"/>
              </w:rPr>
              <w:t>regla.</w:t>
            </w:r>
          </w:p>
        </w:tc>
      </w:tr>
      <w:tr w:rsidR="006B1F59" w14:paraId="7446A54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081E8A"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88558B" w14:textId="77777777" w:rsidR="006B1F59" w:rsidRDefault="007F445D">
            <w:pPr>
              <w:keepNext/>
              <w:spacing w:before="40" w:after="40" w:line="240" w:lineRule="auto"/>
            </w:pPr>
            <w:r>
              <w:rPr>
                <w:sz w:val="19"/>
              </w:rPr>
              <w:t>1. El administrador consulta las reglas activas y programadas.</w:t>
            </w:r>
            <w:r>
              <w:rPr>
                <w:sz w:val="19"/>
              </w:rPr>
              <w:br/>
              <w:t>2. Selecciona el tipo de regla, su alcance y las fechas de vigencia.</w:t>
            </w:r>
            <w:r>
              <w:rPr>
                <w:sz w:val="19"/>
              </w:rPr>
              <w:br/>
              <w:t>3. Define el valor, las condiciones y la prioridad frente a otras reglas.</w:t>
            </w:r>
            <w:r>
              <w:rPr>
                <w:sz w:val="19"/>
              </w:rPr>
              <w:br/>
              <w:t>4. El sistema valida rangos, fechas y conflictos de aplicación.</w:t>
            </w:r>
            <w:r>
              <w:rPr>
                <w:sz w:val="19"/>
              </w:rPr>
              <w:br/>
              <w:t>5. El administrador prueba la regla con un carrito de ejemplo y revisa el importe calculado.</w:t>
            </w:r>
            <w:r>
              <w:rPr>
                <w:sz w:val="19"/>
              </w:rPr>
              <w:br/>
              <w:t>6. Confirma la configuración y su momento de activación.</w:t>
            </w:r>
            <w:r>
              <w:rPr>
                <w:sz w:val="19"/>
              </w:rPr>
              <w:br/>
              <w:t>7. El sistema guarda una versión de la regla y la aplica a nuevos cálculos dentro de su vigencia.</w:t>
            </w:r>
          </w:p>
        </w:tc>
      </w:tr>
      <w:tr w:rsidR="006B1F59" w14:paraId="2DC5E39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3FE205"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CEC771" w14:textId="77777777" w:rsidR="006B1F59" w:rsidRDefault="007F445D">
            <w:pPr>
              <w:keepNext/>
              <w:spacing w:before="40" w:after="40" w:line="240" w:lineRule="auto"/>
            </w:pPr>
            <w:r>
              <w:rPr>
                <w:sz w:val="19"/>
              </w:rPr>
              <w:t>A1. Descuento fuera de rango o fechas invertidas: se rechaza la configuración.</w:t>
            </w:r>
            <w:r>
              <w:rPr>
                <w:sz w:val="19"/>
              </w:rPr>
              <w:br/>
              <w:t>A2. Dos reglas incompatibles con igual prioridad: se solicita resolver el conflicto.</w:t>
            </w:r>
            <w:r>
              <w:rPr>
                <w:sz w:val="19"/>
              </w:rPr>
              <w:br/>
              <w:t>A3. Regla vencida: se permite consultar su historial, pero se crea otra versión para una nueva vigencia.</w:t>
            </w:r>
          </w:p>
        </w:tc>
      </w:tr>
      <w:tr w:rsidR="006B1F59" w14:paraId="403BAC4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B7D6EB"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BCB369" w14:textId="77777777" w:rsidR="006B1F59" w:rsidRDefault="007F445D">
            <w:pPr>
              <w:keepNext/>
              <w:spacing w:before="40" w:after="40" w:line="240" w:lineRule="auto"/>
            </w:pPr>
            <w:r>
              <w:rPr>
                <w:sz w:val="19"/>
              </w:rPr>
              <w:t>La regla queda versionada y activa o programada según sus fechas.</w:t>
            </w:r>
            <w:r>
              <w:rPr>
                <w:sz w:val="19"/>
              </w:rPr>
              <w:br/>
              <w:t>Los pedidos ya confirmados conservan sus importes originales.</w:t>
            </w:r>
          </w:p>
        </w:tc>
      </w:tr>
      <w:tr w:rsidR="006B1F59" w14:paraId="6CC67FC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4CA6E9"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AC1C4D" w14:textId="77777777" w:rsidR="006B1F59" w:rsidRDefault="007F445D">
            <w:pPr>
              <w:spacing w:before="40" w:after="40" w:line="240" w:lineRule="auto"/>
            </w:pPr>
            <w:r>
              <w:rPr>
                <w:sz w:val="19"/>
              </w:rPr>
              <w:t xml:space="preserve">El servidor calcula precios y </w:t>
            </w:r>
            <w:r>
              <w:rPr>
                <w:sz w:val="19"/>
              </w:rPr>
              <w:t>descuentos aplicables.</w:t>
            </w:r>
            <w:r>
              <w:rPr>
                <w:sz w:val="19"/>
              </w:rPr>
              <w:br/>
              <w:t>Una regla no puede producir importes negativos.</w:t>
            </w:r>
            <w:r>
              <w:rPr>
                <w:sz w:val="19"/>
              </w:rPr>
              <w:br/>
              <w:t>Cada pedido conserva la versión de las reglas usadas para calcularlo.</w:t>
            </w:r>
          </w:p>
        </w:tc>
      </w:tr>
    </w:tbl>
    <w:p w14:paraId="1620CBEA" w14:textId="77777777" w:rsidR="006B1F59" w:rsidRDefault="007F445D">
      <w:r>
        <w:br w:type="page"/>
      </w:r>
    </w:p>
    <w:p w14:paraId="033B8297" w14:textId="77777777" w:rsidR="006B1F59" w:rsidRDefault="007F445D">
      <w:pPr>
        <w:pStyle w:val="Ttulo3"/>
      </w:pPr>
      <w:r>
        <w:lastRenderedPageBreak/>
        <w:t>CU07 Gestionar perfil y direcciones</w:t>
      </w:r>
    </w:p>
    <w:p w14:paraId="1D0D7F46" w14:textId="77777777" w:rsidR="006B1F59" w:rsidRDefault="007F445D">
      <w:r>
        <w:rPr>
          <w:sz w:val="19"/>
        </w:rPr>
        <w:t>Ciclo 1 · P1 · Actor principal C</w:t>
      </w:r>
    </w:p>
    <w:p w14:paraId="29D85E8D" w14:textId="77777777" w:rsidR="006B1F59" w:rsidRDefault="007F445D">
      <w:pPr>
        <w:keepNext/>
        <w:spacing w:after="20"/>
        <w:jc w:val="center"/>
      </w:pPr>
      <w:r>
        <w:rPr>
          <w:noProof/>
        </w:rPr>
        <w:drawing>
          <wp:inline distT="0" distB="0" distL="0" distR="0" wp14:anchorId="54FB4F6A" wp14:editId="48228381">
            <wp:extent cx="5918086" cy="1481328"/>
            <wp:effectExtent l="0" t="0" r="0" b="0"/>
            <wp:docPr id="9" name="Picture 9" descr="CU07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7_uso.png"/>
                    <pic:cNvPicPr/>
                  </pic:nvPicPr>
                  <pic:blipFill>
                    <a:blip r:embed="rId21"/>
                    <a:stretch>
                      <a:fillRect/>
                    </a:stretch>
                  </pic:blipFill>
                  <pic:spPr>
                    <a:xfrm>
                      <a:off x="0" y="0"/>
                      <a:ext cx="5918086" cy="1481328"/>
                    </a:xfrm>
                    <a:prstGeom prst="rect">
                      <a:avLst/>
                    </a:prstGeom>
                  </pic:spPr>
                </pic:pic>
              </a:graphicData>
            </a:graphic>
          </wp:inline>
        </w:drawing>
      </w:r>
    </w:p>
    <w:p w14:paraId="6CB00197" w14:textId="77777777" w:rsidR="006B1F59" w:rsidRDefault="007F445D">
      <w:pPr>
        <w:pStyle w:val="Descripcin"/>
        <w:jc w:val="center"/>
      </w:pPr>
      <w:r>
        <w:rPr>
          <w:b w:val="0"/>
        </w:rPr>
        <w:t>Figura 7. CU07 Actores y caso de uso</w:t>
      </w:r>
    </w:p>
    <w:tbl>
      <w:tblPr>
        <w:tblW w:w="0" w:type="auto"/>
        <w:jc w:val="center"/>
        <w:tblLayout w:type="fixed"/>
        <w:tblLook w:val="04A0" w:firstRow="1" w:lastRow="0" w:firstColumn="1" w:lastColumn="0" w:noHBand="0" w:noVBand="1"/>
      </w:tblPr>
      <w:tblGrid>
        <w:gridCol w:w="1584"/>
        <w:gridCol w:w="8611"/>
      </w:tblGrid>
      <w:tr w:rsidR="006B1F59" w14:paraId="26748B7E"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739EACD"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3F19882" w14:textId="77777777" w:rsidR="006B1F59" w:rsidRDefault="007F445D">
            <w:pPr>
              <w:keepNext/>
              <w:spacing w:before="40" w:after="40" w:line="240" w:lineRule="auto"/>
            </w:pPr>
            <w:r>
              <w:rPr>
                <w:b/>
                <w:sz w:val="19"/>
              </w:rPr>
              <w:t>Especificación</w:t>
            </w:r>
          </w:p>
        </w:tc>
      </w:tr>
      <w:tr w:rsidR="006B1F59" w14:paraId="7069B0A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183990"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652C85" w14:textId="77777777" w:rsidR="006B1F59" w:rsidRDefault="007F445D">
            <w:pPr>
              <w:spacing w:before="40" w:after="40" w:line="240" w:lineRule="auto"/>
            </w:pPr>
            <w:r>
              <w:rPr>
                <w:sz w:val="19"/>
              </w:rPr>
              <w:t>Permitir al cliente mantener sus datos personales y direcciones para la entrega de pedidos.</w:t>
            </w:r>
          </w:p>
        </w:tc>
      </w:tr>
      <w:tr w:rsidR="006B1F59" w14:paraId="5CF99B6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ABA5D4"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058CDB" w14:textId="77777777" w:rsidR="006B1F59" w:rsidRDefault="007F445D">
            <w:pPr>
              <w:spacing w:before="40" w:after="40" w:line="240" w:lineRule="auto"/>
            </w:pPr>
            <w:r>
              <w:rPr>
                <w:sz w:val="19"/>
              </w:rPr>
              <w:t>El cliente abre Mi perfil o solicita añadir una dirección.</w:t>
            </w:r>
          </w:p>
        </w:tc>
      </w:tr>
      <w:tr w:rsidR="006B1F59" w14:paraId="6A7E36B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CBA332"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409AC5" w14:textId="77777777" w:rsidR="006B1F59" w:rsidRDefault="007F445D">
            <w:pPr>
              <w:spacing w:before="40" w:after="40" w:line="240" w:lineRule="auto"/>
            </w:pPr>
            <w:r>
              <w:rPr>
                <w:sz w:val="19"/>
              </w:rPr>
              <w:t>El cliente tiene una sesión válida.</w:t>
            </w:r>
            <w:r>
              <w:rPr>
                <w:sz w:val="19"/>
              </w:rPr>
              <w:br/>
              <w:t xml:space="preserve">El </w:t>
            </w:r>
            <w:r>
              <w:rPr>
                <w:sz w:val="19"/>
              </w:rPr>
              <w:t>perfil consultado corresponde al cliente autenticado.</w:t>
            </w:r>
          </w:p>
        </w:tc>
      </w:tr>
      <w:tr w:rsidR="006B1F59" w14:paraId="7CD68A7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06827F"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C8FE75" w14:textId="77777777" w:rsidR="006B1F59" w:rsidRDefault="007F445D">
            <w:pPr>
              <w:keepNext/>
              <w:spacing w:before="40" w:after="40" w:line="240" w:lineRule="auto"/>
            </w:pPr>
            <w:r>
              <w:rPr>
                <w:sz w:val="19"/>
              </w:rPr>
              <w:t>1. El cliente consulta sus datos de contacto y direcciones guardadas.</w:t>
            </w:r>
            <w:r>
              <w:rPr>
                <w:sz w:val="19"/>
              </w:rPr>
              <w:br/>
              <w:t>2. Selecciona editar el perfil o crear, modificar o eliminar una dirección.</w:t>
            </w:r>
            <w:r>
              <w:rPr>
                <w:sz w:val="19"/>
              </w:rPr>
              <w:br/>
              <w:t>3. Completa los datos requeridos, referencias de entrega y teléfono.</w:t>
            </w:r>
            <w:r>
              <w:rPr>
                <w:sz w:val="19"/>
              </w:rPr>
              <w:br/>
              <w:t>4. El sistema valida formatos y campos obligatorios.</w:t>
            </w:r>
            <w:r>
              <w:rPr>
                <w:sz w:val="19"/>
              </w:rPr>
              <w:br/>
              <w:t>5. El cliente elige, si corresponde, una dirección predeterminada.</w:t>
            </w:r>
            <w:r>
              <w:rPr>
                <w:sz w:val="19"/>
              </w:rPr>
              <w:br/>
              <w:t>6. Confirma los cambios y el sistema guarda los datos bajo su identidad.</w:t>
            </w:r>
            <w:r>
              <w:rPr>
                <w:sz w:val="19"/>
              </w:rPr>
              <w:br/>
              <w:t>7. La pantalla muestra el perfil actualizado y las direcciones disponibles para compras futuras.</w:t>
            </w:r>
          </w:p>
        </w:tc>
      </w:tr>
      <w:tr w:rsidR="006B1F59" w14:paraId="367D244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8A1D3E"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90A7AB" w14:textId="77777777" w:rsidR="006B1F59" w:rsidRDefault="007F445D">
            <w:pPr>
              <w:keepNext/>
              <w:spacing w:before="40" w:after="40" w:line="240" w:lineRule="auto"/>
            </w:pPr>
            <w:r>
              <w:rPr>
                <w:sz w:val="19"/>
              </w:rPr>
              <w:t>A1. Teléfono o dirección incompletos: se marcan los campos y no se confirma el cambio.</w:t>
            </w:r>
            <w:r>
              <w:rPr>
                <w:sz w:val="19"/>
              </w:rPr>
              <w:br/>
              <w:t>A2. Identificador de dirección ajena: se deniega el acceso.</w:t>
            </w:r>
            <w:r>
              <w:rPr>
                <w:sz w:val="19"/>
              </w:rPr>
              <w:br/>
              <w:t>A3. Eliminar la dirección predeterminada: se solicita seleccionar otra o se deja el perfil sin predeterminada.</w:t>
            </w:r>
          </w:p>
        </w:tc>
      </w:tr>
      <w:tr w:rsidR="006B1F59" w14:paraId="0C92529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E5E433"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707703" w14:textId="77777777" w:rsidR="006B1F59" w:rsidRDefault="007F445D">
            <w:pPr>
              <w:keepNext/>
              <w:spacing w:before="40" w:after="40" w:line="240" w:lineRule="auto"/>
            </w:pPr>
            <w:r>
              <w:rPr>
                <w:sz w:val="19"/>
              </w:rPr>
              <w:t>Los datos confirmados quedan asociados exclusivamente al cliente.</w:t>
            </w:r>
            <w:r>
              <w:rPr>
                <w:sz w:val="19"/>
              </w:rPr>
              <w:br/>
              <w:t>Los pedidos existentes conservan la dirección copiada al confirmar la compra.</w:t>
            </w:r>
          </w:p>
        </w:tc>
      </w:tr>
      <w:tr w:rsidR="006B1F59" w14:paraId="1426C2E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76E336" w14:textId="77777777" w:rsidR="006B1F59" w:rsidRDefault="007F445D">
            <w:pPr>
              <w:spacing w:before="40" w:after="40" w:line="240" w:lineRule="auto"/>
            </w:pPr>
            <w:r>
              <w:rPr>
                <w:sz w:val="19"/>
              </w:rPr>
              <w:t xml:space="preserve">Reglas </w:t>
            </w:r>
            <w:r>
              <w:rPr>
                <w:sz w:val="19"/>
              </w:rPr>
              <w:t>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F77A97" w14:textId="77777777" w:rsidR="006B1F59" w:rsidRDefault="007F445D">
            <w:pPr>
              <w:spacing w:before="40" w:after="40" w:line="240" w:lineRule="auto"/>
            </w:pPr>
            <w:r>
              <w:rPr>
                <w:sz w:val="19"/>
              </w:rPr>
              <w:t>Solo puede existir una dirección predeterminada por cliente.</w:t>
            </w:r>
            <w:r>
              <w:rPr>
                <w:sz w:val="19"/>
              </w:rPr>
              <w:br/>
              <w:t>Cambiar el perfil no modifica automáticamente la dirección de pedidos confirmados.</w:t>
            </w:r>
            <w:r>
              <w:rPr>
                <w:sz w:val="19"/>
              </w:rPr>
              <w:br/>
              <w:t>La altura y los recursos del avatar se gestionan en los casos del vestidor.</w:t>
            </w:r>
          </w:p>
        </w:tc>
      </w:tr>
    </w:tbl>
    <w:p w14:paraId="2E0F0B47" w14:textId="77777777" w:rsidR="006B1F59" w:rsidRDefault="007F445D">
      <w:r>
        <w:br w:type="page"/>
      </w:r>
    </w:p>
    <w:p w14:paraId="12307EF5" w14:textId="77777777" w:rsidR="006B1F59" w:rsidRDefault="007F445D">
      <w:pPr>
        <w:pStyle w:val="Ttulo3"/>
      </w:pPr>
      <w:r>
        <w:lastRenderedPageBreak/>
        <w:t>CU08 Gestionar inventario y ubicaciones</w:t>
      </w:r>
    </w:p>
    <w:p w14:paraId="69834083" w14:textId="77777777" w:rsidR="006B1F59" w:rsidRDefault="007F445D">
      <w:r>
        <w:rPr>
          <w:sz w:val="19"/>
        </w:rPr>
        <w:t>Ciclo 1 · P3 · Actor principal A</w:t>
      </w:r>
    </w:p>
    <w:p w14:paraId="6B4ED4AD" w14:textId="77777777" w:rsidR="006B1F59" w:rsidRDefault="007F445D">
      <w:pPr>
        <w:keepNext/>
        <w:spacing w:after="20"/>
        <w:jc w:val="center"/>
      </w:pPr>
      <w:r>
        <w:rPr>
          <w:noProof/>
        </w:rPr>
        <w:drawing>
          <wp:inline distT="0" distB="0" distL="0" distR="0" wp14:anchorId="6F1BB836" wp14:editId="1576F358">
            <wp:extent cx="5918086" cy="1481328"/>
            <wp:effectExtent l="0" t="0" r="0" b="0"/>
            <wp:docPr id="10" name="Picture 10" descr="CU08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8_uso.png"/>
                    <pic:cNvPicPr/>
                  </pic:nvPicPr>
                  <pic:blipFill>
                    <a:blip r:embed="rId22"/>
                    <a:stretch>
                      <a:fillRect/>
                    </a:stretch>
                  </pic:blipFill>
                  <pic:spPr>
                    <a:xfrm>
                      <a:off x="0" y="0"/>
                      <a:ext cx="5918086" cy="1481328"/>
                    </a:xfrm>
                    <a:prstGeom prst="rect">
                      <a:avLst/>
                    </a:prstGeom>
                  </pic:spPr>
                </pic:pic>
              </a:graphicData>
            </a:graphic>
          </wp:inline>
        </w:drawing>
      </w:r>
    </w:p>
    <w:p w14:paraId="4A41F10D" w14:textId="77777777" w:rsidR="006B1F59" w:rsidRDefault="007F445D">
      <w:pPr>
        <w:pStyle w:val="Descripcin"/>
        <w:jc w:val="center"/>
      </w:pPr>
      <w:r>
        <w:rPr>
          <w:b w:val="0"/>
        </w:rPr>
        <w:t>Figura 8. CU08 Actores y caso de uso</w:t>
      </w:r>
    </w:p>
    <w:tbl>
      <w:tblPr>
        <w:tblW w:w="0" w:type="auto"/>
        <w:jc w:val="center"/>
        <w:tblLayout w:type="fixed"/>
        <w:tblLook w:val="04A0" w:firstRow="1" w:lastRow="0" w:firstColumn="1" w:lastColumn="0" w:noHBand="0" w:noVBand="1"/>
      </w:tblPr>
      <w:tblGrid>
        <w:gridCol w:w="1584"/>
        <w:gridCol w:w="8611"/>
      </w:tblGrid>
      <w:tr w:rsidR="006B1F59" w14:paraId="05C682C0"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EC95178"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C4748F3" w14:textId="77777777" w:rsidR="006B1F59" w:rsidRDefault="007F445D">
            <w:pPr>
              <w:keepNext/>
              <w:spacing w:before="40" w:after="40" w:line="240" w:lineRule="auto"/>
            </w:pPr>
            <w:r>
              <w:rPr>
                <w:b/>
                <w:sz w:val="19"/>
              </w:rPr>
              <w:t>Especificación</w:t>
            </w:r>
          </w:p>
        </w:tc>
      </w:tr>
      <w:tr w:rsidR="006B1F59" w14:paraId="4E8BCF5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92A597"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E76148" w14:textId="77777777" w:rsidR="006B1F59" w:rsidRDefault="007F445D">
            <w:pPr>
              <w:spacing w:before="40" w:after="40" w:line="240" w:lineRule="auto"/>
            </w:pPr>
            <w:r>
              <w:rPr>
                <w:sz w:val="19"/>
              </w:rPr>
              <w:t>Registrar existencias por variante y ubicación y mantener movimientos trazables.</w:t>
            </w:r>
          </w:p>
        </w:tc>
      </w:tr>
      <w:tr w:rsidR="006B1F59" w14:paraId="0282E8B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9D06D4"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1BD9E4" w14:textId="77777777" w:rsidR="006B1F59" w:rsidRDefault="007F445D">
            <w:pPr>
              <w:spacing w:before="40" w:after="40" w:line="240" w:lineRule="auto"/>
            </w:pPr>
            <w:r>
              <w:rPr>
                <w:sz w:val="19"/>
              </w:rPr>
              <w:t xml:space="preserve">El responsable registra una </w:t>
            </w:r>
            <w:r>
              <w:rPr>
                <w:sz w:val="19"/>
              </w:rPr>
              <w:t>entrada, salida, ajuste o traslado de existencias.</w:t>
            </w:r>
          </w:p>
        </w:tc>
      </w:tr>
      <w:tr w:rsidR="006B1F59" w14:paraId="1FA523C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270CCC"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22D729" w14:textId="77777777" w:rsidR="006B1F59" w:rsidRDefault="007F445D">
            <w:pPr>
              <w:spacing w:before="40" w:after="40" w:line="240" w:lineRule="auto"/>
            </w:pPr>
            <w:r>
              <w:rPr>
                <w:sz w:val="19"/>
              </w:rPr>
              <w:t>El responsable posee permiso de inventario.</w:t>
            </w:r>
            <w:r>
              <w:rPr>
                <w:sz w:val="19"/>
              </w:rPr>
              <w:br/>
              <w:t>La variante y las ubicaciones implicadas están registradas.</w:t>
            </w:r>
          </w:p>
        </w:tc>
      </w:tr>
      <w:tr w:rsidR="006B1F59" w14:paraId="3067977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5A41A4"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94FAD5" w14:textId="77777777" w:rsidR="006B1F59" w:rsidRDefault="007F445D">
            <w:pPr>
              <w:keepNext/>
              <w:spacing w:before="40" w:after="40" w:line="240" w:lineRule="auto"/>
            </w:pPr>
            <w:r>
              <w:rPr>
                <w:sz w:val="19"/>
              </w:rPr>
              <w:t>1. El responsable consulta existencias de una variante por ubicación.</w:t>
            </w:r>
            <w:r>
              <w:rPr>
                <w:sz w:val="19"/>
              </w:rPr>
              <w:br/>
              <w:t>2. Selecciona el movimiento e introduce cantidad, origen, destino y motivo aplicables.</w:t>
            </w:r>
            <w:r>
              <w:rPr>
                <w:sz w:val="19"/>
              </w:rPr>
              <w:br/>
              <w:t>3. El sistema valida cantidad positiva y disponibilidad para salidas o traslados.</w:t>
            </w:r>
            <w:r>
              <w:rPr>
                <w:sz w:val="19"/>
              </w:rPr>
              <w:br/>
              <w:t>4. Muestra el saldo esperado y solicita confirmar el movimiento.</w:t>
            </w:r>
            <w:r>
              <w:rPr>
                <w:sz w:val="19"/>
              </w:rPr>
              <w:br/>
              <w:t>5. El responsable confirma la operación.</w:t>
            </w:r>
            <w:r>
              <w:rPr>
                <w:sz w:val="19"/>
              </w:rPr>
              <w:br/>
              <w:t>6. El sistema registra el movimiento y actualiza los saldos de forma atómica.</w:t>
            </w:r>
            <w:r>
              <w:rPr>
                <w:sz w:val="19"/>
              </w:rPr>
              <w:br/>
              <w:t>7. Presenta el comprobante interno y la disponibilidad resultante para los canales.</w:t>
            </w:r>
          </w:p>
        </w:tc>
      </w:tr>
      <w:tr w:rsidR="006B1F59" w14:paraId="0363E04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29B0A1"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69DD85" w14:textId="77777777" w:rsidR="006B1F59" w:rsidRDefault="007F445D">
            <w:pPr>
              <w:keepNext/>
              <w:spacing w:before="40" w:after="40" w:line="240" w:lineRule="auto"/>
            </w:pPr>
            <w:r>
              <w:rPr>
                <w:sz w:val="19"/>
              </w:rPr>
              <w:t>A1. Saldo insuficiente: se rechaza la salida o traslado y se muestra el saldo actual.</w:t>
            </w:r>
            <w:r>
              <w:rPr>
                <w:sz w:val="19"/>
              </w:rPr>
              <w:br/>
              <w:t>A2. Otro movimiento cambia el saldo: se recalcula y se solicita revisar antes de confirmar.</w:t>
            </w:r>
            <w:r>
              <w:rPr>
                <w:sz w:val="19"/>
              </w:rPr>
              <w:br/>
              <w:t>A3. Ajuste manual sin motivo: se impide guardar hasta completar la justificación.</w:t>
            </w:r>
          </w:p>
        </w:tc>
      </w:tr>
      <w:tr w:rsidR="006B1F59" w14:paraId="32248D2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A0D186"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92DC92" w14:textId="77777777" w:rsidR="006B1F59" w:rsidRDefault="007F445D">
            <w:pPr>
              <w:keepNext/>
              <w:spacing w:before="40" w:after="40" w:line="240" w:lineRule="auto"/>
            </w:pPr>
            <w:r>
              <w:rPr>
                <w:sz w:val="19"/>
              </w:rPr>
              <w:t xml:space="preserve">Las existencias reflejan el </w:t>
            </w:r>
            <w:r>
              <w:rPr>
                <w:sz w:val="19"/>
              </w:rPr>
              <w:t>movimiento confirmado sin saldos negativos.</w:t>
            </w:r>
            <w:r>
              <w:rPr>
                <w:sz w:val="19"/>
              </w:rPr>
              <w:br/>
              <w:t>El movimiento conserva responsable, fecha, motivo y ubicaciones.</w:t>
            </w:r>
          </w:p>
        </w:tc>
      </w:tr>
      <w:tr w:rsidR="006B1F59" w14:paraId="1F77D07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48E3C5"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56D009" w14:textId="77777777" w:rsidR="006B1F59" w:rsidRDefault="007F445D">
            <w:pPr>
              <w:spacing w:before="40" w:after="40" w:line="240" w:lineRule="auto"/>
            </w:pPr>
            <w:r>
              <w:rPr>
                <w:sz w:val="19"/>
              </w:rPr>
              <w:t>Disponible equivale a existencias menos reservas vigentes.</w:t>
            </w:r>
            <w:r>
              <w:rPr>
                <w:sz w:val="19"/>
              </w:rPr>
              <w:br/>
              <w:t>Un traslado descuenta y suma dentro de una misma transacción.</w:t>
            </w:r>
            <w:r>
              <w:rPr>
                <w:sz w:val="19"/>
              </w:rPr>
              <w:br/>
              <w:t>Los movimientos registrados se corrigen con un movimiento compensatorio.</w:t>
            </w:r>
          </w:p>
        </w:tc>
      </w:tr>
    </w:tbl>
    <w:p w14:paraId="528483D3" w14:textId="77777777" w:rsidR="006B1F59" w:rsidRDefault="007F445D">
      <w:r>
        <w:br w:type="page"/>
      </w:r>
    </w:p>
    <w:p w14:paraId="40C20A66" w14:textId="77777777" w:rsidR="006B1F59" w:rsidRDefault="007F445D">
      <w:pPr>
        <w:pStyle w:val="Ttulo3"/>
      </w:pPr>
      <w:r>
        <w:lastRenderedPageBreak/>
        <w:t>CU16 Probar prendas sobre avatar 3D</w:t>
      </w:r>
    </w:p>
    <w:p w14:paraId="6F15AF3D" w14:textId="77777777" w:rsidR="006B1F59" w:rsidRDefault="007F445D">
      <w:r>
        <w:rPr>
          <w:sz w:val="19"/>
        </w:rPr>
        <w:t>Ciclo 1 · P4 · Actor principal C</w:t>
      </w:r>
    </w:p>
    <w:p w14:paraId="2DF09C3D" w14:textId="77777777" w:rsidR="006B1F59" w:rsidRDefault="007F445D">
      <w:pPr>
        <w:keepNext/>
        <w:spacing w:after="20"/>
        <w:jc w:val="center"/>
      </w:pPr>
      <w:r>
        <w:rPr>
          <w:noProof/>
        </w:rPr>
        <w:drawing>
          <wp:inline distT="0" distB="0" distL="0" distR="0" wp14:anchorId="0F623709" wp14:editId="45E6135C">
            <wp:extent cx="5918086" cy="1481328"/>
            <wp:effectExtent l="0" t="0" r="0" b="0"/>
            <wp:docPr id="11" name="Picture 11" descr="CU16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6_uso.png"/>
                    <pic:cNvPicPr/>
                  </pic:nvPicPr>
                  <pic:blipFill>
                    <a:blip r:embed="rId23"/>
                    <a:stretch>
                      <a:fillRect/>
                    </a:stretch>
                  </pic:blipFill>
                  <pic:spPr>
                    <a:xfrm>
                      <a:off x="0" y="0"/>
                      <a:ext cx="5918086" cy="1481328"/>
                    </a:xfrm>
                    <a:prstGeom prst="rect">
                      <a:avLst/>
                    </a:prstGeom>
                  </pic:spPr>
                </pic:pic>
              </a:graphicData>
            </a:graphic>
          </wp:inline>
        </w:drawing>
      </w:r>
    </w:p>
    <w:p w14:paraId="02A6AB5A" w14:textId="77777777" w:rsidR="006B1F59" w:rsidRDefault="007F445D">
      <w:pPr>
        <w:pStyle w:val="Descripcin"/>
        <w:jc w:val="center"/>
      </w:pPr>
      <w:r>
        <w:rPr>
          <w:b w:val="0"/>
        </w:rPr>
        <w:t>Figura 9. CU16 Actores y caso de uso</w:t>
      </w:r>
    </w:p>
    <w:tbl>
      <w:tblPr>
        <w:tblW w:w="0" w:type="auto"/>
        <w:jc w:val="center"/>
        <w:tblLayout w:type="fixed"/>
        <w:tblLook w:val="04A0" w:firstRow="1" w:lastRow="0" w:firstColumn="1" w:lastColumn="0" w:noHBand="0" w:noVBand="1"/>
      </w:tblPr>
      <w:tblGrid>
        <w:gridCol w:w="1584"/>
        <w:gridCol w:w="8611"/>
      </w:tblGrid>
      <w:tr w:rsidR="006B1F59" w14:paraId="719C4840"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F085158"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D2578E9" w14:textId="77777777" w:rsidR="006B1F59" w:rsidRDefault="007F445D">
            <w:pPr>
              <w:keepNext/>
              <w:spacing w:before="40" w:after="40" w:line="240" w:lineRule="auto"/>
            </w:pPr>
            <w:r>
              <w:rPr>
                <w:b/>
                <w:sz w:val="19"/>
              </w:rPr>
              <w:t>Especificación</w:t>
            </w:r>
          </w:p>
        </w:tc>
      </w:tr>
      <w:tr w:rsidR="006B1F59" w14:paraId="4633534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8CB5A4"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2107C2" w14:textId="77777777" w:rsidR="006B1F59" w:rsidRDefault="007F445D">
            <w:pPr>
              <w:spacing w:before="40" w:after="40" w:line="240" w:lineRule="auto"/>
            </w:pPr>
            <w:r>
              <w:rPr>
                <w:sz w:val="19"/>
              </w:rPr>
              <w:t xml:space="preserve">Visualizar prendas compatibles sobre el </w:t>
            </w:r>
            <w:r>
              <w:rPr>
                <w:sz w:val="19"/>
              </w:rPr>
              <w:t>avatar aprobado del cliente, permitiendo explorar combinaciones y seleccionar variantes.</w:t>
            </w:r>
          </w:p>
        </w:tc>
      </w:tr>
      <w:tr w:rsidR="006B1F59" w14:paraId="5BC626A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0E8E4E"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761310" w14:textId="77777777" w:rsidR="006B1F59" w:rsidRDefault="007F445D">
            <w:pPr>
              <w:spacing w:before="40" w:after="40" w:line="240" w:lineRule="auto"/>
            </w:pPr>
            <w:r>
              <w:rPr>
                <w:sz w:val="19"/>
              </w:rPr>
              <w:t>El cliente pulsa Probar en 3D desde una ficha compatible.</w:t>
            </w:r>
          </w:p>
        </w:tc>
      </w:tr>
      <w:tr w:rsidR="006B1F59" w14:paraId="1EE374D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C5A657"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8B30FF" w14:textId="77777777" w:rsidR="006B1F59" w:rsidRDefault="007F445D">
            <w:pPr>
              <w:spacing w:before="40" w:after="40" w:line="240" w:lineRule="auto"/>
            </w:pPr>
            <w:r>
              <w:rPr>
                <w:sz w:val="19"/>
              </w:rPr>
              <w:t>El cliente dispone de un avatar aprobado y accesible.</w:t>
            </w:r>
            <w:r>
              <w:rPr>
                <w:sz w:val="19"/>
              </w:rPr>
              <w:br/>
              <w:t xml:space="preserve">La prenda tiene un </w:t>
            </w:r>
            <w:r>
              <w:rPr>
                <w:sz w:val="19"/>
              </w:rPr>
              <w:t>recurso GLB publicado compatible con la versión del avatar.</w:t>
            </w:r>
          </w:p>
        </w:tc>
      </w:tr>
      <w:tr w:rsidR="006B1F59" w14:paraId="4A577E8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070E0A"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B2619D" w14:textId="77777777" w:rsidR="006B1F59" w:rsidRDefault="007F445D">
            <w:pPr>
              <w:keepNext/>
              <w:spacing w:before="40" w:after="40" w:line="240" w:lineRule="auto"/>
            </w:pPr>
            <w:r>
              <w:rPr>
                <w:sz w:val="19"/>
              </w:rPr>
              <w:t>1. El cliente abre el vestidor desde una prenda del catálogo.</w:t>
            </w:r>
            <w:r>
              <w:rPr>
                <w:sz w:val="19"/>
              </w:rPr>
              <w:br/>
              <w:t>2. El sistema verifica propiedad y estado del avatar, y compatibilidad del recurso de la prenda.</w:t>
            </w:r>
            <w:r>
              <w:rPr>
                <w:sz w:val="19"/>
              </w:rPr>
              <w:br/>
              <w:t>3. Entrega acceso temporal al avatar y al modelo de la variante seleccionada.</w:t>
            </w:r>
            <w:r>
              <w:rPr>
                <w:sz w:val="19"/>
              </w:rPr>
              <w:br/>
              <w:t>4. El visor compartido Three.js carga los recursos en web React o en WebView de React Native.</w:t>
            </w:r>
            <w:r>
              <w:rPr>
                <w:sz w:val="19"/>
              </w:rPr>
              <w:br/>
              <w:t>5. Aplica los ajustes preparados para el esqueleto y los parámetros corporales del avatar.</w:t>
            </w:r>
            <w:r>
              <w:rPr>
                <w:sz w:val="19"/>
              </w:rPr>
              <w:br/>
              <w:t>6. El cliente rota, acerca la vista y cambia prendas, talla o color disponibles.</w:t>
            </w:r>
            <w:r>
              <w:rPr>
                <w:sz w:val="19"/>
              </w:rPr>
              <w:br/>
              <w:t xml:space="preserve">7. El visor muestra la combinación y advierte que es una aproximación </w:t>
            </w:r>
            <w:r>
              <w:rPr>
                <w:sz w:val="19"/>
              </w:rPr>
              <w:t>visual.</w:t>
            </w:r>
            <w:r>
              <w:rPr>
                <w:sz w:val="19"/>
              </w:rPr>
              <w:br/>
              <w:t>8. El cliente añade al carrito la variante elegida; el servidor comprueba su disponibilidad.</w:t>
            </w:r>
          </w:p>
        </w:tc>
      </w:tr>
      <w:tr w:rsidR="006B1F59" w14:paraId="7A3F5C3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9EE21C"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54FB73" w14:textId="77777777" w:rsidR="006B1F59" w:rsidRDefault="007F445D">
            <w:pPr>
              <w:keepNext/>
              <w:spacing w:before="40" w:after="40" w:line="240" w:lineRule="auto"/>
            </w:pPr>
            <w:r>
              <w:rPr>
                <w:sz w:val="19"/>
              </w:rPr>
              <w:t>A1. Sin avatar aprobado: se dirige a generar o revisar el avatar antes de probar.</w:t>
            </w:r>
            <w:r>
              <w:rPr>
                <w:sz w:val="19"/>
              </w:rPr>
              <w:br/>
              <w:t>A2. Versiones o esqueleto incompatibles: se bloquea esa prueba y se informa el motivo.</w:t>
            </w:r>
            <w:r>
              <w:rPr>
                <w:sz w:val="19"/>
              </w:rPr>
              <w:br/>
              <w:t>A3. Fallo de carga o dispositivo insuficiente: se ofrece reintentar y consultar la ficha comercial.</w:t>
            </w:r>
            <w:r>
              <w:rPr>
                <w:sz w:val="19"/>
              </w:rPr>
              <w:br/>
              <w:t>A4. Variante agotada: se permite visualizar si el recurso existe, pero se impide añadirla para compra.</w:t>
            </w:r>
          </w:p>
        </w:tc>
      </w:tr>
      <w:tr w:rsidR="006B1F59" w14:paraId="08B5664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C1AA7B"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B61E4D" w14:textId="77777777" w:rsidR="006B1F59" w:rsidRDefault="007F445D">
            <w:pPr>
              <w:keepNext/>
              <w:spacing w:before="40" w:after="40" w:line="240" w:lineRule="auto"/>
            </w:pPr>
            <w:r>
              <w:rPr>
                <w:sz w:val="19"/>
              </w:rPr>
              <w:t>El cliente visualiza una combinación compatible o recibe un error recuperable.</w:t>
            </w:r>
            <w:r>
              <w:rPr>
                <w:sz w:val="19"/>
              </w:rPr>
              <w:br/>
              <w:t xml:space="preserve">Solo la selección confirmada se envía al </w:t>
            </w:r>
            <w:r>
              <w:rPr>
                <w:sz w:val="19"/>
              </w:rPr>
              <w:t>carrito.</w:t>
            </w:r>
          </w:p>
        </w:tc>
      </w:tr>
      <w:tr w:rsidR="006B1F59" w14:paraId="0D5FA39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21D12B"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621F82" w14:textId="77777777" w:rsidR="006B1F59" w:rsidRDefault="007F445D">
            <w:pPr>
              <w:spacing w:before="40" w:after="40" w:line="240" w:lineRule="auto"/>
            </w:pPr>
            <w:r>
              <w:rPr>
                <w:sz w:val="19"/>
              </w:rPr>
              <w:t>La imagen no garantiza talla, ajuste real ni caída física de la tela.</w:t>
            </w:r>
            <w:r>
              <w:rPr>
                <w:sz w:val="19"/>
              </w:rPr>
              <w:br/>
              <w:t>No se utiliza cámara en vivo ni realidad aumentada.</w:t>
            </w:r>
            <w:r>
              <w:rPr>
                <w:sz w:val="19"/>
              </w:rPr>
              <w:br/>
              <w:t>No se generan automáticamente modelos de prendas a partir de sus fotografías.</w:t>
            </w:r>
          </w:p>
        </w:tc>
      </w:tr>
    </w:tbl>
    <w:p w14:paraId="291441EF" w14:textId="77777777" w:rsidR="006B1F59" w:rsidRDefault="007F445D">
      <w:r>
        <w:br w:type="page"/>
      </w:r>
    </w:p>
    <w:p w14:paraId="09323263" w14:textId="77777777" w:rsidR="006B1F59" w:rsidRDefault="007F445D">
      <w:pPr>
        <w:pStyle w:val="Ttulo3"/>
      </w:pPr>
      <w:r>
        <w:lastRenderedPageBreak/>
        <w:t>CU23 Generar avatar desde fotografías</w:t>
      </w:r>
    </w:p>
    <w:p w14:paraId="65C3BB28" w14:textId="77777777" w:rsidR="006B1F59" w:rsidRDefault="007F445D">
      <w:r>
        <w:rPr>
          <w:sz w:val="19"/>
        </w:rPr>
        <w:t>Ciclo 1 · P4 · Actor principal C</w:t>
      </w:r>
    </w:p>
    <w:p w14:paraId="20EFDA67" w14:textId="77777777" w:rsidR="006B1F59" w:rsidRDefault="007F445D">
      <w:pPr>
        <w:keepNext/>
        <w:spacing w:after="20"/>
        <w:jc w:val="center"/>
      </w:pPr>
      <w:r>
        <w:rPr>
          <w:noProof/>
        </w:rPr>
        <w:drawing>
          <wp:inline distT="0" distB="0" distL="0" distR="0" wp14:anchorId="26818804" wp14:editId="524BC1E4">
            <wp:extent cx="5918086" cy="1481328"/>
            <wp:effectExtent l="0" t="0" r="0" b="0"/>
            <wp:docPr id="12" name="Picture 12" descr="CU23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3_uso.png"/>
                    <pic:cNvPicPr/>
                  </pic:nvPicPr>
                  <pic:blipFill>
                    <a:blip r:embed="rId24"/>
                    <a:stretch>
                      <a:fillRect/>
                    </a:stretch>
                  </pic:blipFill>
                  <pic:spPr>
                    <a:xfrm>
                      <a:off x="0" y="0"/>
                      <a:ext cx="5918086" cy="1481328"/>
                    </a:xfrm>
                    <a:prstGeom prst="rect">
                      <a:avLst/>
                    </a:prstGeom>
                  </pic:spPr>
                </pic:pic>
              </a:graphicData>
            </a:graphic>
          </wp:inline>
        </w:drawing>
      </w:r>
    </w:p>
    <w:p w14:paraId="2C9A7856" w14:textId="77777777" w:rsidR="006B1F59" w:rsidRDefault="007F445D">
      <w:pPr>
        <w:pStyle w:val="Descripcin"/>
        <w:jc w:val="center"/>
      </w:pPr>
      <w:r>
        <w:rPr>
          <w:b w:val="0"/>
        </w:rPr>
        <w:t>Figura 10. CU23 Actores y caso de uso</w:t>
      </w:r>
    </w:p>
    <w:tbl>
      <w:tblPr>
        <w:tblW w:w="0" w:type="auto"/>
        <w:jc w:val="center"/>
        <w:tblLayout w:type="fixed"/>
        <w:tblLook w:val="04A0" w:firstRow="1" w:lastRow="0" w:firstColumn="1" w:lastColumn="0" w:noHBand="0" w:noVBand="1"/>
      </w:tblPr>
      <w:tblGrid>
        <w:gridCol w:w="1584"/>
        <w:gridCol w:w="8611"/>
      </w:tblGrid>
      <w:tr w:rsidR="006B1F59" w14:paraId="1442FBFC"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D0749B1"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BA2EBF5" w14:textId="77777777" w:rsidR="006B1F59" w:rsidRDefault="007F445D">
            <w:pPr>
              <w:keepNext/>
              <w:spacing w:before="40" w:after="40" w:line="240" w:lineRule="auto"/>
            </w:pPr>
            <w:r>
              <w:rPr>
                <w:b/>
                <w:sz w:val="19"/>
              </w:rPr>
              <w:t>Especificación</w:t>
            </w:r>
          </w:p>
        </w:tc>
      </w:tr>
      <w:tr w:rsidR="006B1F59" w14:paraId="6C2F6BA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C9AE30"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2C57C2" w14:textId="77777777" w:rsidR="006B1F59" w:rsidRDefault="007F445D">
            <w:pPr>
              <w:spacing w:before="40" w:after="40" w:line="240" w:lineRule="auto"/>
            </w:pPr>
            <w:r>
              <w:rPr>
                <w:sz w:val="19"/>
              </w:rPr>
              <w:t>Crear un avatar corporal aproximado mediante procesamiento real de fotografías y altura para su revisión por el cliente.</w:t>
            </w:r>
          </w:p>
        </w:tc>
      </w:tr>
      <w:tr w:rsidR="006B1F59" w14:paraId="27986D4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424FD1"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FCF6E4" w14:textId="77777777" w:rsidR="006B1F59" w:rsidRDefault="007F445D">
            <w:pPr>
              <w:spacing w:before="40" w:after="40" w:line="240" w:lineRule="auto"/>
            </w:pPr>
            <w:r>
              <w:rPr>
                <w:sz w:val="19"/>
              </w:rPr>
              <w:t>El cliente acepta el tratamiento temporal de imágenes y solicita generar su avatar.</w:t>
            </w:r>
          </w:p>
        </w:tc>
      </w:tr>
      <w:tr w:rsidR="006B1F59" w14:paraId="42C8A7A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A63982"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F8E07C" w14:textId="77777777" w:rsidR="006B1F59" w:rsidRDefault="007F445D">
            <w:pPr>
              <w:spacing w:before="40" w:after="40" w:line="240" w:lineRule="auto"/>
            </w:pPr>
            <w:r>
              <w:rPr>
                <w:sz w:val="19"/>
              </w:rPr>
              <w:t>El cliente está autenticado y presta consentimiento informado para procesar sus fotos.</w:t>
            </w:r>
            <w:r>
              <w:rPr>
                <w:sz w:val="19"/>
              </w:rPr>
              <w:br/>
              <w:t xml:space="preserve">Dispone de fotos propias de cuerpo completo, </w:t>
            </w:r>
            <w:r>
              <w:rPr>
                <w:sz w:val="19"/>
              </w:rPr>
              <w:t>vestido, de frente, perfil y espalda, y conoce su altura.</w:t>
            </w:r>
          </w:p>
        </w:tc>
      </w:tr>
      <w:tr w:rsidR="006B1F59" w14:paraId="6E9F73C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D36FE8"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78D566" w14:textId="77777777" w:rsidR="006B1F59" w:rsidRDefault="007F445D">
            <w:pPr>
              <w:keepNext/>
              <w:spacing w:before="40" w:after="40" w:line="240" w:lineRule="auto"/>
            </w:pPr>
            <w:r>
              <w:rPr>
                <w:sz w:val="19"/>
              </w:rPr>
              <w:t>1. El cliente consulta instrucciones de pose, encuadre, iluminación y privacidad.</w:t>
            </w:r>
            <w:r>
              <w:rPr>
                <w:sz w:val="19"/>
              </w:rPr>
              <w:br/>
              <w:t>2. Carga las tres vistas e introduce su altura en centímetros.</w:t>
            </w:r>
            <w:r>
              <w:rPr>
                <w:sz w:val="19"/>
              </w:rPr>
              <w:br/>
              <w:t>3. El sistema valida formato, tamaño, pose y visibilidad de la silueta; señala tomas que deban repetirse.</w:t>
            </w:r>
            <w:r>
              <w:rPr>
                <w:sz w:val="19"/>
              </w:rPr>
              <w:br/>
              <w:t>4. Al confirmar, guarda las fotos en almacenamiento privado y crea un trabajo asíncrono.</w:t>
            </w:r>
            <w:r>
              <w:rPr>
                <w:sz w:val="19"/>
              </w:rPr>
              <w:br/>
              <w:t>5. El worker Python estima proporciones con MediaPipe/OpenCV y la altura como referencia de escala.</w:t>
            </w:r>
            <w:r>
              <w:rPr>
                <w:sz w:val="19"/>
              </w:rPr>
              <w:br/>
              <w:t>6. Deforma una malla paramétrica propia o con licencia compatible mediante Blender y exporta un GLB versionado.</w:t>
            </w:r>
            <w:r>
              <w:rPr>
                <w:sz w:val="19"/>
              </w:rPr>
              <w:br/>
              <w:t>7. El sistema guarda el resultado como pe</w:t>
            </w:r>
            <w:r>
              <w:rPr>
                <w:sz w:val="19"/>
              </w:rPr>
              <w:t>ndiente de revisión y elimina las fotografías temporales.</w:t>
            </w:r>
            <w:r>
              <w:rPr>
                <w:sz w:val="19"/>
              </w:rPr>
              <w:br/>
              <w:t>8. Informa al cliente para que revise y apruebe o corrija el resultado mediante CU25.</w:t>
            </w:r>
          </w:p>
        </w:tc>
      </w:tr>
      <w:tr w:rsidR="006B1F59" w14:paraId="4B003B6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29B5AA"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2B3E42" w14:textId="77777777" w:rsidR="006B1F59" w:rsidRDefault="007F445D">
            <w:pPr>
              <w:keepNext/>
              <w:spacing w:before="40" w:after="40" w:line="240" w:lineRule="auto"/>
            </w:pPr>
            <w:r>
              <w:rPr>
                <w:sz w:val="19"/>
              </w:rPr>
              <w:t>A1. Pose, silueta o encuadre insuficientes: se solicita reemplazar la vista señalada.</w:t>
            </w:r>
            <w:r>
              <w:rPr>
                <w:sz w:val="19"/>
              </w:rPr>
              <w:br/>
              <w:t>A2. Altura inválida o incoherente: se pide revisar el valor antes de generar.</w:t>
            </w:r>
            <w:r>
              <w:rPr>
                <w:sz w:val="19"/>
              </w:rPr>
              <w:br/>
              <w:t>A3. Error del worker: se registra el fallo, se eliminan las fotos y se ofrece un nuevo intento.</w:t>
            </w:r>
            <w:r>
              <w:rPr>
                <w:sz w:val="19"/>
              </w:rPr>
              <w:br/>
              <w:t>A4. Trabajo demorado: se muestra su estado; al alcanzar 24 horas se purgan las fotos y se cancela el procesamiento incompleto.</w:t>
            </w:r>
          </w:p>
        </w:tc>
      </w:tr>
      <w:tr w:rsidR="006B1F59" w14:paraId="4209BFF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F48915"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3BC537" w14:textId="77777777" w:rsidR="006B1F59" w:rsidRDefault="007F445D">
            <w:pPr>
              <w:keepNext/>
              <w:spacing w:before="40" w:after="40" w:line="240" w:lineRule="auto"/>
            </w:pPr>
            <w:r>
              <w:rPr>
                <w:sz w:val="19"/>
              </w:rPr>
              <w:t xml:space="preserve">Un procesamiento exitoso deja un GLB </w:t>
            </w:r>
            <w:r>
              <w:rPr>
                <w:sz w:val="19"/>
              </w:rPr>
              <w:t>privado pendiente de aprobación.</w:t>
            </w:r>
            <w:r>
              <w:rPr>
                <w:sz w:val="19"/>
              </w:rPr>
              <w:br/>
              <w:t>Las fotos se eliminan tras procesar o ante fallo, y siempre en un máximo de 24 horas.</w:t>
            </w:r>
          </w:p>
        </w:tc>
      </w:tr>
      <w:tr w:rsidR="006B1F59" w14:paraId="2474665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168A01"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B8F3F8" w14:textId="77777777" w:rsidR="006B1F59" w:rsidRDefault="007F445D">
            <w:pPr>
              <w:spacing w:before="40" w:after="40" w:line="240" w:lineRule="auto"/>
            </w:pPr>
            <w:r>
              <w:rPr>
                <w:sz w:val="19"/>
              </w:rPr>
              <w:t>Las fotos se procesan; no se sustituyen por un selector manual de cuerpo.</w:t>
            </w:r>
            <w:r>
              <w:rPr>
                <w:sz w:val="19"/>
              </w:rPr>
              <w:br/>
              <w:t>El resultado es aproximado, no un gemelo corporal exacto.</w:t>
            </w:r>
            <w:r>
              <w:rPr>
                <w:sz w:val="19"/>
              </w:rPr>
              <w:br/>
              <w:t>No se reutilizan imágenes para entrenamiento ni se hacen públicas.</w:t>
            </w:r>
            <w:r>
              <w:rPr>
                <w:sz w:val="19"/>
              </w:rPr>
              <w:br/>
              <w:t>El avatar se conserva hasta que su propietario solicite eliminarlo.</w:t>
            </w:r>
          </w:p>
        </w:tc>
      </w:tr>
    </w:tbl>
    <w:p w14:paraId="2087953D" w14:textId="77777777" w:rsidR="006B1F59" w:rsidRDefault="007F445D">
      <w:r>
        <w:br w:type="page"/>
      </w:r>
    </w:p>
    <w:p w14:paraId="0C751962" w14:textId="77777777" w:rsidR="006B1F59" w:rsidRDefault="007F445D">
      <w:pPr>
        <w:pStyle w:val="Ttulo3"/>
      </w:pPr>
      <w:r>
        <w:lastRenderedPageBreak/>
        <w:t>CU24 Gestionar modelos 3D de prendas</w:t>
      </w:r>
    </w:p>
    <w:p w14:paraId="035B7E60" w14:textId="77777777" w:rsidR="006B1F59" w:rsidRDefault="007F445D">
      <w:r>
        <w:rPr>
          <w:sz w:val="19"/>
        </w:rPr>
        <w:t>Ciclo 1 · P4 · Actor principal V</w:t>
      </w:r>
    </w:p>
    <w:p w14:paraId="680BDE12" w14:textId="77777777" w:rsidR="006B1F59" w:rsidRDefault="007F445D">
      <w:pPr>
        <w:keepNext/>
        <w:spacing w:after="20"/>
        <w:jc w:val="center"/>
      </w:pPr>
      <w:r>
        <w:rPr>
          <w:noProof/>
        </w:rPr>
        <w:drawing>
          <wp:inline distT="0" distB="0" distL="0" distR="0" wp14:anchorId="3F5A29C3" wp14:editId="0100E0D4">
            <wp:extent cx="5918086" cy="1481328"/>
            <wp:effectExtent l="0" t="0" r="0" b="0"/>
            <wp:docPr id="13" name="Picture 13" descr="CU24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4_uso.png"/>
                    <pic:cNvPicPr/>
                  </pic:nvPicPr>
                  <pic:blipFill>
                    <a:blip r:embed="rId25"/>
                    <a:stretch>
                      <a:fillRect/>
                    </a:stretch>
                  </pic:blipFill>
                  <pic:spPr>
                    <a:xfrm>
                      <a:off x="0" y="0"/>
                      <a:ext cx="5918086" cy="1481328"/>
                    </a:xfrm>
                    <a:prstGeom prst="rect">
                      <a:avLst/>
                    </a:prstGeom>
                  </pic:spPr>
                </pic:pic>
              </a:graphicData>
            </a:graphic>
          </wp:inline>
        </w:drawing>
      </w:r>
    </w:p>
    <w:p w14:paraId="2A535765" w14:textId="77777777" w:rsidR="006B1F59" w:rsidRDefault="007F445D">
      <w:pPr>
        <w:pStyle w:val="Descripcin"/>
        <w:jc w:val="center"/>
      </w:pPr>
      <w:r>
        <w:rPr>
          <w:b w:val="0"/>
        </w:rPr>
        <w:t xml:space="preserve">Figura 11. CU24 Actores y </w:t>
      </w:r>
      <w:r>
        <w:rPr>
          <w:b w:val="0"/>
        </w:rPr>
        <w:t>caso de uso</w:t>
      </w:r>
    </w:p>
    <w:tbl>
      <w:tblPr>
        <w:tblW w:w="0" w:type="auto"/>
        <w:jc w:val="center"/>
        <w:tblLayout w:type="fixed"/>
        <w:tblLook w:val="04A0" w:firstRow="1" w:lastRow="0" w:firstColumn="1" w:lastColumn="0" w:noHBand="0" w:noVBand="1"/>
      </w:tblPr>
      <w:tblGrid>
        <w:gridCol w:w="1584"/>
        <w:gridCol w:w="8611"/>
      </w:tblGrid>
      <w:tr w:rsidR="006B1F59" w14:paraId="185EC3AA"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A4C8506"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4980E06" w14:textId="77777777" w:rsidR="006B1F59" w:rsidRDefault="007F445D">
            <w:pPr>
              <w:keepNext/>
              <w:spacing w:before="40" w:after="40" w:line="240" w:lineRule="auto"/>
            </w:pPr>
            <w:r>
              <w:rPr>
                <w:b/>
                <w:sz w:val="19"/>
              </w:rPr>
              <w:t>Especificación</w:t>
            </w:r>
          </w:p>
        </w:tc>
      </w:tr>
      <w:tr w:rsidR="006B1F59" w14:paraId="6151900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850F2D"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A3F096" w14:textId="77777777" w:rsidR="006B1F59" w:rsidRDefault="007F445D">
            <w:pPr>
              <w:spacing w:before="40" w:after="40" w:line="240" w:lineRule="auto"/>
            </w:pPr>
            <w:r>
              <w:rPr>
                <w:sz w:val="19"/>
              </w:rPr>
              <w:t>Registrar y aprobar recursos 3D preparados de prendas compatibles con la familia de avatares del vestidor.</w:t>
            </w:r>
          </w:p>
        </w:tc>
      </w:tr>
      <w:tr w:rsidR="006B1F59" w14:paraId="7CB718E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0EEE61"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DBBB8F" w14:textId="77777777" w:rsidR="006B1F59" w:rsidRDefault="007F445D">
            <w:pPr>
              <w:spacing w:before="40" w:after="40" w:line="240" w:lineRule="auto"/>
            </w:pPr>
            <w:r>
              <w:rPr>
                <w:sz w:val="19"/>
              </w:rPr>
              <w:t>El responsable carga un recurso 3D para una prenda o publica una nueva versión.</w:t>
            </w:r>
          </w:p>
        </w:tc>
      </w:tr>
      <w:tr w:rsidR="006B1F59" w14:paraId="651EFC8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42C8A9"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18A92C" w14:textId="77777777" w:rsidR="006B1F59" w:rsidRDefault="007F445D">
            <w:pPr>
              <w:spacing w:before="40" w:after="40" w:line="240" w:lineRule="auto"/>
            </w:pPr>
            <w:r>
              <w:rPr>
                <w:sz w:val="19"/>
              </w:rPr>
              <w:t>El responsable tiene permiso de recursos 3D y existe la prenda con sus variantes.</w:t>
            </w:r>
            <w:r>
              <w:rPr>
                <w:sz w:val="19"/>
              </w:rPr>
              <w:br/>
              <w:t>Se dispone de un modelo GLB preparado, derechos de uso y metadatos de compatibilidad.</w:t>
            </w:r>
          </w:p>
        </w:tc>
      </w:tr>
      <w:tr w:rsidR="006B1F59" w14:paraId="3303AFA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CA0D6C"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71CE4A" w14:textId="77777777" w:rsidR="006B1F59" w:rsidRDefault="007F445D">
            <w:pPr>
              <w:keepNext/>
              <w:spacing w:before="40" w:after="40" w:line="240" w:lineRule="auto"/>
            </w:pPr>
            <w:r>
              <w:rPr>
                <w:sz w:val="19"/>
              </w:rPr>
              <w:t>1. El responsable selecciona prenda y variantes representadas por el recurso.</w:t>
            </w:r>
            <w:r>
              <w:rPr>
                <w:sz w:val="19"/>
              </w:rPr>
              <w:br/>
              <w:t>2. Carga GLB, materiales y metadatos de esqueleto, morphs y versión corporal compatible.</w:t>
            </w:r>
            <w:r>
              <w:rPr>
                <w:sz w:val="19"/>
              </w:rPr>
              <w:br/>
              <w:t>3. El sistema valida integridad, tamaño, referencias, licencia y estructura requerida.</w:t>
            </w:r>
            <w:r>
              <w:rPr>
                <w:sz w:val="19"/>
              </w:rPr>
              <w:br/>
              <w:t>4. Asocia tallas y colores comerciales con los recursos o ajustes preparados.</w:t>
            </w:r>
            <w:r>
              <w:rPr>
                <w:sz w:val="19"/>
              </w:rPr>
              <w:br/>
              <w:t>5. El responsable previsualiza el modelo sobre avatares de referencia y revisa alineación y cobertura.</w:t>
            </w:r>
            <w:r>
              <w:rPr>
                <w:sz w:val="19"/>
              </w:rPr>
              <w:br/>
              <w:t>6. Registra observaciones y aprueba la versión cuando cumple los criterios de preparación.</w:t>
            </w:r>
            <w:r>
              <w:rPr>
                <w:sz w:val="19"/>
              </w:rPr>
              <w:br/>
              <w:t>7. El sistema publica el recurso compatible para CU16 y conserv</w:t>
            </w:r>
            <w:r>
              <w:rPr>
                <w:sz w:val="19"/>
              </w:rPr>
              <w:t>a la trazabilidad de versiones.</w:t>
            </w:r>
          </w:p>
        </w:tc>
      </w:tr>
      <w:tr w:rsidR="006B1F59" w14:paraId="472B26C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7620B6"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D1C2CD" w14:textId="77777777" w:rsidR="006B1F59" w:rsidRDefault="007F445D">
            <w:pPr>
              <w:keepNext/>
              <w:spacing w:before="40" w:after="40" w:line="240" w:lineRule="auto"/>
            </w:pPr>
            <w:r>
              <w:rPr>
                <w:sz w:val="19"/>
              </w:rPr>
              <w:t>A1. GLB inválido, materiales ausentes o límites excedidos: se rechaza con diagnóstico.</w:t>
            </w:r>
            <w:r>
              <w:rPr>
                <w:sz w:val="19"/>
              </w:rPr>
              <w:br/>
              <w:t>A2. Esqueleto o morphs incompatibles: permanece en revisión hasta corregirlo.</w:t>
            </w:r>
            <w:r>
              <w:rPr>
                <w:sz w:val="19"/>
              </w:rPr>
              <w:br/>
              <w:t>A3. Variante sin correspondencia preparada: no se habilita su prueba virtual.</w:t>
            </w:r>
            <w:r>
              <w:rPr>
                <w:sz w:val="19"/>
              </w:rPr>
              <w:br/>
              <w:t>A4. Recurso retirado: se deshabilitan nuevas pruebas y se conserva su historial.</w:t>
            </w:r>
          </w:p>
        </w:tc>
      </w:tr>
      <w:tr w:rsidR="006B1F59" w14:paraId="4DCD90B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7ADD15"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804B17" w14:textId="77777777" w:rsidR="006B1F59" w:rsidRDefault="007F445D">
            <w:pPr>
              <w:keepNext/>
              <w:spacing w:before="40" w:after="40" w:line="240" w:lineRule="auto"/>
            </w:pPr>
            <w:r>
              <w:rPr>
                <w:sz w:val="19"/>
              </w:rPr>
              <w:t>Solo los recursos aprobados quedan disponibles para combinaciones compatibles.</w:t>
            </w:r>
            <w:r>
              <w:rPr>
                <w:sz w:val="19"/>
              </w:rPr>
              <w:br/>
              <w:t xml:space="preserve">Cada recurso </w:t>
            </w:r>
            <w:r>
              <w:rPr>
                <w:sz w:val="19"/>
              </w:rPr>
              <w:t>mantiene autoría o licencia, versión y vínculo con variantes.</w:t>
            </w:r>
          </w:p>
        </w:tc>
      </w:tr>
      <w:tr w:rsidR="006B1F59" w14:paraId="7635329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368544"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A35D0A" w14:textId="77777777" w:rsidR="006B1F59" w:rsidRDefault="007F445D">
            <w:pPr>
              <w:spacing w:before="40" w:after="40" w:line="240" w:lineRule="auto"/>
            </w:pPr>
            <w:r>
              <w:rPr>
                <w:sz w:val="19"/>
              </w:rPr>
              <w:t>Fotografías de catálogo no sustituyen un modelo 3D preparado.</w:t>
            </w:r>
            <w:r>
              <w:rPr>
                <w:sz w:val="19"/>
              </w:rPr>
              <w:br/>
              <w:t>La aprobación incluye revisión visual y validación de compatibilidad.</w:t>
            </w:r>
            <w:r>
              <w:rPr>
                <w:sz w:val="19"/>
              </w:rPr>
              <w:br/>
              <w:t>Los cambios se publican como versiones identificables.</w:t>
            </w:r>
            <w:r>
              <w:rPr>
                <w:sz w:val="19"/>
              </w:rPr>
              <w:br/>
              <w:t>La prenda comercial puede seguir disponible aunque su recurso 3D no esté aprobado.</w:t>
            </w:r>
          </w:p>
        </w:tc>
      </w:tr>
    </w:tbl>
    <w:p w14:paraId="71E251D2" w14:textId="77777777" w:rsidR="006B1F59" w:rsidRDefault="007F445D">
      <w:r>
        <w:br w:type="page"/>
      </w:r>
    </w:p>
    <w:p w14:paraId="1269E173" w14:textId="77777777" w:rsidR="006B1F59" w:rsidRDefault="007F445D">
      <w:pPr>
        <w:pStyle w:val="Ttulo3"/>
      </w:pPr>
      <w:r>
        <w:lastRenderedPageBreak/>
        <w:t>CU25 Revisar y eliminar avatar</w:t>
      </w:r>
    </w:p>
    <w:p w14:paraId="02FAAB82" w14:textId="77777777" w:rsidR="006B1F59" w:rsidRDefault="007F445D">
      <w:r>
        <w:rPr>
          <w:sz w:val="19"/>
        </w:rPr>
        <w:t>Ciclo 1 · P4 · Actor principal C</w:t>
      </w:r>
    </w:p>
    <w:p w14:paraId="65924C94" w14:textId="77777777" w:rsidR="006B1F59" w:rsidRDefault="007F445D">
      <w:pPr>
        <w:keepNext/>
        <w:spacing w:after="20"/>
        <w:jc w:val="center"/>
      </w:pPr>
      <w:r>
        <w:rPr>
          <w:noProof/>
        </w:rPr>
        <w:drawing>
          <wp:inline distT="0" distB="0" distL="0" distR="0" wp14:anchorId="19BDE754" wp14:editId="256051D8">
            <wp:extent cx="5918086" cy="1481328"/>
            <wp:effectExtent l="0" t="0" r="0" b="0"/>
            <wp:docPr id="14" name="Picture 14" descr="CU25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5_uso.png"/>
                    <pic:cNvPicPr/>
                  </pic:nvPicPr>
                  <pic:blipFill>
                    <a:blip r:embed="rId26"/>
                    <a:stretch>
                      <a:fillRect/>
                    </a:stretch>
                  </pic:blipFill>
                  <pic:spPr>
                    <a:xfrm>
                      <a:off x="0" y="0"/>
                      <a:ext cx="5918086" cy="1481328"/>
                    </a:xfrm>
                    <a:prstGeom prst="rect">
                      <a:avLst/>
                    </a:prstGeom>
                  </pic:spPr>
                </pic:pic>
              </a:graphicData>
            </a:graphic>
          </wp:inline>
        </w:drawing>
      </w:r>
    </w:p>
    <w:p w14:paraId="3890A601" w14:textId="77777777" w:rsidR="006B1F59" w:rsidRDefault="007F445D">
      <w:pPr>
        <w:pStyle w:val="Descripcin"/>
        <w:jc w:val="center"/>
      </w:pPr>
      <w:r>
        <w:rPr>
          <w:b w:val="0"/>
        </w:rPr>
        <w:t>Figura 12. CU25 Actores y caso de uso</w:t>
      </w:r>
    </w:p>
    <w:tbl>
      <w:tblPr>
        <w:tblW w:w="0" w:type="auto"/>
        <w:jc w:val="center"/>
        <w:tblLayout w:type="fixed"/>
        <w:tblLook w:val="04A0" w:firstRow="1" w:lastRow="0" w:firstColumn="1" w:lastColumn="0" w:noHBand="0" w:noVBand="1"/>
      </w:tblPr>
      <w:tblGrid>
        <w:gridCol w:w="1584"/>
        <w:gridCol w:w="8611"/>
      </w:tblGrid>
      <w:tr w:rsidR="006B1F59" w14:paraId="358D888D"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03D55D9"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C13255E" w14:textId="77777777" w:rsidR="006B1F59" w:rsidRDefault="007F445D">
            <w:pPr>
              <w:keepNext/>
              <w:spacing w:before="40" w:after="40" w:line="240" w:lineRule="auto"/>
            </w:pPr>
            <w:r>
              <w:rPr>
                <w:b/>
                <w:sz w:val="19"/>
              </w:rPr>
              <w:t>Especificación</w:t>
            </w:r>
          </w:p>
        </w:tc>
      </w:tr>
      <w:tr w:rsidR="006B1F59" w14:paraId="5DE89D7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BC5760"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70C2AA" w14:textId="77777777" w:rsidR="006B1F59" w:rsidRDefault="007F445D">
            <w:pPr>
              <w:spacing w:before="40" w:after="40" w:line="240" w:lineRule="auto"/>
            </w:pPr>
            <w:r>
              <w:rPr>
                <w:sz w:val="19"/>
              </w:rPr>
              <w:t xml:space="preserve">Permitir al </w:t>
            </w:r>
            <w:r>
              <w:rPr>
                <w:sz w:val="19"/>
              </w:rPr>
              <w:t>cliente aprobar o corregir el avatar generado y eliminar sus recursos cuando lo decida.</w:t>
            </w:r>
          </w:p>
        </w:tc>
      </w:tr>
      <w:tr w:rsidR="006B1F59" w14:paraId="69CA71A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EECB48"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F96CA9" w14:textId="77777777" w:rsidR="006B1F59" w:rsidRDefault="007F445D">
            <w:pPr>
              <w:spacing w:before="40" w:after="40" w:line="240" w:lineRule="auto"/>
            </w:pPr>
            <w:r>
              <w:rPr>
                <w:sz w:val="19"/>
              </w:rPr>
              <w:t>El cliente abre un avatar generado o selecciona eliminarlo.</w:t>
            </w:r>
          </w:p>
        </w:tc>
      </w:tr>
      <w:tr w:rsidR="006B1F59" w14:paraId="072F407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75E5FD"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04CCBD" w14:textId="77777777" w:rsidR="006B1F59" w:rsidRDefault="007F445D">
            <w:pPr>
              <w:spacing w:before="40" w:after="40" w:line="240" w:lineRule="auto"/>
            </w:pPr>
            <w:r>
              <w:rPr>
                <w:sz w:val="19"/>
              </w:rPr>
              <w:t>El cliente está autenticado y es propietario del avatar.</w:t>
            </w:r>
            <w:r>
              <w:rPr>
                <w:sz w:val="19"/>
              </w:rPr>
              <w:br/>
              <w:t xml:space="preserve">Existe un avatar </w:t>
            </w:r>
            <w:r>
              <w:rPr>
                <w:sz w:val="19"/>
              </w:rPr>
              <w:t>pendiente de revisión o aprobado.</w:t>
            </w:r>
          </w:p>
        </w:tc>
      </w:tr>
      <w:tr w:rsidR="006B1F59" w14:paraId="4B58206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C99603"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8CB712" w14:textId="77777777" w:rsidR="006B1F59" w:rsidRDefault="007F445D">
            <w:pPr>
              <w:keepNext/>
              <w:spacing w:before="40" w:after="40" w:line="240" w:lineRule="auto"/>
            </w:pPr>
            <w:r>
              <w:rPr>
                <w:sz w:val="19"/>
              </w:rPr>
              <w:t>1. El cliente abre la vista privada del avatar y consulta su estado.</w:t>
            </w:r>
            <w:r>
              <w:rPr>
                <w:sz w:val="19"/>
              </w:rPr>
              <w:br/>
              <w:t>2. Rota el modelo y revisa altura y proporciones estimadas.</w:t>
            </w:r>
            <w:r>
              <w:rPr>
                <w:sz w:val="19"/>
              </w:rPr>
              <w:br/>
              <w:t>3. Si necesita corregirlo, ajusta parámetros permitidos o solicita regeneración con nuevas fotos.</w:t>
            </w:r>
            <w:r>
              <w:rPr>
                <w:sz w:val="19"/>
              </w:rPr>
              <w:br/>
              <w:t>4. El sistema valida los ajustes, genera la versión revisada y vuelve a mostrarla.</w:t>
            </w:r>
            <w:r>
              <w:rPr>
                <w:sz w:val="19"/>
              </w:rPr>
              <w:br/>
              <w:t>5. El cliente aprueba la versión; el sistema la habilita para probar prendas compatibles.</w:t>
            </w:r>
            <w:r>
              <w:rPr>
                <w:sz w:val="19"/>
              </w:rPr>
              <w:br/>
              <w:t>6. Cuando decide retirarlo, selecciona Eliminar avatar y confirma el alcance mostrado.</w:t>
            </w:r>
            <w:r>
              <w:rPr>
                <w:sz w:val="19"/>
              </w:rPr>
              <w:br/>
              <w:t>7. El sistema marca ELIMINANDO, revoca accesos y cancela trabajos; el worker purga GLB, deriv</w:t>
            </w:r>
            <w:r>
              <w:rPr>
                <w:sz w:val="19"/>
              </w:rPr>
              <w:t>ados y medidas almacenadas.</w:t>
            </w:r>
            <w:r>
              <w:rPr>
                <w:sz w:val="19"/>
              </w:rPr>
              <w:br/>
              <w:t>8. La pantalla muestra eliminación en curso y confirma ELIMINADO solo después de verificar la purga; permite iniciar otra generación.</w:t>
            </w:r>
          </w:p>
        </w:tc>
      </w:tr>
      <w:tr w:rsidR="006B1F59" w14:paraId="032CCC3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DFFAB8"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A21C84" w14:textId="77777777" w:rsidR="006B1F59" w:rsidRDefault="007F445D">
            <w:pPr>
              <w:keepNext/>
              <w:spacing w:before="40" w:after="40" w:line="240" w:lineRule="auto"/>
            </w:pPr>
            <w:r>
              <w:rPr>
                <w:sz w:val="19"/>
              </w:rPr>
              <w:t>A1. Resultado insatisfactorio: permanece pendiente y se ofrece corrección o nueva captura.</w:t>
            </w:r>
            <w:r>
              <w:rPr>
                <w:sz w:val="19"/>
              </w:rPr>
              <w:br/>
              <w:t>A2. Ajuste fuera del rango permitido: se rechaza y se conserva la versión anterior.</w:t>
            </w:r>
            <w:r>
              <w:rPr>
                <w:sz w:val="19"/>
              </w:rPr>
              <w:br/>
              <w:t>A3. Fallo al purgar un recurso: se revoca el acceso inmediatamente y se muestra eliminación pendiente hasta completar el reintento.</w:t>
            </w:r>
            <w:r>
              <w:rPr>
                <w:sz w:val="19"/>
              </w:rPr>
              <w:br/>
              <w:t>A4. Acceso a un avatar ajeno: se rechaza sin mostrar el modelo ni sus medidas.</w:t>
            </w:r>
          </w:p>
        </w:tc>
      </w:tr>
      <w:tr w:rsidR="006B1F59" w14:paraId="43E25B4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A35922"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9F508F" w14:textId="77777777" w:rsidR="006B1F59" w:rsidRDefault="007F445D">
            <w:pPr>
              <w:keepNext/>
              <w:spacing w:before="40" w:after="40" w:line="240" w:lineRule="auto"/>
            </w:pPr>
            <w:r>
              <w:rPr>
                <w:sz w:val="19"/>
              </w:rPr>
              <w:t xml:space="preserve">Una versión aprobada puede utilizarse en el vestidor mientras </w:t>
            </w:r>
            <w:r>
              <w:rPr>
                <w:sz w:val="19"/>
              </w:rPr>
              <w:t>exista.</w:t>
            </w:r>
            <w:r>
              <w:rPr>
                <w:sz w:val="19"/>
              </w:rPr>
              <w:br/>
              <w:t>La eliminación completada deja el avatar y sus derivados inaccesibles y retirados del almacenamiento activo.</w:t>
            </w:r>
          </w:p>
        </w:tc>
      </w:tr>
      <w:tr w:rsidR="006B1F59" w14:paraId="6CAF7C1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D5CBFA"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FF0D56" w14:textId="77777777" w:rsidR="006B1F59" w:rsidRDefault="007F445D">
            <w:pPr>
              <w:spacing w:before="40" w:after="40" w:line="240" w:lineRule="auto"/>
            </w:pPr>
            <w:r>
              <w:rPr>
                <w:sz w:val="19"/>
              </w:rPr>
              <w:t>La corrección parte del avatar derivado de fotografías; no sustituye su generación.</w:t>
            </w:r>
            <w:r>
              <w:rPr>
                <w:sz w:val="19"/>
              </w:rPr>
              <w:br/>
              <w:t>Solo el propietario aprueba, corrige o elimina su avatar.</w:t>
            </w:r>
            <w:r>
              <w:rPr>
                <w:sz w:val="19"/>
              </w:rPr>
              <w:br/>
              <w:t>La purga incluye copias derivadas y sigue la retención de respaldos declarada.</w:t>
            </w:r>
            <w:r>
              <w:rPr>
                <w:sz w:val="19"/>
              </w:rPr>
              <w:br/>
              <w:t>Solo se informa eliminación completada tras verificar la purga.</w:t>
            </w:r>
          </w:p>
        </w:tc>
      </w:tr>
    </w:tbl>
    <w:p w14:paraId="2337CB08" w14:textId="77777777" w:rsidR="006B1F59" w:rsidRDefault="007F445D">
      <w:r>
        <w:br w:type="page"/>
      </w:r>
    </w:p>
    <w:p w14:paraId="2E74BB90" w14:textId="77777777" w:rsidR="006B1F59" w:rsidRDefault="007F445D">
      <w:pPr>
        <w:pStyle w:val="Ttulo3"/>
      </w:pPr>
      <w:r>
        <w:lastRenderedPageBreak/>
        <w:t>CU06 Publicar avisos</w:t>
      </w:r>
    </w:p>
    <w:p w14:paraId="4F4C4BFE" w14:textId="77777777" w:rsidR="006B1F59" w:rsidRDefault="007F445D">
      <w:r>
        <w:rPr>
          <w:sz w:val="19"/>
        </w:rPr>
        <w:t>Ciclo 2 · P7 · Actor principal V</w:t>
      </w:r>
    </w:p>
    <w:p w14:paraId="3D0C3075" w14:textId="77777777" w:rsidR="006B1F59" w:rsidRDefault="007F445D">
      <w:pPr>
        <w:keepNext/>
        <w:spacing w:after="20"/>
        <w:jc w:val="center"/>
      </w:pPr>
      <w:r>
        <w:rPr>
          <w:noProof/>
        </w:rPr>
        <w:drawing>
          <wp:inline distT="0" distB="0" distL="0" distR="0" wp14:anchorId="7B307FA7" wp14:editId="0E9E2A5C">
            <wp:extent cx="5918086" cy="1481328"/>
            <wp:effectExtent l="0" t="0" r="0" b="0"/>
            <wp:docPr id="15" name="Picture 15" descr="CU06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6_uso.png"/>
                    <pic:cNvPicPr/>
                  </pic:nvPicPr>
                  <pic:blipFill>
                    <a:blip r:embed="rId27"/>
                    <a:stretch>
                      <a:fillRect/>
                    </a:stretch>
                  </pic:blipFill>
                  <pic:spPr>
                    <a:xfrm>
                      <a:off x="0" y="0"/>
                      <a:ext cx="5918086" cy="1481328"/>
                    </a:xfrm>
                    <a:prstGeom prst="rect">
                      <a:avLst/>
                    </a:prstGeom>
                  </pic:spPr>
                </pic:pic>
              </a:graphicData>
            </a:graphic>
          </wp:inline>
        </w:drawing>
      </w:r>
    </w:p>
    <w:p w14:paraId="17ABC289" w14:textId="77777777" w:rsidR="006B1F59" w:rsidRDefault="007F445D">
      <w:pPr>
        <w:pStyle w:val="Descripcin"/>
        <w:jc w:val="center"/>
      </w:pPr>
      <w:r>
        <w:rPr>
          <w:b w:val="0"/>
        </w:rPr>
        <w:t xml:space="preserve">Figura 13. CU06 Actores y </w:t>
      </w:r>
      <w:r>
        <w:rPr>
          <w:b w:val="0"/>
        </w:rPr>
        <w:t>caso de uso</w:t>
      </w:r>
    </w:p>
    <w:tbl>
      <w:tblPr>
        <w:tblW w:w="0" w:type="auto"/>
        <w:jc w:val="center"/>
        <w:tblLayout w:type="fixed"/>
        <w:tblLook w:val="04A0" w:firstRow="1" w:lastRow="0" w:firstColumn="1" w:lastColumn="0" w:noHBand="0" w:noVBand="1"/>
      </w:tblPr>
      <w:tblGrid>
        <w:gridCol w:w="1584"/>
        <w:gridCol w:w="8611"/>
      </w:tblGrid>
      <w:tr w:rsidR="006B1F59" w14:paraId="4F7EFC89"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52C6EE"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A6650B" w14:textId="77777777" w:rsidR="006B1F59" w:rsidRDefault="007F445D">
            <w:pPr>
              <w:keepNext/>
              <w:spacing w:before="40" w:after="40" w:line="240" w:lineRule="auto"/>
            </w:pPr>
            <w:r>
              <w:rPr>
                <w:b/>
                <w:sz w:val="19"/>
              </w:rPr>
              <w:t>Especificación</w:t>
            </w:r>
          </w:p>
        </w:tc>
      </w:tr>
      <w:tr w:rsidR="006B1F59" w14:paraId="0C1FB24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AAEDAF"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6D2B38" w14:textId="77777777" w:rsidR="006B1F59" w:rsidRDefault="007F445D">
            <w:pPr>
              <w:spacing w:before="40" w:after="40" w:line="240" w:lineRule="auto"/>
            </w:pPr>
            <w:r>
              <w:rPr>
                <w:sz w:val="19"/>
              </w:rPr>
              <w:t>Difundir avisos comerciales o informativos en los canales de la tienda con una vigencia definida.</w:t>
            </w:r>
          </w:p>
        </w:tc>
      </w:tr>
      <w:tr w:rsidR="006B1F59" w14:paraId="1786C15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060FDA"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9AE66C" w14:textId="77777777" w:rsidR="006B1F59" w:rsidRDefault="007F445D">
            <w:pPr>
              <w:spacing w:before="40" w:after="40" w:line="240" w:lineRule="auto"/>
            </w:pPr>
            <w:r>
              <w:rPr>
                <w:sz w:val="19"/>
              </w:rPr>
              <w:t>El vendedor prepara un aviso para clientes.</w:t>
            </w:r>
          </w:p>
        </w:tc>
      </w:tr>
      <w:tr w:rsidR="006B1F59" w14:paraId="0CE5233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B3BCB6"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5B5BFF" w14:textId="77777777" w:rsidR="006B1F59" w:rsidRDefault="007F445D">
            <w:pPr>
              <w:spacing w:before="40" w:after="40" w:line="240" w:lineRule="auto"/>
            </w:pPr>
            <w:r>
              <w:rPr>
                <w:sz w:val="19"/>
              </w:rPr>
              <w:t xml:space="preserve">El emisor tiene permiso para </w:t>
            </w:r>
            <w:r>
              <w:rPr>
                <w:sz w:val="19"/>
              </w:rPr>
              <w:t>publicar avisos.</w:t>
            </w:r>
            <w:r>
              <w:rPr>
                <w:sz w:val="19"/>
              </w:rPr>
              <w:br/>
              <w:t>Los canales y segmentos permitidos están configurados.</w:t>
            </w:r>
          </w:p>
        </w:tc>
      </w:tr>
      <w:tr w:rsidR="006B1F59" w14:paraId="65B3D31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851686"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BE0433" w14:textId="77777777" w:rsidR="006B1F59" w:rsidRDefault="007F445D">
            <w:pPr>
              <w:keepNext/>
              <w:spacing w:before="40" w:after="40" w:line="240" w:lineRule="auto"/>
            </w:pPr>
            <w:r>
              <w:rPr>
                <w:sz w:val="19"/>
              </w:rPr>
              <w:t>1. El vendedor consulta los avisos y selecciona crear o editar un borrador.</w:t>
            </w:r>
            <w:r>
              <w:rPr>
                <w:sz w:val="19"/>
              </w:rPr>
              <w:br/>
              <w:t>2. Escribe título, contenido y enlace a una ficha o página válida.</w:t>
            </w:r>
            <w:r>
              <w:rPr>
                <w:sz w:val="19"/>
              </w:rPr>
              <w:br/>
              <w:t>3. Selecciona canal, audiencia y fechas de publicación y retiro.</w:t>
            </w:r>
            <w:r>
              <w:rPr>
                <w:sz w:val="19"/>
              </w:rPr>
              <w:br/>
              <w:t>4. El sistema valida contenido, destino y coherencia de fechas.</w:t>
            </w:r>
            <w:r>
              <w:rPr>
                <w:sz w:val="19"/>
              </w:rPr>
              <w:br/>
              <w:t>5. El vendedor revisa una vista previa y confirma la publicación.</w:t>
            </w:r>
            <w:r>
              <w:rPr>
                <w:sz w:val="19"/>
              </w:rPr>
              <w:br/>
              <w:t>6. El sistema guarda el aviso y lo activa en su fecha programada.</w:t>
            </w:r>
            <w:r>
              <w:rPr>
                <w:sz w:val="19"/>
              </w:rPr>
              <w:br/>
              <w:t>7. Los clientes de la audiencia consultan el aviso mientras permanezca vigente.</w:t>
            </w:r>
          </w:p>
        </w:tc>
      </w:tr>
      <w:tr w:rsidR="006B1F59" w14:paraId="3435C2E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B727C0"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7CC246" w14:textId="77777777" w:rsidR="006B1F59" w:rsidRDefault="007F445D">
            <w:pPr>
              <w:keepNext/>
              <w:spacing w:before="40" w:after="40" w:line="240" w:lineRule="auto"/>
            </w:pPr>
            <w:r>
              <w:rPr>
                <w:sz w:val="19"/>
              </w:rPr>
              <w:t>A1. Enlace inválido o contenido vacío: se devuelve el borrador para corregir.</w:t>
            </w:r>
            <w:r>
              <w:rPr>
                <w:sz w:val="19"/>
              </w:rPr>
              <w:br/>
              <w:t>A2. Fecha inicial futura: el aviso permanece programado hasta esa fecha.</w:t>
            </w:r>
            <w:r>
              <w:rPr>
                <w:sz w:val="19"/>
              </w:rPr>
              <w:br/>
              <w:t>A3. Retiro anticipado: el emisor autorizado desactiva el aviso y queda registro del cambio.</w:t>
            </w:r>
          </w:p>
        </w:tc>
      </w:tr>
      <w:tr w:rsidR="006B1F59" w14:paraId="255B130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822E92"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41620B" w14:textId="77777777" w:rsidR="006B1F59" w:rsidRDefault="007F445D">
            <w:pPr>
              <w:keepNext/>
              <w:spacing w:before="40" w:after="40" w:line="240" w:lineRule="auto"/>
            </w:pPr>
            <w:r>
              <w:rPr>
                <w:sz w:val="19"/>
              </w:rPr>
              <w:t>El aviso queda en estado borrador, programado o publicado según la acción confirmada.</w:t>
            </w:r>
            <w:r>
              <w:rPr>
                <w:sz w:val="19"/>
              </w:rPr>
              <w:br/>
              <w:t>Su visibilidad respeta audiencia, canal y vigencia.</w:t>
            </w:r>
          </w:p>
        </w:tc>
      </w:tr>
      <w:tr w:rsidR="006B1F59" w14:paraId="64656A5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F5642F"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112FD9" w14:textId="77777777" w:rsidR="006B1F59" w:rsidRDefault="007F445D">
            <w:pPr>
              <w:spacing w:before="40" w:after="40" w:line="240" w:lineRule="auto"/>
            </w:pPr>
            <w:r>
              <w:rPr>
                <w:sz w:val="19"/>
              </w:rPr>
              <w:t xml:space="preserve">Publicar un </w:t>
            </w:r>
            <w:r>
              <w:rPr>
                <w:sz w:val="19"/>
              </w:rPr>
              <w:t>aviso no modifica precios ni existencias.</w:t>
            </w:r>
            <w:r>
              <w:rPr>
                <w:sz w:val="19"/>
              </w:rPr>
              <w:br/>
              <w:t>Los enlaces deben apuntar a destinos permitidos.</w:t>
            </w:r>
            <w:r>
              <w:rPr>
                <w:sz w:val="19"/>
              </w:rPr>
              <w:br/>
              <w:t>El retiro conserva el historial del aviso.</w:t>
            </w:r>
          </w:p>
        </w:tc>
      </w:tr>
    </w:tbl>
    <w:p w14:paraId="21ACF1D5" w14:textId="77777777" w:rsidR="006B1F59" w:rsidRDefault="007F445D">
      <w:r>
        <w:br w:type="page"/>
      </w:r>
    </w:p>
    <w:p w14:paraId="02C63FA4" w14:textId="77777777" w:rsidR="006B1F59" w:rsidRDefault="007F445D">
      <w:pPr>
        <w:pStyle w:val="Ttulo3"/>
      </w:pPr>
      <w:r>
        <w:lastRenderedPageBreak/>
        <w:t>CU09 Procesar pagos</w:t>
      </w:r>
    </w:p>
    <w:p w14:paraId="0A842018" w14:textId="77777777" w:rsidR="006B1F59" w:rsidRDefault="007F445D">
      <w:r>
        <w:rPr>
          <w:sz w:val="19"/>
        </w:rPr>
        <w:t>Ciclo 2 · P5 · Actor principal C</w:t>
      </w:r>
    </w:p>
    <w:p w14:paraId="09CFDDF7" w14:textId="77777777" w:rsidR="006B1F59" w:rsidRDefault="007F445D">
      <w:pPr>
        <w:keepNext/>
        <w:spacing w:after="20"/>
        <w:jc w:val="center"/>
      </w:pPr>
      <w:r>
        <w:rPr>
          <w:noProof/>
        </w:rPr>
        <w:drawing>
          <wp:inline distT="0" distB="0" distL="0" distR="0" wp14:anchorId="64CBD0E1" wp14:editId="7A19302F">
            <wp:extent cx="5918086" cy="1481328"/>
            <wp:effectExtent l="0" t="0" r="0" b="0"/>
            <wp:docPr id="16" name="Picture 16" descr="CU09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9_uso.png"/>
                    <pic:cNvPicPr/>
                  </pic:nvPicPr>
                  <pic:blipFill>
                    <a:blip r:embed="rId28"/>
                    <a:stretch>
                      <a:fillRect/>
                    </a:stretch>
                  </pic:blipFill>
                  <pic:spPr>
                    <a:xfrm>
                      <a:off x="0" y="0"/>
                      <a:ext cx="5918086" cy="1481328"/>
                    </a:xfrm>
                    <a:prstGeom prst="rect">
                      <a:avLst/>
                    </a:prstGeom>
                  </pic:spPr>
                </pic:pic>
              </a:graphicData>
            </a:graphic>
          </wp:inline>
        </w:drawing>
      </w:r>
    </w:p>
    <w:p w14:paraId="0682FB68" w14:textId="77777777" w:rsidR="006B1F59" w:rsidRDefault="007F445D">
      <w:pPr>
        <w:pStyle w:val="Descripcin"/>
        <w:jc w:val="center"/>
      </w:pPr>
      <w:r>
        <w:rPr>
          <w:b w:val="0"/>
        </w:rPr>
        <w:t>Figura 14. CU09 Actores y caso de uso</w:t>
      </w:r>
    </w:p>
    <w:tbl>
      <w:tblPr>
        <w:tblW w:w="0" w:type="auto"/>
        <w:jc w:val="center"/>
        <w:tblLayout w:type="fixed"/>
        <w:tblLook w:val="04A0" w:firstRow="1" w:lastRow="0" w:firstColumn="1" w:lastColumn="0" w:noHBand="0" w:noVBand="1"/>
      </w:tblPr>
      <w:tblGrid>
        <w:gridCol w:w="1584"/>
        <w:gridCol w:w="8611"/>
      </w:tblGrid>
      <w:tr w:rsidR="006B1F59" w14:paraId="53170D9B"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9F36F37"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AFE9140" w14:textId="77777777" w:rsidR="006B1F59" w:rsidRDefault="007F445D">
            <w:pPr>
              <w:keepNext/>
              <w:spacing w:before="40" w:after="40" w:line="240" w:lineRule="auto"/>
            </w:pPr>
            <w:r>
              <w:rPr>
                <w:b/>
                <w:sz w:val="19"/>
              </w:rPr>
              <w:t>Especificación</w:t>
            </w:r>
          </w:p>
        </w:tc>
      </w:tr>
      <w:tr w:rsidR="006B1F59" w14:paraId="1082DD7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71C67B"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D827FD" w14:textId="77777777" w:rsidR="006B1F59" w:rsidRDefault="007F445D">
            <w:pPr>
              <w:spacing w:before="40" w:after="40" w:line="240" w:lineRule="auto"/>
            </w:pPr>
            <w:r>
              <w:rPr>
                <w:sz w:val="19"/>
              </w:rPr>
              <w:t>Iniciar y confirmar pagos de pedidos mediante una pasarela externa, evitando cobros duplicados.</w:t>
            </w:r>
          </w:p>
        </w:tc>
      </w:tr>
      <w:tr w:rsidR="006B1F59" w14:paraId="41A5868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760B4D"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9C34E1" w14:textId="77777777" w:rsidR="006B1F59" w:rsidRDefault="007F445D">
            <w:pPr>
              <w:spacing w:before="40" w:after="40" w:line="240" w:lineRule="auto"/>
            </w:pPr>
            <w:r>
              <w:rPr>
                <w:sz w:val="19"/>
              </w:rPr>
              <w:t>El cliente selecciona pagar un pedido pendiente.</w:t>
            </w:r>
          </w:p>
        </w:tc>
      </w:tr>
      <w:tr w:rsidR="006B1F59" w14:paraId="249EF55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262337"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219D5F" w14:textId="77777777" w:rsidR="006B1F59" w:rsidRDefault="007F445D">
            <w:pPr>
              <w:spacing w:before="40" w:after="40" w:line="240" w:lineRule="auto"/>
            </w:pPr>
            <w:r>
              <w:rPr>
                <w:sz w:val="19"/>
              </w:rPr>
              <w:t xml:space="preserve">Existe un pedido pendiente perteneciente al </w:t>
            </w:r>
            <w:r>
              <w:rPr>
                <w:sz w:val="19"/>
              </w:rPr>
              <w:t>cliente, con importe calculado por el servidor.</w:t>
            </w:r>
            <w:r>
              <w:rPr>
                <w:sz w:val="19"/>
              </w:rPr>
              <w:br/>
              <w:t>La pasarela está configurada y el pedido tiene una reserva de stock vigente.</w:t>
            </w:r>
          </w:p>
        </w:tc>
      </w:tr>
      <w:tr w:rsidR="006B1F59" w14:paraId="34E14DC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35F9ED"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C19E44" w14:textId="77777777" w:rsidR="006B1F59" w:rsidRDefault="007F445D">
            <w:pPr>
              <w:keepNext/>
              <w:spacing w:before="40" w:after="40" w:line="240" w:lineRule="auto"/>
            </w:pPr>
            <w:r>
              <w:rPr>
                <w:sz w:val="19"/>
              </w:rPr>
              <w:t>1. El cliente revisa el importe y elige un medio habilitado en la pasarela.</w:t>
            </w:r>
            <w:r>
              <w:rPr>
                <w:sz w:val="19"/>
              </w:rPr>
              <w:br/>
              <w:t>2. El sistema consulta el pedido y crea un intento de pago con clave de idempotencia.</w:t>
            </w:r>
            <w:r>
              <w:rPr>
                <w:sz w:val="19"/>
              </w:rPr>
              <w:br/>
              <w:t>3. Solicita a la pasarela iniciar el pago por el importe y moneda del pedido.</w:t>
            </w:r>
            <w:r>
              <w:rPr>
                <w:sz w:val="19"/>
              </w:rPr>
              <w:br/>
              <w:t>4. El cliente completa la operación en el entorno seguro de la pasarela.</w:t>
            </w:r>
            <w:r>
              <w:rPr>
                <w:sz w:val="19"/>
              </w:rPr>
              <w:br/>
              <w:t>5. La pasarela comunica el resultado al servidor mediante una notificación verificable.</w:t>
            </w:r>
            <w:r>
              <w:rPr>
                <w:sz w:val="19"/>
              </w:rPr>
              <w:br/>
              <w:t>6. El sistema valida autenticidad, importe y relación del evento con el intento de pago.</w:t>
            </w:r>
            <w:r>
              <w:rPr>
                <w:sz w:val="19"/>
              </w:rPr>
              <w:br/>
              <w:t>7. Registra el resultado una sola vez y actualiza el pedido cuando el pago queda confirmado.</w:t>
            </w:r>
            <w:r>
              <w:rPr>
                <w:sz w:val="19"/>
              </w:rPr>
              <w:br/>
              <w:t>8. E</w:t>
            </w:r>
            <w:r>
              <w:rPr>
                <w:sz w:val="19"/>
              </w:rPr>
              <w:t>l cliente consulta el estado y recibe el comprobante disponible.</w:t>
            </w:r>
          </w:p>
        </w:tc>
      </w:tr>
      <w:tr w:rsidR="006B1F59" w14:paraId="69F9267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719DAD"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BAD7E5" w14:textId="77777777" w:rsidR="006B1F59" w:rsidRDefault="007F445D">
            <w:pPr>
              <w:keepNext/>
              <w:spacing w:before="40" w:after="40" w:line="240" w:lineRule="auto"/>
            </w:pPr>
            <w:r>
              <w:rPr>
                <w:sz w:val="19"/>
              </w:rPr>
              <w:t>A1. Pago rechazado: el pedido continúa pendiente mientras su reserva siga vigente.</w:t>
            </w:r>
            <w:r>
              <w:rPr>
                <w:sz w:val="19"/>
              </w:rPr>
              <w:br/>
              <w:t>A2. Respuesta demorada: se muestra pago pendiente y se consulta su estado antes de reintentar.</w:t>
            </w:r>
            <w:r>
              <w:rPr>
                <w:sz w:val="19"/>
              </w:rPr>
              <w:br/>
              <w:t>A3. Notificación duplicada: se reconoce el evento sin duplicar el cobro ni la transición.</w:t>
            </w:r>
            <w:r>
              <w:rPr>
                <w:sz w:val="19"/>
              </w:rPr>
              <w:br/>
              <w:t>A4. Evento inválido o importe diferente: se rechaza y se registra para revisión.</w:t>
            </w:r>
          </w:p>
        </w:tc>
      </w:tr>
      <w:tr w:rsidR="006B1F59" w14:paraId="52D9F46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464907"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6C4D30" w14:textId="77777777" w:rsidR="006B1F59" w:rsidRDefault="007F445D">
            <w:pPr>
              <w:keepNext/>
              <w:spacing w:before="40" w:after="40" w:line="240" w:lineRule="auto"/>
            </w:pPr>
            <w:r>
              <w:rPr>
                <w:sz w:val="19"/>
              </w:rPr>
              <w:t>El intento conserva el identificador externo y su estado verificable.</w:t>
            </w:r>
            <w:r>
              <w:rPr>
                <w:sz w:val="19"/>
              </w:rPr>
              <w:br/>
              <w:t xml:space="preserve">El pedido solo se marca pagado </w:t>
            </w:r>
            <w:r>
              <w:rPr>
                <w:sz w:val="19"/>
              </w:rPr>
              <w:t>tras confirmación válida del servidor.</w:t>
            </w:r>
          </w:p>
        </w:tc>
      </w:tr>
      <w:tr w:rsidR="006B1F59" w14:paraId="67195E0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8184E3"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D3A2CD" w14:textId="77777777" w:rsidR="006B1F59" w:rsidRDefault="007F445D">
            <w:pPr>
              <w:spacing w:before="40" w:after="40" w:line="240" w:lineRule="auto"/>
            </w:pPr>
            <w:r>
              <w:rPr>
                <w:sz w:val="19"/>
              </w:rPr>
              <w:t>El sistema no almacena datos completos de tarjeta.</w:t>
            </w:r>
            <w:r>
              <w:rPr>
                <w:sz w:val="19"/>
              </w:rPr>
              <w:br/>
              <w:t>La redirección del navegador no constituye confirmación de pago.</w:t>
            </w:r>
            <w:r>
              <w:rPr>
                <w:sz w:val="19"/>
              </w:rPr>
              <w:br/>
              <w:t>Reintentos de una misma operación conservan su clave de idempotencia.</w:t>
            </w:r>
          </w:p>
        </w:tc>
      </w:tr>
    </w:tbl>
    <w:p w14:paraId="5338036F" w14:textId="77777777" w:rsidR="006B1F59" w:rsidRDefault="007F445D">
      <w:r>
        <w:br w:type="page"/>
      </w:r>
    </w:p>
    <w:p w14:paraId="26E8A692" w14:textId="77777777" w:rsidR="006B1F59" w:rsidRDefault="007F445D">
      <w:pPr>
        <w:pStyle w:val="Ttulo3"/>
      </w:pPr>
      <w:r>
        <w:lastRenderedPageBreak/>
        <w:t>CU10 Consultar reportes de ventas</w:t>
      </w:r>
    </w:p>
    <w:p w14:paraId="464B026F" w14:textId="77777777" w:rsidR="006B1F59" w:rsidRDefault="007F445D">
      <w:r>
        <w:rPr>
          <w:sz w:val="19"/>
        </w:rPr>
        <w:t>Ciclo 2 · P6 · Actor principal V</w:t>
      </w:r>
    </w:p>
    <w:p w14:paraId="46A93C88" w14:textId="77777777" w:rsidR="006B1F59" w:rsidRDefault="007F445D">
      <w:pPr>
        <w:keepNext/>
        <w:spacing w:after="20"/>
        <w:jc w:val="center"/>
      </w:pPr>
      <w:r>
        <w:rPr>
          <w:noProof/>
        </w:rPr>
        <w:drawing>
          <wp:inline distT="0" distB="0" distL="0" distR="0" wp14:anchorId="335A8338" wp14:editId="3268D6D5">
            <wp:extent cx="5918086" cy="1481328"/>
            <wp:effectExtent l="0" t="0" r="0" b="0"/>
            <wp:docPr id="17" name="Picture 17" descr="CU10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0_uso.png"/>
                    <pic:cNvPicPr/>
                  </pic:nvPicPr>
                  <pic:blipFill>
                    <a:blip r:embed="rId29"/>
                    <a:stretch>
                      <a:fillRect/>
                    </a:stretch>
                  </pic:blipFill>
                  <pic:spPr>
                    <a:xfrm>
                      <a:off x="0" y="0"/>
                      <a:ext cx="5918086" cy="1481328"/>
                    </a:xfrm>
                    <a:prstGeom prst="rect">
                      <a:avLst/>
                    </a:prstGeom>
                  </pic:spPr>
                </pic:pic>
              </a:graphicData>
            </a:graphic>
          </wp:inline>
        </w:drawing>
      </w:r>
    </w:p>
    <w:p w14:paraId="65840FEF" w14:textId="77777777" w:rsidR="006B1F59" w:rsidRDefault="007F445D">
      <w:pPr>
        <w:pStyle w:val="Descripcin"/>
        <w:jc w:val="center"/>
      </w:pPr>
      <w:r>
        <w:rPr>
          <w:b w:val="0"/>
        </w:rPr>
        <w:t>Figura 15. CU10 Actores y caso de uso</w:t>
      </w:r>
    </w:p>
    <w:tbl>
      <w:tblPr>
        <w:tblW w:w="0" w:type="auto"/>
        <w:jc w:val="center"/>
        <w:tblLayout w:type="fixed"/>
        <w:tblLook w:val="04A0" w:firstRow="1" w:lastRow="0" w:firstColumn="1" w:lastColumn="0" w:noHBand="0" w:noVBand="1"/>
      </w:tblPr>
      <w:tblGrid>
        <w:gridCol w:w="1584"/>
        <w:gridCol w:w="8611"/>
      </w:tblGrid>
      <w:tr w:rsidR="006B1F59" w14:paraId="62EBEF5A"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6643E8F"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EC0BBA8" w14:textId="77777777" w:rsidR="006B1F59" w:rsidRDefault="007F445D">
            <w:pPr>
              <w:keepNext/>
              <w:spacing w:before="40" w:after="40" w:line="240" w:lineRule="auto"/>
            </w:pPr>
            <w:r>
              <w:rPr>
                <w:b/>
                <w:sz w:val="19"/>
              </w:rPr>
              <w:t>Especificación</w:t>
            </w:r>
          </w:p>
        </w:tc>
      </w:tr>
      <w:tr w:rsidR="006B1F59" w14:paraId="18BCFF5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4A28F0"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113F7B" w14:textId="77777777" w:rsidR="006B1F59" w:rsidRDefault="007F445D">
            <w:pPr>
              <w:spacing w:before="40" w:after="40" w:line="240" w:lineRule="auto"/>
            </w:pPr>
            <w:r>
              <w:rPr>
                <w:sz w:val="19"/>
              </w:rPr>
              <w:t>Consultar ventas netas y desempeño de prendas por periodo y canal con resultados trazables.</w:t>
            </w:r>
          </w:p>
        </w:tc>
      </w:tr>
      <w:tr w:rsidR="006B1F59" w14:paraId="2970ED9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9B91A8"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2F9B98" w14:textId="77777777" w:rsidR="006B1F59" w:rsidRDefault="007F445D">
            <w:pPr>
              <w:spacing w:before="40" w:after="40" w:line="240" w:lineRule="auto"/>
            </w:pPr>
            <w:r>
              <w:rPr>
                <w:sz w:val="19"/>
              </w:rPr>
              <w:t xml:space="preserve">El vendedor </w:t>
            </w:r>
            <w:r>
              <w:rPr>
                <w:sz w:val="19"/>
              </w:rPr>
              <w:t>solicita un reporte de ventas.</w:t>
            </w:r>
          </w:p>
        </w:tc>
      </w:tr>
      <w:tr w:rsidR="006B1F59" w14:paraId="04744D3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576563"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D97542" w14:textId="77777777" w:rsidR="006B1F59" w:rsidRDefault="007F445D">
            <w:pPr>
              <w:spacing w:before="40" w:after="40" w:line="240" w:lineRule="auto"/>
            </w:pPr>
            <w:r>
              <w:rPr>
                <w:sz w:val="19"/>
              </w:rPr>
              <w:t>El usuario tiene permiso de consulta de reportes.</w:t>
            </w:r>
            <w:r>
              <w:rPr>
                <w:sz w:val="19"/>
              </w:rPr>
              <w:br/>
              <w:t>Existen pedidos, pagos y devoluciones registrados o un periodo consultable sin movimientos.</w:t>
            </w:r>
          </w:p>
        </w:tc>
      </w:tr>
      <w:tr w:rsidR="006B1F59" w14:paraId="374B4EA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C290D7"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3B76D9" w14:textId="77777777" w:rsidR="006B1F59" w:rsidRDefault="007F445D">
            <w:pPr>
              <w:keepNext/>
              <w:spacing w:before="40" w:after="40" w:line="240" w:lineRule="auto"/>
            </w:pPr>
            <w:r>
              <w:rPr>
                <w:sz w:val="19"/>
              </w:rPr>
              <w:t>1. El usuario abre Reportes de ventas y define rango de fechas y canal.</w:t>
            </w:r>
            <w:r>
              <w:rPr>
                <w:sz w:val="19"/>
              </w:rPr>
              <w:br/>
              <w:t>2. Selecciona agrupación por día, categoría o prenda.</w:t>
            </w:r>
            <w:r>
              <w:rPr>
                <w:sz w:val="19"/>
              </w:rPr>
              <w:br/>
              <w:t>3. El sistema valida el rango y la zona horaria utilizada.</w:t>
            </w:r>
            <w:r>
              <w:rPr>
                <w:sz w:val="19"/>
              </w:rPr>
              <w:br/>
              <w:t>4. Consulta pagos confirmados y devoluciones aplicables al periodo.</w:t>
            </w:r>
            <w:r>
              <w:rPr>
                <w:sz w:val="19"/>
              </w:rPr>
              <w:br/>
              <w:t>5. Calcula ventas brutas, devoluciones, ventas netas y unidades según los filtros.</w:t>
            </w:r>
            <w:r>
              <w:rPr>
                <w:sz w:val="19"/>
              </w:rPr>
              <w:br/>
              <w:t>6. Muestra tabla y gráficos con fecha de corte y definición de indicadores.</w:t>
            </w:r>
            <w:r>
              <w:rPr>
                <w:sz w:val="19"/>
              </w:rPr>
              <w:br/>
              <w:t>7. El usuario consulta el detalle o exporta el reporte con los mismos filtros.</w:t>
            </w:r>
          </w:p>
        </w:tc>
      </w:tr>
      <w:tr w:rsidR="006B1F59" w14:paraId="5B5AFB9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15451E"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0971AE" w14:textId="77777777" w:rsidR="006B1F59" w:rsidRDefault="007F445D">
            <w:pPr>
              <w:keepNext/>
              <w:spacing w:before="40" w:after="40" w:line="240" w:lineRule="auto"/>
            </w:pPr>
            <w:r>
              <w:rPr>
                <w:sz w:val="19"/>
              </w:rPr>
              <w:t>A1. Rango sin movimientos: se muestra un reporte vacío con totales cero.</w:t>
            </w:r>
            <w:r>
              <w:rPr>
                <w:sz w:val="19"/>
              </w:rPr>
              <w:br/>
              <w:t>A2. Rango invertido: se solicita corregir fechas.</w:t>
            </w:r>
            <w:r>
              <w:rPr>
                <w:sz w:val="19"/>
              </w:rPr>
              <w:br/>
              <w:t>A3. Exportación extensa: se prepara un archivo asíncrono y se informa su estado.</w:t>
            </w:r>
          </w:p>
        </w:tc>
      </w:tr>
      <w:tr w:rsidR="006B1F59" w14:paraId="2C47DA1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73F3AE"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5829CA" w14:textId="77777777" w:rsidR="006B1F59" w:rsidRDefault="007F445D">
            <w:pPr>
              <w:keepNext/>
              <w:spacing w:before="40" w:after="40" w:line="240" w:lineRule="auto"/>
            </w:pPr>
            <w:r>
              <w:rPr>
                <w:sz w:val="19"/>
              </w:rPr>
              <w:t>El usuario visualiza o descarga un reporte identificado por filtros y fecha de corte.</w:t>
            </w:r>
            <w:r>
              <w:rPr>
                <w:sz w:val="19"/>
              </w:rPr>
              <w:br/>
              <w:t xml:space="preserve">La </w:t>
            </w:r>
            <w:r>
              <w:rPr>
                <w:sz w:val="19"/>
              </w:rPr>
              <w:t>consulta no modifica pedidos ni pagos.</w:t>
            </w:r>
          </w:p>
        </w:tc>
      </w:tr>
      <w:tr w:rsidR="006B1F59" w14:paraId="6054C6C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87590F"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707C13" w14:textId="77777777" w:rsidR="006B1F59" w:rsidRDefault="007F445D">
            <w:pPr>
              <w:spacing w:before="40" w:after="40" w:line="240" w:lineRule="auto"/>
            </w:pPr>
            <w:r>
              <w:rPr>
                <w:sz w:val="19"/>
              </w:rPr>
              <w:t>Ventas netas descuentan devoluciones confirmadas según el criterio temporal indicado.</w:t>
            </w:r>
            <w:r>
              <w:rPr>
                <w:sz w:val="19"/>
              </w:rPr>
              <w:br/>
              <w:t>Los pedidos cancelados sin pago no se contabilizan como ventas.</w:t>
            </w:r>
            <w:r>
              <w:rPr>
                <w:sz w:val="19"/>
              </w:rPr>
              <w:br/>
              <w:t>La exportación respeta los permisos del solicitante.</w:t>
            </w:r>
          </w:p>
        </w:tc>
      </w:tr>
    </w:tbl>
    <w:p w14:paraId="2F59E302" w14:textId="77777777" w:rsidR="006B1F59" w:rsidRDefault="007F445D">
      <w:r>
        <w:br w:type="page"/>
      </w:r>
    </w:p>
    <w:p w14:paraId="26669819" w14:textId="77777777" w:rsidR="006B1F59" w:rsidRDefault="007F445D">
      <w:pPr>
        <w:pStyle w:val="Ttulo3"/>
      </w:pPr>
      <w:r>
        <w:lastRenderedPageBreak/>
        <w:t>CU11 Gestionar devoluciones y cancelaciones</w:t>
      </w:r>
    </w:p>
    <w:p w14:paraId="48E5BECA" w14:textId="77777777" w:rsidR="006B1F59" w:rsidRDefault="007F445D">
      <w:r>
        <w:rPr>
          <w:sz w:val="19"/>
        </w:rPr>
        <w:t>Ciclo 2 · P5 · Actor principal C</w:t>
      </w:r>
    </w:p>
    <w:p w14:paraId="30D51EB4" w14:textId="77777777" w:rsidR="006B1F59" w:rsidRDefault="007F445D">
      <w:pPr>
        <w:keepNext/>
        <w:spacing w:after="20"/>
        <w:jc w:val="center"/>
      </w:pPr>
      <w:r>
        <w:rPr>
          <w:noProof/>
        </w:rPr>
        <w:drawing>
          <wp:inline distT="0" distB="0" distL="0" distR="0" wp14:anchorId="7B067AE6" wp14:editId="42A5BB5F">
            <wp:extent cx="5918086" cy="1481328"/>
            <wp:effectExtent l="0" t="0" r="0" b="0"/>
            <wp:docPr id="18" name="Picture 18" descr="CU11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1_uso.png"/>
                    <pic:cNvPicPr/>
                  </pic:nvPicPr>
                  <pic:blipFill>
                    <a:blip r:embed="rId30"/>
                    <a:stretch>
                      <a:fillRect/>
                    </a:stretch>
                  </pic:blipFill>
                  <pic:spPr>
                    <a:xfrm>
                      <a:off x="0" y="0"/>
                      <a:ext cx="5918086" cy="1481328"/>
                    </a:xfrm>
                    <a:prstGeom prst="rect">
                      <a:avLst/>
                    </a:prstGeom>
                  </pic:spPr>
                </pic:pic>
              </a:graphicData>
            </a:graphic>
          </wp:inline>
        </w:drawing>
      </w:r>
    </w:p>
    <w:p w14:paraId="7B07B8A0" w14:textId="77777777" w:rsidR="006B1F59" w:rsidRDefault="007F445D">
      <w:pPr>
        <w:pStyle w:val="Descripcin"/>
        <w:jc w:val="center"/>
      </w:pPr>
      <w:r>
        <w:rPr>
          <w:b w:val="0"/>
        </w:rPr>
        <w:t>Figura 16. CU11 Actores y caso de uso</w:t>
      </w:r>
    </w:p>
    <w:tbl>
      <w:tblPr>
        <w:tblW w:w="0" w:type="auto"/>
        <w:jc w:val="center"/>
        <w:tblLayout w:type="fixed"/>
        <w:tblLook w:val="04A0" w:firstRow="1" w:lastRow="0" w:firstColumn="1" w:lastColumn="0" w:noHBand="0" w:noVBand="1"/>
      </w:tblPr>
      <w:tblGrid>
        <w:gridCol w:w="1584"/>
        <w:gridCol w:w="8611"/>
      </w:tblGrid>
      <w:tr w:rsidR="006B1F59" w14:paraId="1B4E2FF3"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242DF23"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A773C3A" w14:textId="77777777" w:rsidR="006B1F59" w:rsidRDefault="007F445D">
            <w:pPr>
              <w:keepNext/>
              <w:spacing w:before="40" w:after="40" w:line="240" w:lineRule="auto"/>
            </w:pPr>
            <w:r>
              <w:rPr>
                <w:b/>
                <w:sz w:val="19"/>
              </w:rPr>
              <w:t>Especificación</w:t>
            </w:r>
          </w:p>
        </w:tc>
      </w:tr>
      <w:tr w:rsidR="006B1F59" w14:paraId="6DA30CB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923D91"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50B7AD" w14:textId="77777777" w:rsidR="006B1F59" w:rsidRDefault="007F445D">
            <w:pPr>
              <w:spacing w:before="40" w:after="40" w:line="240" w:lineRule="auto"/>
            </w:pPr>
            <w:r>
              <w:rPr>
                <w:sz w:val="19"/>
              </w:rPr>
              <w:t xml:space="preserve">Solicitar y resolver cancelaciones o devoluciones conservando la trazabilidad del pedido, </w:t>
            </w:r>
            <w:r>
              <w:rPr>
                <w:sz w:val="19"/>
              </w:rPr>
              <w:t>reembolso e inventario.</w:t>
            </w:r>
          </w:p>
        </w:tc>
      </w:tr>
      <w:tr w:rsidR="006B1F59" w14:paraId="516FFCF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2B8A0C"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5BB65D" w14:textId="77777777" w:rsidR="006B1F59" w:rsidRDefault="007F445D">
            <w:pPr>
              <w:spacing w:before="40" w:after="40" w:line="240" w:lineRule="auto"/>
            </w:pPr>
            <w:r>
              <w:rPr>
                <w:sz w:val="19"/>
              </w:rPr>
              <w:t>El cliente solicita cancelar un pedido o devolver artículos.</w:t>
            </w:r>
          </w:p>
        </w:tc>
      </w:tr>
      <w:tr w:rsidR="006B1F59" w14:paraId="6F270B8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48F1F0"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766C57" w14:textId="77777777" w:rsidR="006B1F59" w:rsidRDefault="007F445D">
            <w:pPr>
              <w:spacing w:before="40" w:after="40" w:line="240" w:lineRule="auto"/>
            </w:pPr>
            <w:r>
              <w:rPr>
                <w:sz w:val="19"/>
              </w:rPr>
              <w:t>El pedido pertenece al cliente y se encuentra en un estado elegible.</w:t>
            </w:r>
            <w:r>
              <w:rPr>
                <w:sz w:val="19"/>
              </w:rPr>
              <w:br/>
              <w:t xml:space="preserve">Están definidas las condiciones y el plazo de devolución o </w:t>
            </w:r>
            <w:r>
              <w:rPr>
                <w:sz w:val="19"/>
              </w:rPr>
              <w:t>cancelación.</w:t>
            </w:r>
          </w:p>
        </w:tc>
      </w:tr>
      <w:tr w:rsidR="006B1F59" w14:paraId="682C92E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F18C7D"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A76078" w14:textId="77777777" w:rsidR="006B1F59" w:rsidRDefault="007F445D">
            <w:pPr>
              <w:keepNext/>
              <w:spacing w:before="40" w:after="40" w:line="240" w:lineRule="auto"/>
            </w:pPr>
            <w:r>
              <w:rPr>
                <w:sz w:val="19"/>
              </w:rPr>
              <w:t>1. El cliente abre el pedido y selecciona cancelación o artículos a devolver.</w:t>
            </w:r>
            <w:r>
              <w:rPr>
                <w:sz w:val="19"/>
              </w:rPr>
              <w:br/>
              <w:t>2. Indica cantidades y motivo; el sistema verifica plazo, estado y cantidades elegibles.</w:t>
            </w:r>
            <w:r>
              <w:rPr>
                <w:sz w:val="19"/>
              </w:rPr>
              <w:br/>
              <w:t>3. El sistema registra la solicitud y muestra su identificador.</w:t>
            </w:r>
            <w:r>
              <w:rPr>
                <w:sz w:val="19"/>
              </w:rPr>
              <w:br/>
              <w:t>4. El vendedor revisa la solicitud y, en devoluciones, verifica recepción y condición de los artículos.</w:t>
            </w:r>
            <w:r>
              <w:rPr>
                <w:sz w:val="19"/>
              </w:rPr>
              <w:br/>
              <w:t>5. El vendedor aprueba o rechaza con una justificación.</w:t>
            </w:r>
            <w:r>
              <w:rPr>
                <w:sz w:val="19"/>
              </w:rPr>
              <w:br/>
              <w:t>6. Si corresponde, el sistema solicita el reembolso a la pasarela y registra su estado.</w:t>
            </w:r>
            <w:r>
              <w:rPr>
                <w:sz w:val="19"/>
              </w:rPr>
              <w:br/>
              <w:t>7. Tras confirmación, actualiza el pedido y libera reservas o repone únicamente artículos recibidos aptos.</w:t>
            </w:r>
            <w:r>
              <w:rPr>
                <w:sz w:val="19"/>
              </w:rPr>
              <w:br/>
              <w:t xml:space="preserve">8. </w:t>
            </w:r>
            <w:r>
              <w:rPr>
                <w:sz w:val="19"/>
              </w:rPr>
              <w:t>El cliente consulta la resolución y el estado del reembolso.</w:t>
            </w:r>
          </w:p>
        </w:tc>
      </w:tr>
      <w:tr w:rsidR="006B1F59" w14:paraId="1ADC114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0C109E"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E6446F" w14:textId="77777777" w:rsidR="006B1F59" w:rsidRDefault="007F445D">
            <w:pPr>
              <w:keepNext/>
              <w:spacing w:before="40" w:after="40" w:line="240" w:lineRule="auto"/>
            </w:pPr>
            <w:r>
              <w:rPr>
                <w:sz w:val="19"/>
              </w:rPr>
              <w:t>A1. Plazo vencido o pedido no elegible: se explica el motivo sin registrar una aprobación.</w:t>
            </w:r>
            <w:r>
              <w:rPr>
                <w:sz w:val="19"/>
              </w:rPr>
              <w:br/>
              <w:t>A2. Artículo recibido no apto para venta: se registra su condición sin aumentar stock disponible.</w:t>
            </w:r>
            <w:r>
              <w:rPr>
                <w:sz w:val="19"/>
              </w:rPr>
              <w:br/>
              <w:t>A3. Reembolso pendiente o fallido: la solicitud conserva ese estado para seguimiento.</w:t>
            </w:r>
            <w:r>
              <w:rPr>
                <w:sz w:val="19"/>
              </w:rPr>
              <w:br/>
              <w:t>A4. Petición duplicada: se recupera la solicitud existente.</w:t>
            </w:r>
          </w:p>
        </w:tc>
      </w:tr>
      <w:tr w:rsidR="006B1F59" w14:paraId="3DE7E8E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904237"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48F4E6" w14:textId="77777777" w:rsidR="006B1F59" w:rsidRDefault="007F445D">
            <w:pPr>
              <w:keepNext/>
              <w:spacing w:before="40" w:after="40" w:line="240" w:lineRule="auto"/>
            </w:pPr>
            <w:r>
              <w:rPr>
                <w:sz w:val="19"/>
              </w:rPr>
              <w:t>La solicitud y su resolución quedan vinculadas al pedido.</w:t>
            </w:r>
            <w:r>
              <w:rPr>
                <w:sz w:val="19"/>
              </w:rPr>
              <w:br/>
              <w:t>Reembolso e inventario reflejan únicamente operaciones confirmadas.</w:t>
            </w:r>
          </w:p>
        </w:tc>
      </w:tr>
      <w:tr w:rsidR="006B1F59" w14:paraId="1AE29CB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DDEAF7"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8BB66F" w14:textId="77777777" w:rsidR="006B1F59" w:rsidRDefault="007F445D">
            <w:pPr>
              <w:spacing w:before="40" w:after="40" w:line="240" w:lineRule="auto"/>
            </w:pPr>
            <w:r>
              <w:rPr>
                <w:sz w:val="19"/>
              </w:rPr>
              <w:t>No se devuelve una cantidad mayor a la comprada menos devoluciones previas.</w:t>
            </w:r>
            <w:r>
              <w:rPr>
                <w:sz w:val="19"/>
              </w:rPr>
              <w:br/>
            </w:r>
            <w:r>
              <w:rPr>
                <w:sz w:val="19"/>
              </w:rPr>
              <w:t>Aprobar una devolución no equivale a confirmar el reembolso.</w:t>
            </w:r>
            <w:r>
              <w:rPr>
                <w:sz w:val="19"/>
              </w:rPr>
              <w:br/>
              <w:t>Los reembolsos usan claves de idempotencia.</w:t>
            </w:r>
          </w:p>
        </w:tc>
      </w:tr>
    </w:tbl>
    <w:p w14:paraId="02A2CA89" w14:textId="77777777" w:rsidR="006B1F59" w:rsidRDefault="007F445D">
      <w:r>
        <w:br w:type="page"/>
      </w:r>
    </w:p>
    <w:p w14:paraId="3A40AA22" w14:textId="77777777" w:rsidR="006B1F59" w:rsidRDefault="007F445D">
      <w:pPr>
        <w:pStyle w:val="Ttulo3"/>
      </w:pPr>
      <w:r>
        <w:lastRenderedPageBreak/>
        <w:t>CU12 Gestionar carrito</w:t>
      </w:r>
    </w:p>
    <w:p w14:paraId="5DCBB551" w14:textId="77777777" w:rsidR="006B1F59" w:rsidRDefault="007F445D">
      <w:r>
        <w:rPr>
          <w:sz w:val="19"/>
        </w:rPr>
        <w:t>Ciclo 2 · P5 · Actor principal C</w:t>
      </w:r>
    </w:p>
    <w:p w14:paraId="6AF7C289" w14:textId="77777777" w:rsidR="006B1F59" w:rsidRDefault="007F445D">
      <w:pPr>
        <w:keepNext/>
        <w:spacing w:after="20"/>
        <w:jc w:val="center"/>
      </w:pPr>
      <w:r>
        <w:rPr>
          <w:noProof/>
        </w:rPr>
        <w:drawing>
          <wp:inline distT="0" distB="0" distL="0" distR="0" wp14:anchorId="6B12020D" wp14:editId="2CE5A50F">
            <wp:extent cx="5918086" cy="1481328"/>
            <wp:effectExtent l="0" t="0" r="0" b="0"/>
            <wp:docPr id="19" name="Picture 19" descr="CU12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2_uso.png"/>
                    <pic:cNvPicPr/>
                  </pic:nvPicPr>
                  <pic:blipFill>
                    <a:blip r:embed="rId31"/>
                    <a:stretch>
                      <a:fillRect/>
                    </a:stretch>
                  </pic:blipFill>
                  <pic:spPr>
                    <a:xfrm>
                      <a:off x="0" y="0"/>
                      <a:ext cx="5918086" cy="1481328"/>
                    </a:xfrm>
                    <a:prstGeom prst="rect">
                      <a:avLst/>
                    </a:prstGeom>
                  </pic:spPr>
                </pic:pic>
              </a:graphicData>
            </a:graphic>
          </wp:inline>
        </w:drawing>
      </w:r>
    </w:p>
    <w:p w14:paraId="3DEEE101" w14:textId="77777777" w:rsidR="006B1F59" w:rsidRDefault="007F445D">
      <w:pPr>
        <w:pStyle w:val="Descripcin"/>
        <w:jc w:val="center"/>
      </w:pPr>
      <w:r>
        <w:rPr>
          <w:b w:val="0"/>
        </w:rPr>
        <w:t>Figura 17. CU12 Actores y caso de uso</w:t>
      </w:r>
    </w:p>
    <w:tbl>
      <w:tblPr>
        <w:tblW w:w="0" w:type="auto"/>
        <w:jc w:val="center"/>
        <w:tblLayout w:type="fixed"/>
        <w:tblLook w:val="04A0" w:firstRow="1" w:lastRow="0" w:firstColumn="1" w:lastColumn="0" w:noHBand="0" w:noVBand="1"/>
      </w:tblPr>
      <w:tblGrid>
        <w:gridCol w:w="1584"/>
        <w:gridCol w:w="8611"/>
      </w:tblGrid>
      <w:tr w:rsidR="006B1F59" w14:paraId="54BA5E23"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03AB81C"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7B5CE5C" w14:textId="77777777" w:rsidR="006B1F59" w:rsidRDefault="007F445D">
            <w:pPr>
              <w:keepNext/>
              <w:spacing w:before="40" w:after="40" w:line="240" w:lineRule="auto"/>
            </w:pPr>
            <w:r>
              <w:rPr>
                <w:b/>
                <w:sz w:val="19"/>
              </w:rPr>
              <w:t>Especificación</w:t>
            </w:r>
          </w:p>
        </w:tc>
      </w:tr>
      <w:tr w:rsidR="006B1F59" w14:paraId="18DD888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BA3FD5"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2F7D0F" w14:textId="77777777" w:rsidR="006B1F59" w:rsidRDefault="007F445D">
            <w:pPr>
              <w:spacing w:before="40" w:after="40" w:line="240" w:lineRule="auto"/>
            </w:pPr>
            <w:r>
              <w:rPr>
                <w:sz w:val="19"/>
              </w:rPr>
              <w:t>Seleccionar variantes y cantidades de compra y consultar un total actualizado.</w:t>
            </w:r>
          </w:p>
        </w:tc>
      </w:tr>
      <w:tr w:rsidR="006B1F59" w14:paraId="4D0697E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CAB7D3"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FACFE6" w14:textId="77777777" w:rsidR="006B1F59" w:rsidRDefault="007F445D">
            <w:pPr>
              <w:spacing w:before="40" w:after="40" w:line="240" w:lineRule="auto"/>
            </w:pPr>
            <w:r>
              <w:rPr>
                <w:sz w:val="19"/>
              </w:rPr>
              <w:t>El cliente añade una variante al carrito desde catálogo o vestidor.</w:t>
            </w:r>
          </w:p>
        </w:tc>
      </w:tr>
      <w:tr w:rsidR="006B1F59" w14:paraId="237D2E4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FD46BE"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8F9CBF" w14:textId="77777777" w:rsidR="006B1F59" w:rsidRDefault="007F445D">
            <w:pPr>
              <w:spacing w:before="40" w:after="40" w:line="240" w:lineRule="auto"/>
            </w:pPr>
            <w:r>
              <w:rPr>
                <w:sz w:val="19"/>
              </w:rPr>
              <w:t>El cliente tiene una sesión válida.</w:t>
            </w:r>
            <w:r>
              <w:rPr>
                <w:sz w:val="19"/>
              </w:rPr>
              <w:br/>
              <w:t xml:space="preserve">La variante está publicada y </w:t>
            </w:r>
            <w:r>
              <w:rPr>
                <w:sz w:val="19"/>
              </w:rPr>
              <w:t>habilitada para el canal de compra.</w:t>
            </w:r>
          </w:p>
        </w:tc>
      </w:tr>
      <w:tr w:rsidR="006B1F59" w14:paraId="42942E4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65C419"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20A62F" w14:textId="77777777" w:rsidR="006B1F59" w:rsidRDefault="007F445D">
            <w:pPr>
              <w:keepNext/>
              <w:spacing w:before="40" w:after="40" w:line="240" w:lineRule="auto"/>
            </w:pPr>
            <w:r>
              <w:rPr>
                <w:sz w:val="19"/>
              </w:rPr>
              <w:t>1. El cliente selecciona talla, color y cantidad de una prenda.</w:t>
            </w:r>
            <w:r>
              <w:rPr>
                <w:sz w:val="19"/>
              </w:rPr>
              <w:br/>
              <w:t>2. Solicita añadirla al carrito.</w:t>
            </w:r>
            <w:r>
              <w:rPr>
                <w:sz w:val="19"/>
              </w:rPr>
              <w:br/>
              <w:t>3. El sistema valida la variante y consulta disponibilidad actual.</w:t>
            </w:r>
            <w:r>
              <w:rPr>
                <w:sz w:val="19"/>
              </w:rPr>
              <w:br/>
              <w:t>4. Añade una línea o incrementa la cantidad de la línea existente.</w:t>
            </w:r>
            <w:r>
              <w:rPr>
                <w:sz w:val="19"/>
              </w:rPr>
              <w:br/>
              <w:t>5. Calcula subtotal, descuentos vigentes y total provisional en el servidor.</w:t>
            </w:r>
            <w:r>
              <w:rPr>
                <w:sz w:val="19"/>
              </w:rPr>
              <w:br/>
              <w:t>6. El cliente modifica cantidades o retira líneas y el sistema recalcula.</w:t>
            </w:r>
            <w:r>
              <w:rPr>
                <w:sz w:val="19"/>
              </w:rPr>
              <w:br/>
              <w:t>7. La pantalla presenta el carrito actualizado y permite continuar al pedido.</w:t>
            </w:r>
          </w:p>
        </w:tc>
      </w:tr>
      <w:tr w:rsidR="006B1F59" w14:paraId="0D3B9D9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BFD4B3"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4FA361" w14:textId="77777777" w:rsidR="006B1F59" w:rsidRDefault="007F445D">
            <w:pPr>
              <w:keepNext/>
              <w:spacing w:before="40" w:after="40" w:line="240" w:lineRule="auto"/>
            </w:pPr>
            <w:r>
              <w:rPr>
                <w:sz w:val="19"/>
              </w:rPr>
              <w:t>A1. Cantidad superior al disponible: se informa el máximo actual y se solicita ajustar.</w:t>
            </w:r>
            <w:r>
              <w:rPr>
                <w:sz w:val="19"/>
              </w:rPr>
              <w:br/>
              <w:t>A2. Precio o regla modificados: se actualiza el total y se destaca el cambio.</w:t>
            </w:r>
            <w:r>
              <w:rPr>
                <w:sz w:val="19"/>
              </w:rPr>
              <w:br/>
              <w:t>A3. Variante despublicada: la línea se marca no comprable y debe retirarse o sustituirse.</w:t>
            </w:r>
          </w:p>
        </w:tc>
      </w:tr>
      <w:tr w:rsidR="006B1F59" w14:paraId="3235978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19DCDC"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3ABB70" w14:textId="77777777" w:rsidR="006B1F59" w:rsidRDefault="007F445D">
            <w:pPr>
              <w:keepNext/>
              <w:spacing w:before="40" w:after="40" w:line="240" w:lineRule="auto"/>
            </w:pPr>
            <w:r>
              <w:rPr>
                <w:sz w:val="19"/>
              </w:rPr>
              <w:t>El carrito conserva variantes y cantidades válidas confirmadas.</w:t>
            </w:r>
            <w:r>
              <w:rPr>
                <w:sz w:val="19"/>
              </w:rPr>
              <w:br/>
              <w:t>El total visible representa el cálculo vigente y no una reserva de stock.</w:t>
            </w:r>
          </w:p>
        </w:tc>
      </w:tr>
      <w:tr w:rsidR="006B1F59" w14:paraId="79089B7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02AF5E"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0E921F" w14:textId="77777777" w:rsidR="006B1F59" w:rsidRDefault="007F445D">
            <w:pPr>
              <w:spacing w:before="40" w:after="40" w:line="240" w:lineRule="auto"/>
            </w:pPr>
            <w:r>
              <w:rPr>
                <w:sz w:val="19"/>
              </w:rPr>
              <w:t>Añadir al carrito no reserva existencias.</w:t>
            </w:r>
            <w:r>
              <w:rPr>
                <w:sz w:val="19"/>
              </w:rPr>
              <w:br/>
              <w:t xml:space="preserve">La talla elegida por </w:t>
            </w:r>
            <w:r>
              <w:rPr>
                <w:sz w:val="19"/>
              </w:rPr>
              <w:t>el cliente no se sustituye automáticamente por el avatar.</w:t>
            </w:r>
            <w:r>
              <w:rPr>
                <w:sz w:val="19"/>
              </w:rPr>
              <w:br/>
              <w:t>Precios finales y stock se validan de nuevo al crear el pedido.</w:t>
            </w:r>
          </w:p>
        </w:tc>
      </w:tr>
    </w:tbl>
    <w:p w14:paraId="5A40BC6E" w14:textId="77777777" w:rsidR="006B1F59" w:rsidRDefault="007F445D">
      <w:r>
        <w:br w:type="page"/>
      </w:r>
    </w:p>
    <w:p w14:paraId="0089BB94" w14:textId="77777777" w:rsidR="006B1F59" w:rsidRDefault="007F445D">
      <w:pPr>
        <w:pStyle w:val="Ttulo3"/>
      </w:pPr>
      <w:r>
        <w:lastRenderedPageBreak/>
        <w:t>CU13 Configurar disponibilidad por canal</w:t>
      </w:r>
    </w:p>
    <w:p w14:paraId="3EEDDAA8" w14:textId="77777777" w:rsidR="006B1F59" w:rsidRDefault="007F445D">
      <w:r>
        <w:rPr>
          <w:sz w:val="19"/>
        </w:rPr>
        <w:t>Ciclo 2 · P3 · Actor principal A</w:t>
      </w:r>
    </w:p>
    <w:p w14:paraId="45EA3A38" w14:textId="77777777" w:rsidR="006B1F59" w:rsidRDefault="007F445D">
      <w:pPr>
        <w:keepNext/>
        <w:spacing w:after="20"/>
        <w:jc w:val="center"/>
      </w:pPr>
      <w:r>
        <w:rPr>
          <w:noProof/>
        </w:rPr>
        <w:drawing>
          <wp:inline distT="0" distB="0" distL="0" distR="0" wp14:anchorId="00F9FF81" wp14:editId="11CB9D2E">
            <wp:extent cx="5918086" cy="1481328"/>
            <wp:effectExtent l="0" t="0" r="0" b="0"/>
            <wp:docPr id="20" name="Picture 20" descr="CU13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uso.png"/>
                    <pic:cNvPicPr/>
                  </pic:nvPicPr>
                  <pic:blipFill>
                    <a:blip r:embed="rId32"/>
                    <a:stretch>
                      <a:fillRect/>
                    </a:stretch>
                  </pic:blipFill>
                  <pic:spPr>
                    <a:xfrm>
                      <a:off x="0" y="0"/>
                      <a:ext cx="5918086" cy="1481328"/>
                    </a:xfrm>
                    <a:prstGeom prst="rect">
                      <a:avLst/>
                    </a:prstGeom>
                  </pic:spPr>
                </pic:pic>
              </a:graphicData>
            </a:graphic>
          </wp:inline>
        </w:drawing>
      </w:r>
    </w:p>
    <w:p w14:paraId="45C85DD2" w14:textId="77777777" w:rsidR="006B1F59" w:rsidRDefault="007F445D">
      <w:pPr>
        <w:pStyle w:val="Descripcin"/>
        <w:jc w:val="center"/>
      </w:pPr>
      <w:r>
        <w:rPr>
          <w:b w:val="0"/>
        </w:rPr>
        <w:t>Figura 18. CU13 Actores y caso de uso</w:t>
      </w:r>
    </w:p>
    <w:tbl>
      <w:tblPr>
        <w:tblW w:w="0" w:type="auto"/>
        <w:jc w:val="center"/>
        <w:tblLayout w:type="fixed"/>
        <w:tblLook w:val="04A0" w:firstRow="1" w:lastRow="0" w:firstColumn="1" w:lastColumn="0" w:noHBand="0" w:noVBand="1"/>
      </w:tblPr>
      <w:tblGrid>
        <w:gridCol w:w="1584"/>
        <w:gridCol w:w="8611"/>
      </w:tblGrid>
      <w:tr w:rsidR="006B1F59" w14:paraId="54B9896C"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2C41536"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76E7CE1" w14:textId="77777777" w:rsidR="006B1F59" w:rsidRDefault="007F445D">
            <w:pPr>
              <w:keepNext/>
              <w:spacing w:before="40" w:after="40" w:line="240" w:lineRule="auto"/>
            </w:pPr>
            <w:r>
              <w:rPr>
                <w:b/>
                <w:sz w:val="19"/>
              </w:rPr>
              <w:t>Especificación</w:t>
            </w:r>
          </w:p>
        </w:tc>
      </w:tr>
      <w:tr w:rsidR="006B1F59" w14:paraId="5AB4A8F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D9CB39"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56457C" w14:textId="77777777" w:rsidR="006B1F59" w:rsidRDefault="007F445D">
            <w:pPr>
              <w:spacing w:before="40" w:after="40" w:line="240" w:lineRule="auto"/>
            </w:pPr>
            <w:r>
              <w:rPr>
                <w:sz w:val="19"/>
              </w:rPr>
              <w:t>Determinar qué variantes y ubicaciones abastecen web y aplicación móvil.</w:t>
            </w:r>
          </w:p>
        </w:tc>
      </w:tr>
      <w:tr w:rsidR="006B1F59" w14:paraId="29582C0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C23257"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12190F" w14:textId="77777777" w:rsidR="006B1F59" w:rsidRDefault="007F445D">
            <w:pPr>
              <w:spacing w:before="40" w:after="40" w:line="240" w:lineRule="auto"/>
            </w:pPr>
            <w:r>
              <w:rPr>
                <w:sz w:val="19"/>
              </w:rPr>
              <w:t>El responsable modifica la habilitación de una variante en un canal.</w:t>
            </w:r>
          </w:p>
        </w:tc>
      </w:tr>
      <w:tr w:rsidR="006B1F59" w14:paraId="451C8CF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9E626F"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331E41" w14:textId="77777777" w:rsidR="006B1F59" w:rsidRDefault="007F445D">
            <w:pPr>
              <w:spacing w:before="40" w:after="40" w:line="240" w:lineRule="auto"/>
            </w:pPr>
            <w:r>
              <w:rPr>
                <w:sz w:val="19"/>
              </w:rPr>
              <w:t xml:space="preserve">El responsable posee permiso de </w:t>
            </w:r>
            <w:r>
              <w:rPr>
                <w:sz w:val="19"/>
              </w:rPr>
              <w:t>disponibilidad.</w:t>
            </w:r>
            <w:r>
              <w:rPr>
                <w:sz w:val="19"/>
              </w:rPr>
              <w:br/>
              <w:t>Los canales, variantes y ubicaciones están registrados.</w:t>
            </w:r>
          </w:p>
        </w:tc>
      </w:tr>
      <w:tr w:rsidR="006B1F59" w14:paraId="4F9BFCC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58A230"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531010" w14:textId="77777777" w:rsidR="006B1F59" w:rsidRDefault="007F445D">
            <w:pPr>
              <w:keepNext/>
              <w:spacing w:before="40" w:after="40" w:line="240" w:lineRule="auto"/>
            </w:pPr>
            <w:r>
              <w:rPr>
                <w:sz w:val="19"/>
              </w:rPr>
              <w:t>1. El responsable selecciona un canal de venta.</w:t>
            </w:r>
            <w:r>
              <w:rPr>
                <w:sz w:val="19"/>
              </w:rPr>
              <w:br/>
              <w:t>2. Consulta variantes habilitadas y ubicaciones que lo abastecen.</w:t>
            </w:r>
            <w:r>
              <w:rPr>
                <w:sz w:val="19"/>
              </w:rPr>
              <w:br/>
              <w:t>3. Activa o desactiva variantes y asigna ubicaciones permitidas.</w:t>
            </w:r>
            <w:r>
              <w:rPr>
                <w:sz w:val="19"/>
              </w:rPr>
              <w:br/>
              <w:t>4. El sistema valida referencias, permisos y configuración consistente.</w:t>
            </w:r>
            <w:r>
              <w:rPr>
                <w:sz w:val="19"/>
              </w:rPr>
              <w:br/>
              <w:t>5. Presenta una vista previa de disponibilidad considerando existencias y reservas.</w:t>
            </w:r>
            <w:r>
              <w:rPr>
                <w:sz w:val="19"/>
              </w:rPr>
              <w:br/>
              <w:t>6. El responsable confirma los cambios.</w:t>
            </w:r>
            <w:r>
              <w:rPr>
                <w:sz w:val="19"/>
              </w:rPr>
              <w:br/>
              <w:t>7. El sistema guarda la configuración y actualiza la disponibilidad consultable en catálogo y compra.</w:t>
            </w:r>
          </w:p>
        </w:tc>
      </w:tr>
      <w:tr w:rsidR="006B1F59" w14:paraId="4BFA0EC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3CEBEE"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33E58C" w14:textId="77777777" w:rsidR="006B1F59" w:rsidRDefault="007F445D">
            <w:pPr>
              <w:keepNext/>
              <w:spacing w:before="40" w:after="40" w:line="240" w:lineRule="auto"/>
            </w:pPr>
            <w:r>
              <w:rPr>
                <w:sz w:val="19"/>
              </w:rPr>
              <w:t>A1. Variante habilitada sin stock: queda visible como agotada según la política del catálogo.</w:t>
            </w:r>
            <w:r>
              <w:rPr>
                <w:sz w:val="19"/>
              </w:rPr>
              <w:br/>
              <w:t>A2. Ubicación inactiva: se impide asignarla como fuente de abastecimiento.</w:t>
            </w:r>
            <w:r>
              <w:rPr>
                <w:sz w:val="19"/>
              </w:rPr>
              <w:br/>
              <w:t>A3. Deshabilitación con pedidos confirmados: se aplica a nuevas compras y se conserva la atención de pedidos existentes.</w:t>
            </w:r>
          </w:p>
        </w:tc>
      </w:tr>
      <w:tr w:rsidR="006B1F59" w14:paraId="4C1E18A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15460D"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2D3A2F" w14:textId="77777777" w:rsidR="006B1F59" w:rsidRDefault="007F445D">
            <w:pPr>
              <w:keepNext/>
              <w:spacing w:before="40" w:after="40" w:line="240" w:lineRule="auto"/>
            </w:pPr>
            <w:r>
              <w:rPr>
                <w:sz w:val="19"/>
              </w:rPr>
              <w:t>El canal utiliza las variantes y ubicaciones confirmadas.</w:t>
            </w:r>
            <w:r>
              <w:rPr>
                <w:sz w:val="19"/>
              </w:rPr>
              <w:br/>
              <w:t>Las nuevas compras respetan la configuración vigente.</w:t>
            </w:r>
          </w:p>
        </w:tc>
      </w:tr>
      <w:tr w:rsidR="006B1F59" w14:paraId="70F3434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A3C68F" w14:textId="77777777" w:rsidR="006B1F59" w:rsidRDefault="007F445D">
            <w:pPr>
              <w:spacing w:before="40" w:after="40" w:line="240" w:lineRule="auto"/>
            </w:pPr>
            <w:r>
              <w:rPr>
                <w:sz w:val="19"/>
              </w:rPr>
              <w:t xml:space="preserve">Reglas </w:t>
            </w:r>
            <w:r>
              <w:rPr>
                <w:sz w:val="19"/>
              </w:rPr>
              <w:t>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052F45" w14:textId="77777777" w:rsidR="006B1F59" w:rsidRDefault="007F445D">
            <w:pPr>
              <w:spacing w:before="40" w:after="40" w:line="240" w:lineRule="auto"/>
            </w:pPr>
            <w:r>
              <w:rPr>
                <w:sz w:val="19"/>
              </w:rPr>
              <w:t>La habilitación de canal no crea unidades de inventario.</w:t>
            </w:r>
            <w:r>
              <w:rPr>
                <w:sz w:val="19"/>
              </w:rPr>
              <w:br/>
              <w:t>Un mismo stock compartido no se suma dos veces por aparecer en web y móvil.</w:t>
            </w:r>
            <w:r>
              <w:rPr>
                <w:sz w:val="19"/>
              </w:rPr>
              <w:br/>
              <w:t>Las reservas se descuentan globalmente de las ubicaciones de origen.</w:t>
            </w:r>
          </w:p>
        </w:tc>
      </w:tr>
    </w:tbl>
    <w:p w14:paraId="3F69EDFD" w14:textId="77777777" w:rsidR="006B1F59" w:rsidRDefault="007F445D">
      <w:r>
        <w:br w:type="page"/>
      </w:r>
    </w:p>
    <w:p w14:paraId="5DDBD70E" w14:textId="77777777" w:rsidR="006B1F59" w:rsidRDefault="007F445D">
      <w:pPr>
        <w:pStyle w:val="Ttulo3"/>
      </w:pPr>
      <w:r>
        <w:lastRenderedPageBreak/>
        <w:t>CU14 Gestionar pedidos</w:t>
      </w:r>
    </w:p>
    <w:p w14:paraId="55D60D40" w14:textId="77777777" w:rsidR="006B1F59" w:rsidRDefault="007F445D">
      <w:r>
        <w:rPr>
          <w:sz w:val="19"/>
        </w:rPr>
        <w:t>Ciclo 2 · P5 · Actor principal C</w:t>
      </w:r>
    </w:p>
    <w:p w14:paraId="0FC72FF0" w14:textId="77777777" w:rsidR="006B1F59" w:rsidRDefault="007F445D">
      <w:pPr>
        <w:keepNext/>
        <w:spacing w:after="20"/>
        <w:jc w:val="center"/>
      </w:pPr>
      <w:r>
        <w:rPr>
          <w:noProof/>
        </w:rPr>
        <w:drawing>
          <wp:inline distT="0" distB="0" distL="0" distR="0" wp14:anchorId="4B59B2B8" wp14:editId="4B2A2D59">
            <wp:extent cx="5918086" cy="1481328"/>
            <wp:effectExtent l="0" t="0" r="0" b="0"/>
            <wp:docPr id="21" name="Picture 21" descr="CU14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uso.png"/>
                    <pic:cNvPicPr/>
                  </pic:nvPicPr>
                  <pic:blipFill>
                    <a:blip r:embed="rId33"/>
                    <a:stretch>
                      <a:fillRect/>
                    </a:stretch>
                  </pic:blipFill>
                  <pic:spPr>
                    <a:xfrm>
                      <a:off x="0" y="0"/>
                      <a:ext cx="5918086" cy="1481328"/>
                    </a:xfrm>
                    <a:prstGeom prst="rect">
                      <a:avLst/>
                    </a:prstGeom>
                  </pic:spPr>
                </pic:pic>
              </a:graphicData>
            </a:graphic>
          </wp:inline>
        </w:drawing>
      </w:r>
    </w:p>
    <w:p w14:paraId="6786BBF0" w14:textId="77777777" w:rsidR="006B1F59" w:rsidRDefault="007F445D">
      <w:pPr>
        <w:pStyle w:val="Descripcin"/>
        <w:jc w:val="center"/>
      </w:pPr>
      <w:r>
        <w:rPr>
          <w:b w:val="0"/>
        </w:rPr>
        <w:t>Figura 19. CU14 Actores y caso de uso</w:t>
      </w:r>
    </w:p>
    <w:tbl>
      <w:tblPr>
        <w:tblW w:w="0" w:type="auto"/>
        <w:jc w:val="center"/>
        <w:tblLayout w:type="fixed"/>
        <w:tblLook w:val="04A0" w:firstRow="1" w:lastRow="0" w:firstColumn="1" w:lastColumn="0" w:noHBand="0" w:noVBand="1"/>
      </w:tblPr>
      <w:tblGrid>
        <w:gridCol w:w="1584"/>
        <w:gridCol w:w="8611"/>
      </w:tblGrid>
      <w:tr w:rsidR="006B1F59" w14:paraId="1F3E8B42"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6E4D768"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42875DE" w14:textId="77777777" w:rsidR="006B1F59" w:rsidRDefault="007F445D">
            <w:pPr>
              <w:keepNext/>
              <w:spacing w:before="40" w:after="40" w:line="240" w:lineRule="auto"/>
            </w:pPr>
            <w:r>
              <w:rPr>
                <w:b/>
                <w:sz w:val="19"/>
              </w:rPr>
              <w:t>Especificación</w:t>
            </w:r>
          </w:p>
        </w:tc>
      </w:tr>
      <w:tr w:rsidR="006B1F59" w14:paraId="348A6A4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713300"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BE608A" w14:textId="77777777" w:rsidR="006B1F59" w:rsidRDefault="007F445D">
            <w:pPr>
              <w:spacing w:before="40" w:after="40" w:line="240" w:lineRule="auto"/>
            </w:pPr>
            <w:r>
              <w:rPr>
                <w:sz w:val="19"/>
              </w:rPr>
              <w:t>Convertir un carrito en pedido y controlar su preparación, despacho y entrega.</w:t>
            </w:r>
          </w:p>
        </w:tc>
      </w:tr>
      <w:tr w:rsidR="006B1F59" w14:paraId="429481C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1CA91F"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90D6FE" w14:textId="77777777" w:rsidR="006B1F59" w:rsidRDefault="007F445D">
            <w:pPr>
              <w:spacing w:before="40" w:after="40" w:line="240" w:lineRule="auto"/>
            </w:pPr>
            <w:r>
              <w:rPr>
                <w:sz w:val="19"/>
              </w:rPr>
              <w:t>El cliente confirma la compra o el vendedor actualiza un pedido.</w:t>
            </w:r>
          </w:p>
        </w:tc>
      </w:tr>
      <w:tr w:rsidR="006B1F59" w14:paraId="19B1C45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42746C"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792CA0" w14:textId="77777777" w:rsidR="006B1F59" w:rsidRDefault="007F445D">
            <w:pPr>
              <w:spacing w:before="40" w:after="40" w:line="240" w:lineRule="auto"/>
            </w:pPr>
            <w:r>
              <w:rPr>
                <w:sz w:val="19"/>
              </w:rPr>
              <w:t>El cliente dispone de carrito con líneas comprables y una dirección completa.</w:t>
            </w:r>
            <w:r>
              <w:rPr>
                <w:sz w:val="19"/>
              </w:rPr>
              <w:br/>
              <w:t>El vendedor requiere permiso de pedidos para modificar el estado logístico.</w:t>
            </w:r>
          </w:p>
        </w:tc>
      </w:tr>
      <w:tr w:rsidR="006B1F59" w14:paraId="3E7FB3F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C67C72"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A113C2" w14:textId="77777777" w:rsidR="006B1F59" w:rsidRDefault="007F445D">
            <w:pPr>
              <w:keepNext/>
              <w:spacing w:before="40" w:after="40" w:line="240" w:lineRule="auto"/>
            </w:pPr>
            <w:r>
              <w:rPr>
                <w:sz w:val="19"/>
              </w:rPr>
              <w:t>1. El cliente revisa líneas, dirección y total antes de confirmar.</w:t>
            </w:r>
            <w:r>
              <w:rPr>
                <w:sz w:val="19"/>
              </w:rPr>
              <w:br/>
              <w:t>2. El sistema recalcula precios, descuentos y disponibilidad del canal.</w:t>
            </w:r>
            <w:r>
              <w:rPr>
                <w:sz w:val="19"/>
              </w:rPr>
              <w:br/>
              <w:t>3. Reserva existencias de forma atómica y crea un pedido pendiente de pago.</w:t>
            </w:r>
            <w:r>
              <w:rPr>
                <w:sz w:val="19"/>
              </w:rPr>
              <w:br/>
              <w:t>4. El cliente continúa al pago definido en CU09.</w:t>
            </w:r>
            <w:r>
              <w:rPr>
                <w:sz w:val="19"/>
              </w:rPr>
              <w:br/>
              <w:t>5. Tras la confirmación del pago, el vendedor consulta el pedido y prepara sus artículos.</w:t>
            </w:r>
            <w:r>
              <w:rPr>
                <w:sz w:val="19"/>
              </w:rPr>
              <w:br/>
              <w:t>6. El vendedor registra despacho y referencia de seguimiento cuando corresponda.</w:t>
            </w:r>
            <w:r>
              <w:rPr>
                <w:sz w:val="19"/>
              </w:rPr>
              <w:br/>
              <w:t>7. Registra la entrega con la evidencia o referencia operativa disponible.</w:t>
            </w:r>
            <w:r>
              <w:rPr>
                <w:sz w:val="19"/>
              </w:rPr>
              <w:br/>
              <w:t>8. El cliente consulta la evolución y el detalle de su pedido.</w:t>
            </w:r>
          </w:p>
        </w:tc>
      </w:tr>
      <w:tr w:rsidR="006B1F59" w14:paraId="02A37BA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291228"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AA69A3" w14:textId="77777777" w:rsidR="006B1F59" w:rsidRDefault="007F445D">
            <w:pPr>
              <w:keepNext/>
              <w:spacing w:before="40" w:after="40" w:line="240" w:lineRule="auto"/>
            </w:pPr>
            <w:r>
              <w:rPr>
                <w:sz w:val="19"/>
              </w:rPr>
              <w:t>A1. Stock insuficiente al confirmar: no se crea el pedido y se solicita ajustar el carrito.</w:t>
            </w:r>
            <w:r>
              <w:rPr>
                <w:sz w:val="19"/>
              </w:rPr>
              <w:br/>
              <w:t>A2. Reserva vencida sin pago: se cancela el pendiente y se libera stock.</w:t>
            </w:r>
            <w:r>
              <w:rPr>
                <w:sz w:val="19"/>
              </w:rPr>
              <w:br/>
              <w:t>A3. Transición logística inválida: se rechaza, manteniendo el estado anterior.</w:t>
            </w:r>
            <w:r>
              <w:rPr>
                <w:sz w:val="19"/>
              </w:rPr>
              <w:br/>
              <w:t>A4. Confirmación repetida: se devuelve el pedido creado mediante la misma clave.</w:t>
            </w:r>
          </w:p>
        </w:tc>
      </w:tr>
      <w:tr w:rsidR="006B1F59" w14:paraId="639AF2F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CB0BEF"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95A300" w14:textId="77777777" w:rsidR="006B1F59" w:rsidRDefault="007F445D">
            <w:pPr>
              <w:keepNext/>
              <w:spacing w:before="40" w:after="40" w:line="240" w:lineRule="auto"/>
            </w:pPr>
            <w:r>
              <w:rPr>
                <w:sz w:val="19"/>
              </w:rPr>
              <w:t>El pedido conserva líneas, precios y dirección del momento de confirmación.</w:t>
            </w:r>
            <w:r>
              <w:rPr>
                <w:sz w:val="19"/>
              </w:rPr>
              <w:br/>
              <w:t>Cada cambio válido queda registrado y es visible según el rol.</w:t>
            </w:r>
          </w:p>
        </w:tc>
      </w:tr>
      <w:tr w:rsidR="006B1F59" w14:paraId="3EA086E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66ED61" w14:textId="77777777" w:rsidR="006B1F59" w:rsidRDefault="007F445D">
            <w:pPr>
              <w:spacing w:before="40" w:after="40" w:line="240" w:lineRule="auto"/>
            </w:pPr>
            <w:r>
              <w:rPr>
                <w:sz w:val="19"/>
              </w:rPr>
              <w:t xml:space="preserve">Reglas </w:t>
            </w:r>
            <w:r>
              <w:rPr>
                <w:sz w:val="19"/>
              </w:rPr>
              <w:t>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AD764E" w14:textId="77777777" w:rsidR="006B1F59" w:rsidRDefault="007F445D">
            <w:pPr>
              <w:spacing w:before="40" w:after="40" w:line="240" w:lineRule="auto"/>
            </w:pPr>
            <w:r>
              <w:rPr>
                <w:sz w:val="19"/>
              </w:rPr>
              <w:t>Solo un pago confirmado habilita la preparación normal del pedido.</w:t>
            </w:r>
            <w:r>
              <w:rPr>
                <w:sz w:val="19"/>
              </w:rPr>
              <w:br/>
              <w:t>El cliente únicamente consulta y solicita cambios sobre sus pedidos.</w:t>
            </w:r>
            <w:r>
              <w:rPr>
                <w:sz w:val="19"/>
              </w:rPr>
              <w:br/>
              <w:t>Las transiciones de estado se validan en el servidor.</w:t>
            </w:r>
          </w:p>
        </w:tc>
      </w:tr>
    </w:tbl>
    <w:p w14:paraId="2F63E2FF" w14:textId="77777777" w:rsidR="006B1F59" w:rsidRDefault="007F445D">
      <w:r>
        <w:br w:type="page"/>
      </w:r>
    </w:p>
    <w:p w14:paraId="26082861" w14:textId="77777777" w:rsidR="006B1F59" w:rsidRDefault="007F445D">
      <w:pPr>
        <w:pStyle w:val="Ttulo3"/>
      </w:pPr>
      <w:r>
        <w:lastRenderedPageBreak/>
        <w:t>CU21 Gestionar notificaciones</w:t>
      </w:r>
    </w:p>
    <w:p w14:paraId="2201DF9E" w14:textId="77777777" w:rsidR="006B1F59" w:rsidRDefault="007F445D">
      <w:r>
        <w:rPr>
          <w:sz w:val="19"/>
        </w:rPr>
        <w:t>Ciclo 2 · P7 · Actor principal C</w:t>
      </w:r>
    </w:p>
    <w:p w14:paraId="3CEC63BA" w14:textId="77777777" w:rsidR="006B1F59" w:rsidRDefault="007F445D">
      <w:pPr>
        <w:keepNext/>
        <w:spacing w:after="20"/>
        <w:jc w:val="center"/>
      </w:pPr>
      <w:r>
        <w:rPr>
          <w:noProof/>
        </w:rPr>
        <w:drawing>
          <wp:inline distT="0" distB="0" distL="0" distR="0" wp14:anchorId="2C1A9217" wp14:editId="12633F45">
            <wp:extent cx="5918086" cy="1481328"/>
            <wp:effectExtent l="0" t="0" r="0" b="0"/>
            <wp:docPr id="22" name="Picture 22" descr="CU21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1_uso.png"/>
                    <pic:cNvPicPr/>
                  </pic:nvPicPr>
                  <pic:blipFill>
                    <a:blip r:embed="rId34"/>
                    <a:stretch>
                      <a:fillRect/>
                    </a:stretch>
                  </pic:blipFill>
                  <pic:spPr>
                    <a:xfrm>
                      <a:off x="0" y="0"/>
                      <a:ext cx="5918086" cy="1481328"/>
                    </a:xfrm>
                    <a:prstGeom prst="rect">
                      <a:avLst/>
                    </a:prstGeom>
                  </pic:spPr>
                </pic:pic>
              </a:graphicData>
            </a:graphic>
          </wp:inline>
        </w:drawing>
      </w:r>
    </w:p>
    <w:p w14:paraId="53BA9A4E" w14:textId="77777777" w:rsidR="006B1F59" w:rsidRDefault="007F445D">
      <w:pPr>
        <w:pStyle w:val="Descripcin"/>
        <w:jc w:val="center"/>
      </w:pPr>
      <w:r>
        <w:rPr>
          <w:b w:val="0"/>
        </w:rPr>
        <w:t>Figura 20. CU21 Actores y caso de uso</w:t>
      </w:r>
    </w:p>
    <w:tbl>
      <w:tblPr>
        <w:tblW w:w="0" w:type="auto"/>
        <w:jc w:val="center"/>
        <w:tblLayout w:type="fixed"/>
        <w:tblLook w:val="04A0" w:firstRow="1" w:lastRow="0" w:firstColumn="1" w:lastColumn="0" w:noHBand="0" w:noVBand="1"/>
      </w:tblPr>
      <w:tblGrid>
        <w:gridCol w:w="1584"/>
        <w:gridCol w:w="8611"/>
      </w:tblGrid>
      <w:tr w:rsidR="006B1F59" w14:paraId="583F49D5"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8BE83F8"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FD98E91" w14:textId="77777777" w:rsidR="006B1F59" w:rsidRDefault="007F445D">
            <w:pPr>
              <w:keepNext/>
              <w:spacing w:before="40" w:after="40" w:line="240" w:lineRule="auto"/>
            </w:pPr>
            <w:r>
              <w:rPr>
                <w:b/>
                <w:sz w:val="19"/>
              </w:rPr>
              <w:t>Especificación</w:t>
            </w:r>
          </w:p>
        </w:tc>
      </w:tr>
      <w:tr w:rsidR="006B1F59" w14:paraId="744D8ED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0065A5"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4828AF" w14:textId="77777777" w:rsidR="006B1F59" w:rsidRDefault="007F445D">
            <w:pPr>
              <w:spacing w:before="40" w:after="40" w:line="240" w:lineRule="auto"/>
            </w:pPr>
            <w:r>
              <w:rPr>
                <w:sz w:val="19"/>
              </w:rPr>
              <w:t>Consultar avisos personales de pedidos y avatar y configurar preferencias de comunicación opcional.</w:t>
            </w:r>
          </w:p>
        </w:tc>
      </w:tr>
      <w:tr w:rsidR="006B1F59" w14:paraId="236B325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6D18E8"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61579F" w14:textId="77777777" w:rsidR="006B1F59" w:rsidRDefault="007F445D">
            <w:pPr>
              <w:spacing w:before="40" w:after="40" w:line="240" w:lineRule="auto"/>
            </w:pPr>
            <w:r>
              <w:rPr>
                <w:sz w:val="19"/>
              </w:rPr>
              <w:t xml:space="preserve">Ocurre un cambio relevante de pedido o avatar, o el </w:t>
            </w:r>
            <w:r>
              <w:rPr>
                <w:sz w:val="19"/>
              </w:rPr>
              <w:t>cliente abre sus notificaciones.</w:t>
            </w:r>
          </w:p>
        </w:tc>
      </w:tr>
      <w:tr w:rsidR="006B1F59" w14:paraId="1362EA6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775406"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DF6644" w14:textId="77777777" w:rsidR="006B1F59" w:rsidRDefault="007F445D">
            <w:pPr>
              <w:spacing w:before="40" w:after="40" w:line="240" w:lineRule="auto"/>
            </w:pPr>
            <w:r>
              <w:rPr>
                <w:sz w:val="19"/>
              </w:rPr>
              <w:t>El destinatario posee una cuenta activa.</w:t>
            </w:r>
            <w:r>
              <w:rPr>
                <w:sz w:val="19"/>
              </w:rPr>
              <w:br/>
              <w:t>Los eventos y canales de comunicación están configurados.</w:t>
            </w:r>
          </w:p>
        </w:tc>
      </w:tr>
      <w:tr w:rsidR="006B1F59" w14:paraId="7139516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C6ADD5"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07A45C" w14:textId="77777777" w:rsidR="006B1F59" w:rsidRDefault="007F445D">
            <w:pPr>
              <w:keepNext/>
              <w:spacing w:before="40" w:after="40" w:line="240" w:lineRule="auto"/>
            </w:pPr>
            <w:r>
              <w:rPr>
                <w:sz w:val="19"/>
              </w:rPr>
              <w:t>1. Un cambio de pedido, pago o procesamiento de avatar genera un evento.</w:t>
            </w:r>
            <w:r>
              <w:rPr>
                <w:sz w:val="19"/>
              </w:rPr>
              <w:br/>
              <w:t xml:space="preserve">2. El </w:t>
            </w:r>
            <w:r>
              <w:rPr>
                <w:sz w:val="19"/>
              </w:rPr>
              <w:t>sistema identifica al destinatario y evita duplicar la notificación.</w:t>
            </w:r>
            <w:r>
              <w:rPr>
                <w:sz w:val="19"/>
              </w:rPr>
              <w:br/>
              <w:t>3. Crea la notificación interna y evalúa las preferencias para canales opcionales.</w:t>
            </w:r>
            <w:r>
              <w:rPr>
                <w:sz w:val="19"/>
              </w:rPr>
              <w:br/>
              <w:t>4. Intenta la entrega por los canales habilitados y registra su resultado.</w:t>
            </w:r>
            <w:r>
              <w:rPr>
                <w:sz w:val="19"/>
              </w:rPr>
              <w:br/>
              <w:t>5. El cliente abre su bandeja y consulta la notificación.</w:t>
            </w:r>
            <w:r>
              <w:rPr>
                <w:sz w:val="19"/>
              </w:rPr>
              <w:br/>
              <w:t>6. El sistema marca como leída la seleccionada y abre el recurso autorizado.</w:t>
            </w:r>
            <w:r>
              <w:rPr>
                <w:sz w:val="19"/>
              </w:rPr>
              <w:br/>
              <w:t>7. El cliente modifica sus preferencias opcionales y el sistema las guarda.</w:t>
            </w:r>
          </w:p>
        </w:tc>
      </w:tr>
      <w:tr w:rsidR="006B1F59" w14:paraId="6EBCDE8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F509E1"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88C365" w14:textId="77777777" w:rsidR="006B1F59" w:rsidRDefault="007F445D">
            <w:pPr>
              <w:keepNext/>
              <w:spacing w:before="40" w:after="40" w:line="240" w:lineRule="auto"/>
            </w:pPr>
            <w:r>
              <w:rPr>
                <w:sz w:val="19"/>
              </w:rPr>
              <w:t>A1. Canal externo falla: se conserva la notificación interna y se reintenta de forma limitada.</w:t>
            </w:r>
            <w:r>
              <w:rPr>
                <w:sz w:val="19"/>
              </w:rPr>
              <w:br/>
              <w:t>A2. Evento duplicado: no se genera otra notificación equivalente.</w:t>
            </w:r>
            <w:r>
              <w:rPr>
                <w:sz w:val="19"/>
              </w:rPr>
              <w:br/>
              <w:t>A3. Recurso eliminado o inaccesible: se muestra el aviso sin revelar su contenido privado.</w:t>
            </w:r>
          </w:p>
        </w:tc>
      </w:tr>
      <w:tr w:rsidR="006B1F59" w14:paraId="230C8AF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B26711"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28D8A7" w14:textId="77777777" w:rsidR="006B1F59" w:rsidRDefault="007F445D">
            <w:pPr>
              <w:keepNext/>
              <w:spacing w:before="40" w:after="40" w:line="240" w:lineRule="auto"/>
            </w:pPr>
            <w:r>
              <w:rPr>
                <w:sz w:val="19"/>
              </w:rPr>
              <w:t xml:space="preserve">La notificación conserva estado de </w:t>
            </w:r>
            <w:r>
              <w:rPr>
                <w:sz w:val="19"/>
              </w:rPr>
              <w:t>entrega y lectura.</w:t>
            </w:r>
            <w:r>
              <w:rPr>
                <w:sz w:val="19"/>
              </w:rPr>
              <w:br/>
              <w:t>Las preferencias actualizadas se aplican a futuras comunicaciones opcionales.</w:t>
            </w:r>
          </w:p>
        </w:tc>
      </w:tr>
      <w:tr w:rsidR="006B1F59" w14:paraId="61555E9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3ACDDD"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F8655C" w14:textId="77777777" w:rsidR="006B1F59" w:rsidRDefault="007F445D">
            <w:pPr>
              <w:spacing w:before="40" w:after="40" w:line="240" w:lineRule="auto"/>
            </w:pPr>
            <w:r>
              <w:rPr>
                <w:sz w:val="19"/>
              </w:rPr>
              <w:t>Las notificaciones no incluyen fotografías corporales ni enlaces públicos al avatar.</w:t>
            </w:r>
            <w:r>
              <w:rPr>
                <w:sz w:val="19"/>
              </w:rPr>
              <w:br/>
              <w:t>Las comunicaciones promocionales respetan la preferencia del cliente.</w:t>
            </w:r>
            <w:r>
              <w:rPr>
                <w:sz w:val="19"/>
              </w:rPr>
              <w:br/>
              <w:t>Leer una notificación no altera el estado comercial del pedido.</w:t>
            </w:r>
          </w:p>
        </w:tc>
      </w:tr>
    </w:tbl>
    <w:p w14:paraId="231B0E3E" w14:textId="77777777" w:rsidR="006B1F59" w:rsidRDefault="007F445D">
      <w:r>
        <w:br w:type="page"/>
      </w:r>
    </w:p>
    <w:p w14:paraId="5FFE2143" w14:textId="77777777" w:rsidR="006B1F59" w:rsidRDefault="007F445D">
      <w:pPr>
        <w:pStyle w:val="Ttulo3"/>
      </w:pPr>
      <w:r>
        <w:lastRenderedPageBreak/>
        <w:t>CU15 Analizar uso del vestidor</w:t>
      </w:r>
    </w:p>
    <w:p w14:paraId="334EDEC8" w14:textId="77777777" w:rsidR="006B1F59" w:rsidRDefault="007F445D">
      <w:r>
        <w:rPr>
          <w:sz w:val="19"/>
        </w:rPr>
        <w:t>Ciclo 3 · P6 · Actor principal A</w:t>
      </w:r>
    </w:p>
    <w:p w14:paraId="73C57785" w14:textId="77777777" w:rsidR="006B1F59" w:rsidRDefault="007F445D">
      <w:pPr>
        <w:keepNext/>
        <w:spacing w:after="20"/>
        <w:jc w:val="center"/>
      </w:pPr>
      <w:r>
        <w:rPr>
          <w:noProof/>
        </w:rPr>
        <w:drawing>
          <wp:inline distT="0" distB="0" distL="0" distR="0" wp14:anchorId="047EF56A" wp14:editId="15999197">
            <wp:extent cx="5918086" cy="1481328"/>
            <wp:effectExtent l="0" t="0" r="0" b="0"/>
            <wp:docPr id="23" name="Picture 23" descr="CU15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uso.png"/>
                    <pic:cNvPicPr/>
                  </pic:nvPicPr>
                  <pic:blipFill>
                    <a:blip r:embed="rId35"/>
                    <a:stretch>
                      <a:fillRect/>
                    </a:stretch>
                  </pic:blipFill>
                  <pic:spPr>
                    <a:xfrm>
                      <a:off x="0" y="0"/>
                      <a:ext cx="5918086" cy="1481328"/>
                    </a:xfrm>
                    <a:prstGeom prst="rect">
                      <a:avLst/>
                    </a:prstGeom>
                  </pic:spPr>
                </pic:pic>
              </a:graphicData>
            </a:graphic>
          </wp:inline>
        </w:drawing>
      </w:r>
    </w:p>
    <w:p w14:paraId="7987137D" w14:textId="77777777" w:rsidR="006B1F59" w:rsidRDefault="007F445D">
      <w:pPr>
        <w:pStyle w:val="Descripcin"/>
        <w:jc w:val="center"/>
      </w:pPr>
      <w:r>
        <w:rPr>
          <w:b w:val="0"/>
        </w:rPr>
        <w:t>Figura 21. CU15 Actores y caso de uso</w:t>
      </w:r>
    </w:p>
    <w:tbl>
      <w:tblPr>
        <w:tblW w:w="0" w:type="auto"/>
        <w:jc w:val="center"/>
        <w:tblLayout w:type="fixed"/>
        <w:tblLook w:val="04A0" w:firstRow="1" w:lastRow="0" w:firstColumn="1" w:lastColumn="0" w:noHBand="0" w:noVBand="1"/>
      </w:tblPr>
      <w:tblGrid>
        <w:gridCol w:w="1584"/>
        <w:gridCol w:w="8611"/>
      </w:tblGrid>
      <w:tr w:rsidR="006B1F59" w14:paraId="67852158"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E038B16"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8FB9B63" w14:textId="77777777" w:rsidR="006B1F59" w:rsidRDefault="007F445D">
            <w:pPr>
              <w:keepNext/>
              <w:spacing w:before="40" w:after="40" w:line="240" w:lineRule="auto"/>
            </w:pPr>
            <w:r>
              <w:rPr>
                <w:b/>
                <w:sz w:val="19"/>
              </w:rPr>
              <w:t>Especificación</w:t>
            </w:r>
          </w:p>
        </w:tc>
      </w:tr>
      <w:tr w:rsidR="006B1F59" w14:paraId="5F0D933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5D1AE3"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DD6237" w14:textId="77777777" w:rsidR="006B1F59" w:rsidRDefault="007F445D">
            <w:pPr>
              <w:spacing w:before="40" w:after="40" w:line="240" w:lineRule="auto"/>
            </w:pPr>
            <w:r>
              <w:rPr>
                <w:sz w:val="19"/>
              </w:rPr>
              <w:t xml:space="preserve">Medir uso y conversión del </w:t>
            </w:r>
            <w:r>
              <w:rPr>
                <w:sz w:val="19"/>
              </w:rPr>
              <w:t>vestidor 3D mediante eventos agregados sin consultar fotografías corporales.</w:t>
            </w:r>
          </w:p>
        </w:tc>
      </w:tr>
      <w:tr w:rsidR="006B1F59" w14:paraId="0AD3F1F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D6CBBA"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52715E" w14:textId="77777777" w:rsidR="006B1F59" w:rsidRDefault="007F445D">
            <w:pPr>
              <w:spacing w:before="40" w:after="40" w:line="240" w:lineRule="auto"/>
            </w:pPr>
            <w:r>
              <w:rPr>
                <w:sz w:val="19"/>
              </w:rPr>
              <w:t>El analista solicita indicadores del vestidor por periodo o canal.</w:t>
            </w:r>
          </w:p>
        </w:tc>
      </w:tr>
      <w:tr w:rsidR="006B1F59" w14:paraId="25ABC6E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F6BA97"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612A97" w14:textId="77777777" w:rsidR="006B1F59" w:rsidRDefault="007F445D">
            <w:pPr>
              <w:spacing w:before="40" w:after="40" w:line="240" w:lineRule="auto"/>
            </w:pPr>
            <w:r>
              <w:rPr>
                <w:sz w:val="19"/>
              </w:rPr>
              <w:t>El analista tiene permiso de métricas del vestidor.</w:t>
            </w:r>
            <w:r>
              <w:rPr>
                <w:sz w:val="19"/>
              </w:rPr>
              <w:br/>
              <w:t xml:space="preserve">Se dispone de eventos </w:t>
            </w:r>
            <w:r>
              <w:rPr>
                <w:sz w:val="19"/>
              </w:rPr>
              <w:t>autorizados con identificadores seudónimos y fecha.</w:t>
            </w:r>
          </w:p>
        </w:tc>
      </w:tr>
      <w:tr w:rsidR="006B1F59" w14:paraId="5D3396A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F9B8BF"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315FC4" w14:textId="77777777" w:rsidR="006B1F59" w:rsidRDefault="007F445D">
            <w:pPr>
              <w:keepNext/>
              <w:spacing w:before="40" w:after="40" w:line="240" w:lineRule="auto"/>
            </w:pPr>
            <w:r>
              <w:rPr>
                <w:sz w:val="19"/>
              </w:rPr>
              <w:t>1. El analista selecciona fechas, canal y filtros de prendas.</w:t>
            </w:r>
            <w:r>
              <w:rPr>
                <w:sz w:val="19"/>
              </w:rPr>
              <w:br/>
              <w:t>2. El sistema valida filtros y consulta eventos de apertura, carga y prueba.</w:t>
            </w:r>
            <w:r>
              <w:rPr>
                <w:sz w:val="19"/>
              </w:rPr>
              <w:br/>
              <w:t>3. Agrupa sesiones y descarta duplicados técnicos.</w:t>
            </w:r>
            <w:r>
              <w:rPr>
                <w:sz w:val="19"/>
              </w:rPr>
              <w:br/>
              <w:t>4. Relaciona pruebas y adiciones al carrito dentro de la ventana de atribución declarada.</w:t>
            </w:r>
            <w:r>
              <w:rPr>
                <w:sz w:val="19"/>
              </w:rPr>
              <w:br/>
              <w:t>5. Calcula sesiones, pruebas completadas, fallos y conversiones observadas.</w:t>
            </w:r>
            <w:r>
              <w:rPr>
                <w:sz w:val="19"/>
              </w:rPr>
              <w:br/>
              <w:t>6. Muestra indicadores, tamaños de muestra y definiciones.</w:t>
            </w:r>
            <w:r>
              <w:rPr>
                <w:sz w:val="19"/>
              </w:rPr>
              <w:br/>
              <w:t>7. El analista compara periodos o exporta los resultados agregados.</w:t>
            </w:r>
          </w:p>
        </w:tc>
      </w:tr>
      <w:tr w:rsidR="006B1F59" w14:paraId="26692AA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276434"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3BE912" w14:textId="77777777" w:rsidR="006B1F59" w:rsidRDefault="007F445D">
            <w:pPr>
              <w:keepNext/>
              <w:spacing w:before="40" w:after="40" w:line="240" w:lineRule="auto"/>
            </w:pPr>
            <w:r>
              <w:rPr>
                <w:sz w:val="19"/>
              </w:rPr>
              <w:t>A1. Muestra insuficiente: se informa la limitación y no se presenta una conclusión de conversión.</w:t>
            </w:r>
            <w:r>
              <w:rPr>
                <w:sz w:val="19"/>
              </w:rPr>
              <w:br/>
              <w:t>A2. Eventos incompletos: se muestra cobertura y se evita interpretar ausencias como ceros confirmados.</w:t>
            </w:r>
            <w:r>
              <w:rPr>
                <w:sz w:val="19"/>
              </w:rPr>
              <w:br/>
              <w:t>A3. Sin eventos: se presenta un estado sin datos.</w:t>
            </w:r>
          </w:p>
        </w:tc>
      </w:tr>
      <w:tr w:rsidR="006B1F59" w14:paraId="5AEDC83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95738D"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7EB4E0" w14:textId="77777777" w:rsidR="006B1F59" w:rsidRDefault="007F445D">
            <w:pPr>
              <w:keepNext/>
              <w:spacing w:before="40" w:after="40" w:line="240" w:lineRule="auto"/>
            </w:pPr>
            <w:r>
              <w:rPr>
                <w:sz w:val="19"/>
              </w:rPr>
              <w:t>Se presenta un reporte agregado con filtros y cobertura.</w:t>
            </w:r>
            <w:r>
              <w:rPr>
                <w:sz w:val="19"/>
              </w:rPr>
              <w:br/>
              <w:t>No se exponen imágenes, medidas corporales ni modelos personales.</w:t>
            </w:r>
          </w:p>
        </w:tc>
      </w:tr>
      <w:tr w:rsidR="006B1F59" w14:paraId="12511CD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27EEAD"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FC6239" w14:textId="77777777" w:rsidR="006B1F59" w:rsidRDefault="007F445D">
            <w:pPr>
              <w:spacing w:before="40" w:after="40" w:line="240" w:lineRule="auto"/>
            </w:pPr>
            <w:r>
              <w:rPr>
                <w:sz w:val="19"/>
              </w:rPr>
              <w:t xml:space="preserve">La atribución observada no prueba que el </w:t>
            </w:r>
            <w:r>
              <w:rPr>
                <w:sz w:val="19"/>
              </w:rPr>
              <w:t>vestidor causó la compra.</w:t>
            </w:r>
            <w:r>
              <w:rPr>
                <w:sz w:val="19"/>
              </w:rPr>
              <w:br/>
              <w:t>Se deduplican eventos mediante identificador único.</w:t>
            </w:r>
            <w:r>
              <w:rPr>
                <w:sz w:val="19"/>
              </w:rPr>
              <w:br/>
              <w:t>La telemetría se limita a lo necesario y a las preferencias aplicables.</w:t>
            </w:r>
          </w:p>
        </w:tc>
      </w:tr>
    </w:tbl>
    <w:p w14:paraId="4CCB5E48" w14:textId="77777777" w:rsidR="006B1F59" w:rsidRDefault="007F445D">
      <w:r>
        <w:br w:type="page"/>
      </w:r>
    </w:p>
    <w:p w14:paraId="30ECE0A0" w14:textId="77777777" w:rsidR="006B1F59" w:rsidRDefault="007F445D">
      <w:pPr>
        <w:pStyle w:val="Ttulo3"/>
      </w:pPr>
      <w:r>
        <w:lastRenderedPageBreak/>
        <w:t>CU17 Recomendar reposición</w:t>
      </w:r>
    </w:p>
    <w:p w14:paraId="0A722641" w14:textId="77777777" w:rsidR="006B1F59" w:rsidRDefault="007F445D">
      <w:r>
        <w:rPr>
          <w:sz w:val="19"/>
        </w:rPr>
        <w:t>Ciclo 3 · P6 · Actor principal A</w:t>
      </w:r>
    </w:p>
    <w:p w14:paraId="58325411" w14:textId="77777777" w:rsidR="006B1F59" w:rsidRDefault="007F445D">
      <w:pPr>
        <w:keepNext/>
        <w:spacing w:after="20"/>
        <w:jc w:val="center"/>
      </w:pPr>
      <w:r>
        <w:rPr>
          <w:noProof/>
        </w:rPr>
        <w:drawing>
          <wp:inline distT="0" distB="0" distL="0" distR="0" wp14:anchorId="3F731C88" wp14:editId="3E1A5C9B">
            <wp:extent cx="5918086" cy="1481328"/>
            <wp:effectExtent l="0" t="0" r="0" b="0"/>
            <wp:docPr id="24" name="Picture 24" descr="CU17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7_uso.png"/>
                    <pic:cNvPicPr/>
                  </pic:nvPicPr>
                  <pic:blipFill>
                    <a:blip r:embed="rId36"/>
                    <a:stretch>
                      <a:fillRect/>
                    </a:stretch>
                  </pic:blipFill>
                  <pic:spPr>
                    <a:xfrm>
                      <a:off x="0" y="0"/>
                      <a:ext cx="5918086" cy="1481328"/>
                    </a:xfrm>
                    <a:prstGeom prst="rect">
                      <a:avLst/>
                    </a:prstGeom>
                  </pic:spPr>
                </pic:pic>
              </a:graphicData>
            </a:graphic>
          </wp:inline>
        </w:drawing>
      </w:r>
    </w:p>
    <w:p w14:paraId="1DD002D2" w14:textId="77777777" w:rsidR="006B1F59" w:rsidRDefault="007F445D">
      <w:pPr>
        <w:pStyle w:val="Descripcin"/>
        <w:jc w:val="center"/>
      </w:pPr>
      <w:r>
        <w:rPr>
          <w:b w:val="0"/>
        </w:rPr>
        <w:t>Figura 22. CU17 Actores y caso de uso</w:t>
      </w:r>
    </w:p>
    <w:tbl>
      <w:tblPr>
        <w:tblW w:w="0" w:type="auto"/>
        <w:jc w:val="center"/>
        <w:tblLayout w:type="fixed"/>
        <w:tblLook w:val="04A0" w:firstRow="1" w:lastRow="0" w:firstColumn="1" w:lastColumn="0" w:noHBand="0" w:noVBand="1"/>
      </w:tblPr>
      <w:tblGrid>
        <w:gridCol w:w="1584"/>
        <w:gridCol w:w="8611"/>
      </w:tblGrid>
      <w:tr w:rsidR="006B1F59" w14:paraId="2F07A0CC"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08E251"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FDF27D2" w14:textId="77777777" w:rsidR="006B1F59" w:rsidRDefault="007F445D">
            <w:pPr>
              <w:keepNext/>
              <w:spacing w:before="40" w:after="40" w:line="240" w:lineRule="auto"/>
            </w:pPr>
            <w:r>
              <w:rPr>
                <w:b/>
                <w:sz w:val="19"/>
              </w:rPr>
              <w:t>Especificación</w:t>
            </w:r>
          </w:p>
        </w:tc>
      </w:tr>
      <w:tr w:rsidR="006B1F59" w14:paraId="5972FFA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B06F2D"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A5EC9C" w14:textId="77777777" w:rsidR="006B1F59" w:rsidRDefault="007F445D">
            <w:pPr>
              <w:spacing w:before="40" w:after="40" w:line="240" w:lineRule="auto"/>
            </w:pPr>
            <w:r>
              <w:rPr>
                <w:sz w:val="19"/>
              </w:rPr>
              <w:t>Sugerir cantidades de reposición según demanda prevista, stock y plazos de abastecimiento para revisión humana.</w:t>
            </w:r>
          </w:p>
        </w:tc>
      </w:tr>
      <w:tr w:rsidR="006B1F59" w14:paraId="4A599CE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C6817C"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624763" w14:textId="77777777" w:rsidR="006B1F59" w:rsidRDefault="007F445D">
            <w:pPr>
              <w:spacing w:before="40" w:after="40" w:line="240" w:lineRule="auto"/>
            </w:pPr>
            <w:r>
              <w:rPr>
                <w:sz w:val="19"/>
              </w:rPr>
              <w:t>El analista solicita sugerencias para un periodo de cobertura.</w:t>
            </w:r>
          </w:p>
        </w:tc>
      </w:tr>
      <w:tr w:rsidR="006B1F59" w14:paraId="4AD6F1D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E4E7D0"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9E029B" w14:textId="77777777" w:rsidR="006B1F59" w:rsidRDefault="007F445D">
            <w:pPr>
              <w:spacing w:before="40" w:after="40" w:line="240" w:lineRule="auto"/>
            </w:pPr>
            <w:r>
              <w:rPr>
                <w:sz w:val="19"/>
              </w:rPr>
              <w:t xml:space="preserve">Existen </w:t>
            </w:r>
            <w:r>
              <w:rPr>
                <w:sz w:val="19"/>
              </w:rPr>
              <w:t>variantes con inventario y plazos de abastecimiento definidos.</w:t>
            </w:r>
            <w:r>
              <w:rPr>
                <w:sz w:val="19"/>
              </w:rPr>
              <w:br/>
              <w:t>Se dispone de historial suficiente o de una regla base identificada.</w:t>
            </w:r>
          </w:p>
        </w:tc>
      </w:tr>
      <w:tr w:rsidR="006B1F59" w14:paraId="70A412D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079BEB"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F55AAA" w14:textId="77777777" w:rsidR="006B1F59" w:rsidRDefault="007F445D">
            <w:pPr>
              <w:keepNext/>
              <w:spacing w:before="40" w:after="40" w:line="240" w:lineRule="auto"/>
            </w:pPr>
            <w:r>
              <w:rPr>
                <w:sz w:val="19"/>
              </w:rPr>
              <w:t>1. El analista selecciona variantes, ubicación y días de cobertura.</w:t>
            </w:r>
            <w:r>
              <w:rPr>
                <w:sz w:val="19"/>
              </w:rPr>
              <w:br/>
              <w:t xml:space="preserve">2. El sistema consulta </w:t>
            </w:r>
            <w:r>
              <w:rPr>
                <w:sz w:val="19"/>
              </w:rPr>
              <w:t>existencias físicas, reservadas y comprometidas por ubicación.</w:t>
            </w:r>
            <w:r>
              <w:rPr>
                <w:sz w:val="19"/>
              </w:rPr>
              <w:br/>
              <w:t>3. Obtiene demanda prevista y plazo de abastecimiento de cada variante.</w:t>
            </w:r>
            <w:r>
              <w:rPr>
                <w:sz w:val="19"/>
              </w:rPr>
              <w:br/>
              <w:t>4. Calcula necesidad de reposición con el stock de seguridad configurado.</w:t>
            </w:r>
            <w:r>
              <w:rPr>
                <w:sz w:val="19"/>
              </w:rPr>
              <w:br/>
              <w:t>5. Presenta cantidades sugeridas, datos utilizados y nivel de incertidumbre.</w:t>
            </w:r>
            <w:r>
              <w:rPr>
                <w:sz w:val="19"/>
              </w:rPr>
              <w:br/>
              <w:t>6. El analista ajusta o descarta propuestas con un motivo.</w:t>
            </w:r>
            <w:r>
              <w:rPr>
                <w:sz w:val="19"/>
              </w:rPr>
              <w:br/>
              <w:t>7. Guarda una propuesta revisada; si el encargado decide ejecutarla, registra la entrada o transferencia mediante CU08 y vincula el movimiento.</w:t>
            </w:r>
          </w:p>
        </w:tc>
      </w:tr>
      <w:tr w:rsidR="006B1F59" w14:paraId="3EA2335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74595D"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951DBA" w14:textId="77777777" w:rsidR="006B1F59" w:rsidRDefault="007F445D">
            <w:pPr>
              <w:keepNext/>
              <w:spacing w:before="40" w:after="40" w:line="240" w:lineRule="auto"/>
            </w:pPr>
            <w:r>
              <w:rPr>
                <w:sz w:val="19"/>
              </w:rPr>
              <w:t>A1. Historial insuficiente: se usa una regla base explícita o se marca sin recomendación.</w:t>
            </w:r>
            <w:r>
              <w:rPr>
                <w:sz w:val="19"/>
              </w:rPr>
              <w:br/>
              <w:t>A2. Plazo faltante: se solicita completarlo antes de calcular la variante.</w:t>
            </w:r>
            <w:r>
              <w:rPr>
                <w:sz w:val="19"/>
              </w:rPr>
              <w:br/>
              <w:t>A3. Inventario desactualizado: se advierte y se requiere revisar el dato antes de aprobar.</w:t>
            </w:r>
          </w:p>
        </w:tc>
      </w:tr>
      <w:tr w:rsidR="006B1F59" w14:paraId="64DA96E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98C1CF"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50124B" w14:textId="77777777" w:rsidR="006B1F59" w:rsidRDefault="007F445D">
            <w:pPr>
              <w:keepNext/>
              <w:spacing w:before="40" w:after="40" w:line="240" w:lineRule="auto"/>
            </w:pPr>
            <w:r>
              <w:rPr>
                <w:sz w:val="19"/>
              </w:rPr>
              <w:t>La propuesta queda guardada con cantidades y justificación.</w:t>
            </w:r>
            <w:r>
              <w:rPr>
                <w:sz w:val="19"/>
              </w:rPr>
              <w:br/>
              <w:t>Las sugerencias no alteran stock ni emiten compras automáticamente.</w:t>
            </w:r>
          </w:p>
        </w:tc>
      </w:tr>
      <w:tr w:rsidR="006B1F59" w14:paraId="28E2F57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DBAC41"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6C0404" w14:textId="77777777" w:rsidR="006B1F59" w:rsidRDefault="007F445D">
            <w:pPr>
              <w:spacing w:before="40" w:after="40" w:line="240" w:lineRule="auto"/>
            </w:pPr>
            <w:r>
              <w:rPr>
                <w:sz w:val="19"/>
              </w:rPr>
              <w:t>La reposición sugerida no puede ser negativa.</w:t>
            </w:r>
            <w:r>
              <w:rPr>
                <w:sz w:val="19"/>
              </w:rPr>
              <w:br/>
              <w:t>El analista valida la propuesta antes de usarla operativamente.</w:t>
            </w:r>
            <w:r>
              <w:rPr>
                <w:sz w:val="19"/>
              </w:rPr>
              <w:br/>
              <w:t>Se conserva la fecha de corte y versión del método.</w:t>
            </w:r>
          </w:p>
        </w:tc>
      </w:tr>
    </w:tbl>
    <w:p w14:paraId="25EF417A" w14:textId="77777777" w:rsidR="006B1F59" w:rsidRDefault="007F445D">
      <w:r>
        <w:br w:type="page"/>
      </w:r>
    </w:p>
    <w:p w14:paraId="66AFB318" w14:textId="77777777" w:rsidR="006B1F59" w:rsidRDefault="007F445D">
      <w:pPr>
        <w:pStyle w:val="Ttulo3"/>
      </w:pPr>
      <w:r>
        <w:lastRenderedPageBreak/>
        <w:t>CU18 Buscar prendas por imagen</w:t>
      </w:r>
    </w:p>
    <w:p w14:paraId="7D768E62" w14:textId="77777777" w:rsidR="006B1F59" w:rsidRDefault="007F445D">
      <w:r>
        <w:rPr>
          <w:sz w:val="19"/>
        </w:rPr>
        <w:t>Ciclo 3 · P6 · Actor principal C</w:t>
      </w:r>
    </w:p>
    <w:p w14:paraId="484150AB" w14:textId="77777777" w:rsidR="006B1F59" w:rsidRDefault="007F445D">
      <w:pPr>
        <w:keepNext/>
        <w:spacing w:after="20"/>
        <w:jc w:val="center"/>
      </w:pPr>
      <w:r>
        <w:rPr>
          <w:noProof/>
        </w:rPr>
        <w:drawing>
          <wp:inline distT="0" distB="0" distL="0" distR="0" wp14:anchorId="145F7FED" wp14:editId="2EBB63DE">
            <wp:extent cx="5918086" cy="1481328"/>
            <wp:effectExtent l="0" t="0" r="0" b="0"/>
            <wp:docPr id="25" name="Picture 25" descr="CU18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8_uso.png"/>
                    <pic:cNvPicPr/>
                  </pic:nvPicPr>
                  <pic:blipFill>
                    <a:blip r:embed="rId37"/>
                    <a:stretch>
                      <a:fillRect/>
                    </a:stretch>
                  </pic:blipFill>
                  <pic:spPr>
                    <a:xfrm>
                      <a:off x="0" y="0"/>
                      <a:ext cx="5918086" cy="1481328"/>
                    </a:xfrm>
                    <a:prstGeom prst="rect">
                      <a:avLst/>
                    </a:prstGeom>
                  </pic:spPr>
                </pic:pic>
              </a:graphicData>
            </a:graphic>
          </wp:inline>
        </w:drawing>
      </w:r>
    </w:p>
    <w:p w14:paraId="0CC08EC2" w14:textId="77777777" w:rsidR="006B1F59" w:rsidRDefault="007F445D">
      <w:pPr>
        <w:pStyle w:val="Descripcin"/>
        <w:jc w:val="center"/>
      </w:pPr>
      <w:r>
        <w:rPr>
          <w:b w:val="0"/>
        </w:rPr>
        <w:t>Figura 23. CU18 Actores y caso de uso</w:t>
      </w:r>
    </w:p>
    <w:tbl>
      <w:tblPr>
        <w:tblW w:w="0" w:type="auto"/>
        <w:jc w:val="center"/>
        <w:tblLayout w:type="fixed"/>
        <w:tblLook w:val="04A0" w:firstRow="1" w:lastRow="0" w:firstColumn="1" w:lastColumn="0" w:noHBand="0" w:noVBand="1"/>
      </w:tblPr>
      <w:tblGrid>
        <w:gridCol w:w="1584"/>
        <w:gridCol w:w="8611"/>
      </w:tblGrid>
      <w:tr w:rsidR="006B1F59" w14:paraId="128E2A63"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2316BC3"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CFFF606" w14:textId="77777777" w:rsidR="006B1F59" w:rsidRDefault="007F445D">
            <w:pPr>
              <w:keepNext/>
              <w:spacing w:before="40" w:after="40" w:line="240" w:lineRule="auto"/>
            </w:pPr>
            <w:r>
              <w:rPr>
                <w:b/>
                <w:sz w:val="19"/>
              </w:rPr>
              <w:t>Especificación</w:t>
            </w:r>
          </w:p>
        </w:tc>
      </w:tr>
      <w:tr w:rsidR="006B1F59" w14:paraId="54B66B4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FCC226"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B10FC2" w14:textId="77777777" w:rsidR="006B1F59" w:rsidRDefault="007F445D">
            <w:pPr>
              <w:spacing w:before="40" w:after="40" w:line="240" w:lineRule="auto"/>
            </w:pPr>
            <w:r>
              <w:rPr>
                <w:sz w:val="19"/>
              </w:rPr>
              <w:t xml:space="preserve">Encontrar prendas visualmente </w:t>
            </w:r>
            <w:r>
              <w:rPr>
                <w:sz w:val="19"/>
              </w:rPr>
              <w:t>similares del catálogo a partir de una imagen de referencia.</w:t>
            </w:r>
          </w:p>
        </w:tc>
      </w:tr>
      <w:tr w:rsidR="006B1F59" w14:paraId="63A980B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3F6367"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D55EFB" w14:textId="77777777" w:rsidR="006B1F59" w:rsidRDefault="007F445D">
            <w:pPr>
              <w:spacing w:before="40" w:after="40" w:line="240" w:lineRule="auto"/>
            </w:pPr>
            <w:r>
              <w:rPr>
                <w:sz w:val="19"/>
              </w:rPr>
              <w:t>El cliente carga una imagen para buscar una prenda.</w:t>
            </w:r>
          </w:p>
        </w:tc>
      </w:tr>
      <w:tr w:rsidR="006B1F59" w14:paraId="206D902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BB31BC"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6FE9EA" w14:textId="77777777" w:rsidR="006B1F59" w:rsidRDefault="007F445D">
            <w:pPr>
              <w:spacing w:before="40" w:after="40" w:line="240" w:lineRule="auto"/>
            </w:pPr>
            <w:r>
              <w:rPr>
                <w:sz w:val="19"/>
              </w:rPr>
              <w:t>El catálogo dispone de un índice visual de imágenes publicadas.</w:t>
            </w:r>
            <w:r>
              <w:rPr>
                <w:sz w:val="19"/>
              </w:rPr>
              <w:br/>
              <w:t xml:space="preserve">El archivo cumple los tipos y tamaños </w:t>
            </w:r>
            <w:r>
              <w:rPr>
                <w:sz w:val="19"/>
              </w:rPr>
              <w:t>admitidos.</w:t>
            </w:r>
          </w:p>
        </w:tc>
      </w:tr>
      <w:tr w:rsidR="006B1F59" w14:paraId="59BED3A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3FC8FD"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0E5AD0" w14:textId="77777777" w:rsidR="006B1F59" w:rsidRDefault="007F445D">
            <w:pPr>
              <w:keepNext/>
              <w:spacing w:before="40" w:after="40" w:line="240" w:lineRule="auto"/>
            </w:pPr>
            <w:r>
              <w:rPr>
                <w:sz w:val="19"/>
              </w:rPr>
              <w:t>1. El cliente abre Buscar por imagen y selecciona una fotografía de referencia.</w:t>
            </w:r>
            <w:r>
              <w:rPr>
                <w:sz w:val="19"/>
              </w:rPr>
              <w:br/>
              <w:t>2. El sistema valida el archivo y permite centrar la región de la prenda.</w:t>
            </w:r>
            <w:r>
              <w:rPr>
                <w:sz w:val="19"/>
              </w:rPr>
              <w:br/>
              <w:t>3. Extrae una representación visual para la búsqueda.</w:t>
            </w:r>
            <w:r>
              <w:rPr>
                <w:sz w:val="19"/>
              </w:rPr>
              <w:br/>
              <w:t>4. Compara esa representación con el índice de prendas publicadas.</w:t>
            </w:r>
            <w:r>
              <w:rPr>
                <w:sz w:val="19"/>
              </w:rPr>
              <w:br/>
              <w:t>5. Filtra resultados por el canal y ordena por similitud.</w:t>
            </w:r>
            <w:r>
              <w:rPr>
                <w:sz w:val="19"/>
              </w:rPr>
              <w:br/>
              <w:t>6. Muestra prendas candidatas con su ficha y disponibilidad.</w:t>
            </w:r>
            <w:r>
              <w:rPr>
                <w:sz w:val="19"/>
              </w:rPr>
              <w:br/>
              <w:t>7. El cliente abre un resultado o ajusta filtros de categoría, talla y precio.</w:t>
            </w:r>
          </w:p>
        </w:tc>
      </w:tr>
      <w:tr w:rsidR="006B1F59" w14:paraId="6F76650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CA6B56"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848886" w14:textId="77777777" w:rsidR="006B1F59" w:rsidRDefault="007F445D">
            <w:pPr>
              <w:keepNext/>
              <w:spacing w:before="40" w:after="40" w:line="240" w:lineRule="auto"/>
            </w:pPr>
            <w:r>
              <w:rPr>
                <w:sz w:val="19"/>
              </w:rPr>
              <w:t>A1. Archivo ilegible o no admitido: se solicita otra imagen.</w:t>
            </w:r>
            <w:r>
              <w:rPr>
                <w:sz w:val="19"/>
              </w:rPr>
              <w:br/>
              <w:t>A2. No se detecta una prenda clara: se solicita recortar o sustituir la referencia.</w:t>
            </w:r>
            <w:r>
              <w:rPr>
                <w:sz w:val="19"/>
              </w:rPr>
              <w:br/>
              <w:t>A3. Ningún resultado supera el umbral: se informa sin coincidencias suficientes.</w:t>
            </w:r>
          </w:p>
        </w:tc>
      </w:tr>
      <w:tr w:rsidR="006B1F59" w14:paraId="02889B8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0FA4E7"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35EB16" w14:textId="77777777" w:rsidR="006B1F59" w:rsidRDefault="007F445D">
            <w:pPr>
              <w:keepNext/>
              <w:spacing w:before="40" w:after="40" w:line="240" w:lineRule="auto"/>
            </w:pPr>
            <w:r>
              <w:rPr>
                <w:sz w:val="19"/>
              </w:rPr>
              <w:t>Se presentan candidatos consultables o un resultado sin coincidencias.</w:t>
            </w:r>
            <w:r>
              <w:rPr>
                <w:sz w:val="19"/>
              </w:rPr>
              <w:br/>
              <w:t>La imagen temporal de búsqueda se elimina al concluir el procesamiento o, como máximo, en 24 horas.</w:t>
            </w:r>
          </w:p>
        </w:tc>
      </w:tr>
      <w:tr w:rsidR="006B1F59" w14:paraId="460D13F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C3AA04"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5E2DBA" w14:textId="77777777" w:rsidR="006B1F59" w:rsidRDefault="007F445D">
            <w:pPr>
              <w:spacing w:before="40" w:after="40" w:line="240" w:lineRule="auto"/>
            </w:pPr>
            <w:r>
              <w:rPr>
                <w:sz w:val="19"/>
              </w:rPr>
              <w:t>La similitud visual no asegura que dos prendas sean idénticas.</w:t>
            </w:r>
            <w:r>
              <w:rPr>
                <w:sz w:val="19"/>
              </w:rPr>
              <w:br/>
              <w:t>Solo se recuperan productos del catálogo autorizado.</w:t>
            </w:r>
            <w:r>
              <w:rPr>
                <w:sz w:val="19"/>
              </w:rPr>
              <w:br/>
              <w:t>La imagen de búsqueda no se usa para crear el avatar ni para entrenamiento.</w:t>
            </w:r>
          </w:p>
        </w:tc>
      </w:tr>
    </w:tbl>
    <w:p w14:paraId="7EC47519" w14:textId="77777777" w:rsidR="006B1F59" w:rsidRDefault="007F445D">
      <w:r>
        <w:br w:type="page"/>
      </w:r>
    </w:p>
    <w:p w14:paraId="51CD3605" w14:textId="77777777" w:rsidR="006B1F59" w:rsidRDefault="007F445D">
      <w:pPr>
        <w:pStyle w:val="Ttulo3"/>
      </w:pPr>
      <w:r>
        <w:lastRenderedPageBreak/>
        <w:t>CU19 Detectar anomalías</w:t>
      </w:r>
    </w:p>
    <w:p w14:paraId="489E340F" w14:textId="77777777" w:rsidR="006B1F59" w:rsidRDefault="007F445D">
      <w:r>
        <w:rPr>
          <w:sz w:val="19"/>
        </w:rPr>
        <w:t>Ciclo 3 · P6 · Actor principal A</w:t>
      </w:r>
    </w:p>
    <w:p w14:paraId="783FFFE8" w14:textId="77777777" w:rsidR="006B1F59" w:rsidRDefault="007F445D">
      <w:pPr>
        <w:keepNext/>
        <w:spacing w:after="20"/>
        <w:jc w:val="center"/>
      </w:pPr>
      <w:r>
        <w:rPr>
          <w:noProof/>
        </w:rPr>
        <w:drawing>
          <wp:inline distT="0" distB="0" distL="0" distR="0" wp14:anchorId="65F2FB09" wp14:editId="35957BBC">
            <wp:extent cx="5918086" cy="1481328"/>
            <wp:effectExtent l="0" t="0" r="0" b="0"/>
            <wp:docPr id="26" name="Picture 26" descr="CU19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uso.png"/>
                    <pic:cNvPicPr/>
                  </pic:nvPicPr>
                  <pic:blipFill>
                    <a:blip r:embed="rId38"/>
                    <a:stretch>
                      <a:fillRect/>
                    </a:stretch>
                  </pic:blipFill>
                  <pic:spPr>
                    <a:xfrm>
                      <a:off x="0" y="0"/>
                      <a:ext cx="5918086" cy="1481328"/>
                    </a:xfrm>
                    <a:prstGeom prst="rect">
                      <a:avLst/>
                    </a:prstGeom>
                  </pic:spPr>
                </pic:pic>
              </a:graphicData>
            </a:graphic>
          </wp:inline>
        </w:drawing>
      </w:r>
    </w:p>
    <w:p w14:paraId="4A496D07" w14:textId="77777777" w:rsidR="006B1F59" w:rsidRDefault="007F445D">
      <w:pPr>
        <w:pStyle w:val="Descripcin"/>
        <w:jc w:val="center"/>
      </w:pPr>
      <w:r>
        <w:rPr>
          <w:b w:val="0"/>
        </w:rPr>
        <w:t>Figura 24. CU19 Actores y caso de uso</w:t>
      </w:r>
    </w:p>
    <w:tbl>
      <w:tblPr>
        <w:tblW w:w="0" w:type="auto"/>
        <w:jc w:val="center"/>
        <w:tblLayout w:type="fixed"/>
        <w:tblLook w:val="04A0" w:firstRow="1" w:lastRow="0" w:firstColumn="1" w:lastColumn="0" w:noHBand="0" w:noVBand="1"/>
      </w:tblPr>
      <w:tblGrid>
        <w:gridCol w:w="1584"/>
        <w:gridCol w:w="8611"/>
      </w:tblGrid>
      <w:tr w:rsidR="006B1F59" w14:paraId="1FFEB9EB"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DE88838"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CBED503" w14:textId="77777777" w:rsidR="006B1F59" w:rsidRDefault="007F445D">
            <w:pPr>
              <w:keepNext/>
              <w:spacing w:before="40" w:after="40" w:line="240" w:lineRule="auto"/>
            </w:pPr>
            <w:r>
              <w:rPr>
                <w:b/>
                <w:sz w:val="19"/>
              </w:rPr>
              <w:t>Especificación</w:t>
            </w:r>
          </w:p>
        </w:tc>
      </w:tr>
      <w:tr w:rsidR="006B1F59" w14:paraId="00E4B1B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2F4072"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C8013F" w14:textId="77777777" w:rsidR="006B1F59" w:rsidRDefault="007F445D">
            <w:pPr>
              <w:spacing w:before="40" w:after="40" w:line="240" w:lineRule="auto"/>
            </w:pPr>
            <w:r>
              <w:rPr>
                <w:sz w:val="19"/>
              </w:rPr>
              <w:t>Identificar variaciones inusuales en ventas e inventario y facilitar su revisión, sin emitir conclusiones automáticas de fraude.</w:t>
            </w:r>
          </w:p>
        </w:tc>
      </w:tr>
      <w:tr w:rsidR="006B1F59" w14:paraId="2AA188A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81AB0A"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8B935F" w14:textId="77777777" w:rsidR="006B1F59" w:rsidRDefault="007F445D">
            <w:pPr>
              <w:spacing w:before="40" w:after="40" w:line="240" w:lineRule="auto"/>
            </w:pPr>
            <w:r>
              <w:rPr>
                <w:sz w:val="19"/>
              </w:rPr>
              <w:t>El analista ejecuta una revisión o se completa una evaluación programada.</w:t>
            </w:r>
          </w:p>
        </w:tc>
      </w:tr>
      <w:tr w:rsidR="006B1F59" w14:paraId="50744CF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04C3D8"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D9E007" w14:textId="77777777" w:rsidR="006B1F59" w:rsidRDefault="007F445D">
            <w:pPr>
              <w:spacing w:before="40" w:after="40" w:line="240" w:lineRule="auto"/>
            </w:pPr>
            <w:r>
              <w:rPr>
                <w:sz w:val="19"/>
              </w:rPr>
              <w:t>Hay datos históricos de ventas o movimientos de inventario.</w:t>
            </w:r>
            <w:r>
              <w:rPr>
                <w:sz w:val="19"/>
              </w:rPr>
              <w:br/>
              <w:t>Existen umbrales o un método de detección configurado y versionado.</w:t>
            </w:r>
          </w:p>
        </w:tc>
      </w:tr>
      <w:tr w:rsidR="006B1F59" w14:paraId="7C70BD5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B9E3E5"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689033" w14:textId="77777777" w:rsidR="006B1F59" w:rsidRDefault="007F445D">
            <w:pPr>
              <w:keepNext/>
              <w:spacing w:before="40" w:after="40" w:line="240" w:lineRule="auto"/>
            </w:pPr>
            <w:r>
              <w:rPr>
                <w:sz w:val="19"/>
              </w:rPr>
              <w:t>1. El analista selecciona periodo y ámbito de revisión.</w:t>
            </w:r>
            <w:r>
              <w:rPr>
                <w:sz w:val="19"/>
              </w:rPr>
              <w:br/>
              <w:t xml:space="preserve">2. El sistema obtiene series y </w:t>
            </w:r>
            <w:r>
              <w:rPr>
                <w:sz w:val="19"/>
              </w:rPr>
              <w:t>comprueba su integridad mínima.</w:t>
            </w:r>
            <w:r>
              <w:rPr>
                <w:sz w:val="19"/>
              </w:rPr>
              <w:br/>
              <w:t>3. Aplica el método configurado y calcula desvíos respecto de la referencia.</w:t>
            </w:r>
            <w:r>
              <w:rPr>
                <w:sz w:val="19"/>
              </w:rPr>
              <w:br/>
              <w:t>4. Genera alertas con indicador, periodo, magnitud y evidencia.</w:t>
            </w:r>
            <w:r>
              <w:rPr>
                <w:sz w:val="19"/>
              </w:rPr>
              <w:br/>
              <w:t>5. El analista consulta el detalle y contrasta con operaciones registradas.</w:t>
            </w:r>
            <w:r>
              <w:rPr>
                <w:sz w:val="19"/>
              </w:rPr>
              <w:br/>
              <w:t>6. Clasifica cada alerta como explicada, pendiente o confirmada para revisión.</w:t>
            </w:r>
            <w:r>
              <w:rPr>
                <w:sz w:val="19"/>
              </w:rPr>
              <w:br/>
              <w:t>7. Guarda la clasificación y su observación.</w:t>
            </w:r>
          </w:p>
        </w:tc>
      </w:tr>
      <w:tr w:rsidR="006B1F59" w14:paraId="786C754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1D3B2E"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741592" w14:textId="77777777" w:rsidR="006B1F59" w:rsidRDefault="007F445D">
            <w:pPr>
              <w:keepNext/>
              <w:spacing w:before="40" w:after="40" w:line="240" w:lineRule="auto"/>
            </w:pPr>
            <w:r>
              <w:rPr>
                <w:sz w:val="19"/>
              </w:rPr>
              <w:t>A1. Datos insuficientes: se informa que no es posible evaluar ese indicador.</w:t>
            </w:r>
            <w:r>
              <w:rPr>
                <w:sz w:val="19"/>
              </w:rPr>
              <w:br/>
              <w:t>A2. Promoción o ajuste conocido explica el desvío: se cierra como explicado.</w:t>
            </w:r>
            <w:r>
              <w:rPr>
                <w:sz w:val="19"/>
              </w:rPr>
              <w:br/>
              <w:t>A3. Alerta ya registrada para el mismo evento: se actualiza sin duplicarla.</w:t>
            </w:r>
          </w:p>
        </w:tc>
      </w:tr>
      <w:tr w:rsidR="006B1F59" w14:paraId="7C96E3A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DC0C91"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DB068B" w14:textId="77777777" w:rsidR="006B1F59" w:rsidRDefault="007F445D">
            <w:pPr>
              <w:keepNext/>
              <w:spacing w:before="40" w:after="40" w:line="240" w:lineRule="auto"/>
            </w:pPr>
            <w:r>
              <w:rPr>
                <w:sz w:val="19"/>
              </w:rPr>
              <w:t>Las alertas y su estado de revisión quedan registradas.</w:t>
            </w:r>
            <w:r>
              <w:rPr>
                <w:sz w:val="19"/>
              </w:rPr>
              <w:br/>
              <w:t>No se modifican existencias ni se bloquean cuentas por la detección.</w:t>
            </w:r>
          </w:p>
        </w:tc>
      </w:tr>
      <w:tr w:rsidR="006B1F59" w14:paraId="075B6D2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A9543D"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1193AE" w14:textId="77777777" w:rsidR="006B1F59" w:rsidRDefault="007F445D">
            <w:pPr>
              <w:spacing w:before="40" w:after="40" w:line="240" w:lineRule="auto"/>
            </w:pPr>
            <w:r>
              <w:rPr>
                <w:sz w:val="19"/>
              </w:rPr>
              <w:t>Una anomalía estadística no demuestra fraude o error.</w:t>
            </w:r>
            <w:r>
              <w:rPr>
                <w:sz w:val="19"/>
              </w:rPr>
              <w:br/>
              <w:t>Toda alerta debe mostrar evidencia y método usado.</w:t>
            </w:r>
            <w:r>
              <w:rPr>
                <w:sz w:val="19"/>
              </w:rPr>
              <w:br/>
              <w:t>El cierre requiere responsable y observación.</w:t>
            </w:r>
          </w:p>
        </w:tc>
      </w:tr>
    </w:tbl>
    <w:p w14:paraId="59773D12" w14:textId="77777777" w:rsidR="006B1F59" w:rsidRDefault="007F445D">
      <w:r>
        <w:br w:type="page"/>
      </w:r>
    </w:p>
    <w:p w14:paraId="4E6EB574" w14:textId="77777777" w:rsidR="006B1F59" w:rsidRDefault="007F445D">
      <w:pPr>
        <w:pStyle w:val="Ttulo3"/>
      </w:pPr>
      <w:r>
        <w:lastRenderedPageBreak/>
        <w:t>CU20 Predecir demanda</w:t>
      </w:r>
    </w:p>
    <w:p w14:paraId="0833FBC9" w14:textId="77777777" w:rsidR="006B1F59" w:rsidRDefault="007F445D">
      <w:r>
        <w:rPr>
          <w:sz w:val="19"/>
        </w:rPr>
        <w:t>Ciclo 3 · P6 · Actor principal A</w:t>
      </w:r>
    </w:p>
    <w:p w14:paraId="4D4EFCED" w14:textId="77777777" w:rsidR="006B1F59" w:rsidRDefault="007F445D">
      <w:pPr>
        <w:keepNext/>
        <w:spacing w:after="20"/>
        <w:jc w:val="center"/>
      </w:pPr>
      <w:r>
        <w:rPr>
          <w:noProof/>
        </w:rPr>
        <w:drawing>
          <wp:inline distT="0" distB="0" distL="0" distR="0" wp14:anchorId="42B8B19D" wp14:editId="4282B777">
            <wp:extent cx="5918086" cy="1481328"/>
            <wp:effectExtent l="0" t="0" r="0" b="0"/>
            <wp:docPr id="27" name="Picture 27" descr="CU20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0_uso.png"/>
                    <pic:cNvPicPr/>
                  </pic:nvPicPr>
                  <pic:blipFill>
                    <a:blip r:embed="rId39"/>
                    <a:stretch>
                      <a:fillRect/>
                    </a:stretch>
                  </pic:blipFill>
                  <pic:spPr>
                    <a:xfrm>
                      <a:off x="0" y="0"/>
                      <a:ext cx="5918086" cy="1481328"/>
                    </a:xfrm>
                    <a:prstGeom prst="rect">
                      <a:avLst/>
                    </a:prstGeom>
                  </pic:spPr>
                </pic:pic>
              </a:graphicData>
            </a:graphic>
          </wp:inline>
        </w:drawing>
      </w:r>
    </w:p>
    <w:p w14:paraId="6A49DEB2" w14:textId="77777777" w:rsidR="006B1F59" w:rsidRDefault="007F445D">
      <w:pPr>
        <w:pStyle w:val="Descripcin"/>
        <w:jc w:val="center"/>
      </w:pPr>
      <w:r>
        <w:rPr>
          <w:b w:val="0"/>
        </w:rPr>
        <w:t xml:space="preserve">Figura 25. CU20 </w:t>
      </w:r>
      <w:r>
        <w:rPr>
          <w:b w:val="0"/>
        </w:rPr>
        <w:t>Actores y caso de uso</w:t>
      </w:r>
    </w:p>
    <w:tbl>
      <w:tblPr>
        <w:tblW w:w="0" w:type="auto"/>
        <w:jc w:val="center"/>
        <w:tblLayout w:type="fixed"/>
        <w:tblLook w:val="04A0" w:firstRow="1" w:lastRow="0" w:firstColumn="1" w:lastColumn="0" w:noHBand="0" w:noVBand="1"/>
      </w:tblPr>
      <w:tblGrid>
        <w:gridCol w:w="1584"/>
        <w:gridCol w:w="8611"/>
      </w:tblGrid>
      <w:tr w:rsidR="006B1F59" w14:paraId="4A7B4EDF"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EF14142"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8615EB5" w14:textId="77777777" w:rsidR="006B1F59" w:rsidRDefault="007F445D">
            <w:pPr>
              <w:keepNext/>
              <w:spacing w:before="40" w:after="40" w:line="240" w:lineRule="auto"/>
            </w:pPr>
            <w:r>
              <w:rPr>
                <w:b/>
                <w:sz w:val="19"/>
              </w:rPr>
              <w:t>Especificación</w:t>
            </w:r>
          </w:p>
        </w:tc>
      </w:tr>
      <w:tr w:rsidR="006B1F59" w14:paraId="23321D7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8DAA6F"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D053F8" w14:textId="77777777" w:rsidR="006B1F59" w:rsidRDefault="007F445D">
            <w:pPr>
              <w:spacing w:before="40" w:after="40" w:line="240" w:lineRule="auto"/>
            </w:pPr>
            <w:r>
              <w:rPr>
                <w:sz w:val="19"/>
              </w:rPr>
              <w:t>Estimar unidades demandadas por variante o categoría para apoyar planificación de inventario.</w:t>
            </w:r>
          </w:p>
        </w:tc>
      </w:tr>
      <w:tr w:rsidR="006B1F59" w14:paraId="7D0765C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A07BC6"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B94135" w14:textId="77777777" w:rsidR="006B1F59" w:rsidRDefault="007F445D">
            <w:pPr>
              <w:spacing w:before="40" w:after="40" w:line="240" w:lineRule="auto"/>
            </w:pPr>
            <w:r>
              <w:rPr>
                <w:sz w:val="19"/>
              </w:rPr>
              <w:t>El analista solicita un pronóstico para un horizonte futuro.</w:t>
            </w:r>
          </w:p>
        </w:tc>
      </w:tr>
      <w:tr w:rsidR="006B1F59" w14:paraId="16322DA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D81667"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E02D2F" w14:textId="77777777" w:rsidR="006B1F59" w:rsidRDefault="007F445D">
            <w:pPr>
              <w:spacing w:before="40" w:after="40" w:line="240" w:lineRule="auto"/>
            </w:pPr>
            <w:r>
              <w:rPr>
                <w:sz w:val="19"/>
              </w:rPr>
              <w:t xml:space="preserve">Se dispone de </w:t>
            </w:r>
            <w:r>
              <w:rPr>
                <w:sz w:val="19"/>
              </w:rPr>
              <w:t>historial de ventas y devoluciones con fechas consistentes.</w:t>
            </w:r>
            <w:r>
              <w:rPr>
                <w:sz w:val="19"/>
              </w:rPr>
              <w:br/>
              <w:t>Existe un método de pronóstico configurado y un criterio de historia mínima.</w:t>
            </w:r>
          </w:p>
        </w:tc>
      </w:tr>
      <w:tr w:rsidR="006B1F59" w14:paraId="39B5452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0E47BF"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E32954" w14:textId="77777777" w:rsidR="006B1F59" w:rsidRDefault="007F445D">
            <w:pPr>
              <w:keepNext/>
              <w:spacing w:before="40" w:after="40" w:line="240" w:lineRule="auto"/>
            </w:pPr>
            <w:r>
              <w:rPr>
                <w:sz w:val="19"/>
              </w:rPr>
              <w:t>1. El analista selecciona variantes, ubicación, canal y horizonte.</w:t>
            </w:r>
            <w:r>
              <w:rPr>
                <w:sz w:val="19"/>
              </w:rPr>
              <w:br/>
              <w:t>2. El sistema consulta series históricas y comprueba faltantes y cobertura.</w:t>
            </w:r>
            <w:r>
              <w:rPr>
                <w:sz w:val="19"/>
              </w:rPr>
              <w:br/>
              <w:t>3. Prepara la serie, identificando periodos sin stock para advertir ventas restringidas.</w:t>
            </w:r>
            <w:r>
              <w:rPr>
                <w:sz w:val="19"/>
              </w:rPr>
              <w:br/>
              <w:t>4. Ejecuta el modelo configurado o una referencia base documentada.</w:t>
            </w:r>
            <w:r>
              <w:rPr>
                <w:sz w:val="19"/>
              </w:rPr>
              <w:br/>
              <w:t>5. Calcula pronóstico e intervalo de incertidumbre y compara el método con una base temporal.</w:t>
            </w:r>
            <w:r>
              <w:rPr>
                <w:sz w:val="19"/>
              </w:rPr>
              <w:br/>
              <w:t>6. Guarda resultado, versión, fecha de corte y métricas disponibles.</w:t>
            </w:r>
            <w:r>
              <w:rPr>
                <w:sz w:val="19"/>
              </w:rPr>
              <w:br/>
              <w:t>7. El analista consulta el gráfico y puede utilizarlo como insumo de reposición.</w:t>
            </w:r>
          </w:p>
        </w:tc>
      </w:tr>
      <w:tr w:rsidR="006B1F59" w14:paraId="770452A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2B71A9"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B467F0" w14:textId="77777777" w:rsidR="006B1F59" w:rsidRDefault="007F445D">
            <w:pPr>
              <w:keepNext/>
              <w:spacing w:before="40" w:after="40" w:line="240" w:lineRule="auto"/>
            </w:pPr>
            <w:r>
              <w:rPr>
                <w:sz w:val="19"/>
              </w:rPr>
              <w:t>A1. Historia insuficiente: se ofrece una base identificada o se indica sin pronóstico.</w:t>
            </w:r>
            <w:r>
              <w:rPr>
                <w:sz w:val="19"/>
              </w:rPr>
              <w:br/>
              <w:t>A2. Datos incompletos: se advierte cobertura y se bloquea una estimación no sustentada.</w:t>
            </w:r>
            <w:r>
              <w:rPr>
                <w:sz w:val="19"/>
              </w:rPr>
              <w:br/>
              <w:t>A3. Fallo del procesamiento: la ejecución queda fallida y puede reintentarse.</w:t>
            </w:r>
          </w:p>
        </w:tc>
      </w:tr>
      <w:tr w:rsidR="006B1F59" w14:paraId="183CC6D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E3C33B"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C5A44B" w14:textId="77777777" w:rsidR="006B1F59" w:rsidRDefault="007F445D">
            <w:pPr>
              <w:keepNext/>
              <w:spacing w:before="40" w:after="40" w:line="240" w:lineRule="auto"/>
            </w:pPr>
            <w:r>
              <w:rPr>
                <w:sz w:val="19"/>
              </w:rPr>
              <w:t xml:space="preserve">El pronóstico queda disponible con su </w:t>
            </w:r>
            <w:r>
              <w:rPr>
                <w:sz w:val="19"/>
              </w:rPr>
              <w:t>origen y limitaciones.</w:t>
            </w:r>
            <w:r>
              <w:rPr>
                <w:sz w:val="19"/>
              </w:rPr>
              <w:br/>
              <w:t>Las existencias y compras permanecen bajo decisiones operativas autorizadas.</w:t>
            </w:r>
          </w:p>
        </w:tc>
      </w:tr>
      <w:tr w:rsidR="006B1F59" w14:paraId="72BA17F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A3CCE3"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F80A91" w14:textId="77777777" w:rsidR="006B1F59" w:rsidRDefault="007F445D">
            <w:pPr>
              <w:spacing w:before="40" w:after="40" w:line="240" w:lineRule="auto"/>
            </w:pPr>
            <w:r>
              <w:rPr>
                <w:sz w:val="19"/>
              </w:rPr>
              <w:t>Se presenta como estimación, sin garantizar ventas futuras.</w:t>
            </w:r>
            <w:r>
              <w:rPr>
                <w:sz w:val="19"/>
              </w:rPr>
              <w:br/>
              <w:t>La validación temporal evita usar datos futuros para predecir el pasado.</w:t>
            </w:r>
            <w:r>
              <w:rPr>
                <w:sz w:val="19"/>
              </w:rPr>
              <w:br/>
              <w:t>Las métricas propuestas se medirán durante pruebas; no se declaran resultados obtenidos.</w:t>
            </w:r>
          </w:p>
        </w:tc>
      </w:tr>
    </w:tbl>
    <w:p w14:paraId="68356C63" w14:textId="77777777" w:rsidR="006B1F59" w:rsidRDefault="007F445D">
      <w:r>
        <w:br w:type="page"/>
      </w:r>
    </w:p>
    <w:p w14:paraId="648C0B46" w14:textId="77777777" w:rsidR="006B1F59" w:rsidRDefault="007F445D">
      <w:pPr>
        <w:pStyle w:val="Ttulo3"/>
      </w:pPr>
      <w:r>
        <w:lastRenderedPageBreak/>
        <w:t>CU22 Consultar analítica en lenguaje natural</w:t>
      </w:r>
    </w:p>
    <w:p w14:paraId="6B995930" w14:textId="77777777" w:rsidR="006B1F59" w:rsidRDefault="007F445D">
      <w:r>
        <w:rPr>
          <w:sz w:val="19"/>
        </w:rPr>
        <w:t>Ciclo 3 · P6 · Actor principal A</w:t>
      </w:r>
    </w:p>
    <w:p w14:paraId="74FF81B1" w14:textId="77777777" w:rsidR="006B1F59" w:rsidRDefault="007F445D">
      <w:pPr>
        <w:keepNext/>
        <w:spacing w:after="20"/>
        <w:jc w:val="center"/>
      </w:pPr>
      <w:r>
        <w:rPr>
          <w:noProof/>
        </w:rPr>
        <w:drawing>
          <wp:inline distT="0" distB="0" distL="0" distR="0" wp14:anchorId="2BC52B7F" wp14:editId="462263C1">
            <wp:extent cx="5918086" cy="1481328"/>
            <wp:effectExtent l="0" t="0" r="0" b="0"/>
            <wp:docPr id="28" name="Picture 28" descr="CU22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2_uso.png"/>
                    <pic:cNvPicPr/>
                  </pic:nvPicPr>
                  <pic:blipFill>
                    <a:blip r:embed="rId40"/>
                    <a:stretch>
                      <a:fillRect/>
                    </a:stretch>
                  </pic:blipFill>
                  <pic:spPr>
                    <a:xfrm>
                      <a:off x="0" y="0"/>
                      <a:ext cx="5918086" cy="1481328"/>
                    </a:xfrm>
                    <a:prstGeom prst="rect">
                      <a:avLst/>
                    </a:prstGeom>
                  </pic:spPr>
                </pic:pic>
              </a:graphicData>
            </a:graphic>
          </wp:inline>
        </w:drawing>
      </w:r>
    </w:p>
    <w:p w14:paraId="091F5BDD" w14:textId="77777777" w:rsidR="006B1F59" w:rsidRDefault="007F445D">
      <w:pPr>
        <w:pStyle w:val="Descripcin"/>
        <w:jc w:val="center"/>
      </w:pPr>
      <w:r>
        <w:rPr>
          <w:b w:val="0"/>
        </w:rPr>
        <w:t>Figura 26. CU22 Actores y caso de uso</w:t>
      </w:r>
    </w:p>
    <w:tbl>
      <w:tblPr>
        <w:tblW w:w="0" w:type="auto"/>
        <w:jc w:val="center"/>
        <w:tblLayout w:type="fixed"/>
        <w:tblLook w:val="04A0" w:firstRow="1" w:lastRow="0" w:firstColumn="1" w:lastColumn="0" w:noHBand="0" w:noVBand="1"/>
      </w:tblPr>
      <w:tblGrid>
        <w:gridCol w:w="1584"/>
        <w:gridCol w:w="8611"/>
      </w:tblGrid>
      <w:tr w:rsidR="006B1F59" w14:paraId="36B86A54"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313EACE"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E23992E" w14:textId="77777777" w:rsidR="006B1F59" w:rsidRDefault="007F445D">
            <w:pPr>
              <w:keepNext/>
              <w:spacing w:before="40" w:after="40" w:line="240" w:lineRule="auto"/>
            </w:pPr>
            <w:r>
              <w:rPr>
                <w:b/>
                <w:sz w:val="19"/>
              </w:rPr>
              <w:t>Especificación</w:t>
            </w:r>
          </w:p>
        </w:tc>
      </w:tr>
      <w:tr w:rsidR="006B1F59" w14:paraId="3B29ACE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D3F2A7" w14:textId="77777777" w:rsidR="006B1F59" w:rsidRDefault="007F445D">
            <w:pPr>
              <w:spacing w:before="40" w:after="40" w:line="240" w:lineRule="auto"/>
            </w:pPr>
            <w:r>
              <w:rPr>
                <w:sz w:val="19"/>
              </w:rPr>
              <w:t>Propósito</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10DE36" w14:textId="77777777" w:rsidR="006B1F59" w:rsidRDefault="007F445D">
            <w:pPr>
              <w:spacing w:before="40" w:after="40" w:line="240" w:lineRule="auto"/>
            </w:pPr>
            <w:r>
              <w:rPr>
                <w:sz w:val="19"/>
              </w:rPr>
              <w:t xml:space="preserve">Traducir </w:t>
            </w:r>
            <w:r>
              <w:rPr>
                <w:sz w:val="19"/>
              </w:rPr>
              <w:t>preguntas comerciales a consultas de indicadores permitidos con fuentes y filtros visibles.</w:t>
            </w:r>
          </w:p>
        </w:tc>
      </w:tr>
      <w:tr w:rsidR="006B1F59" w14:paraId="6B479CC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DA5043" w14:textId="77777777" w:rsidR="006B1F59" w:rsidRDefault="007F445D">
            <w:pPr>
              <w:spacing w:before="40" w:after="40" w:line="240" w:lineRule="auto"/>
            </w:pPr>
            <w:r>
              <w:rPr>
                <w:sz w:val="19"/>
              </w:rPr>
              <w:t>Disparador</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460556" w14:textId="77777777" w:rsidR="006B1F59" w:rsidRDefault="007F445D">
            <w:pPr>
              <w:spacing w:before="40" w:after="40" w:line="240" w:lineRule="auto"/>
            </w:pPr>
            <w:r>
              <w:rPr>
                <w:sz w:val="19"/>
              </w:rPr>
              <w:t>El usuario escribe una pregunta en el asistente analítico.</w:t>
            </w:r>
          </w:p>
        </w:tc>
      </w:tr>
      <w:tr w:rsidR="006B1F59" w14:paraId="61991B8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55F407" w14:textId="77777777" w:rsidR="006B1F59" w:rsidRDefault="007F445D">
            <w:pPr>
              <w:spacing w:before="40" w:after="40" w:line="240" w:lineRule="auto"/>
            </w:pPr>
            <w:r>
              <w:rPr>
                <w:sz w:val="19"/>
              </w:rPr>
              <w:t>Precondiciones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7F8EE1" w14:textId="77777777" w:rsidR="006B1F59" w:rsidRDefault="007F445D">
            <w:pPr>
              <w:spacing w:before="40" w:after="40" w:line="240" w:lineRule="auto"/>
            </w:pPr>
            <w:r>
              <w:rPr>
                <w:sz w:val="19"/>
              </w:rPr>
              <w:t>El usuario posee permiso sobre los indicadores solicitados.</w:t>
            </w:r>
            <w:r>
              <w:rPr>
                <w:sz w:val="19"/>
              </w:rPr>
              <w:br/>
              <w:t xml:space="preserve">Existe un </w:t>
            </w:r>
            <w:r>
              <w:rPr>
                <w:sz w:val="19"/>
              </w:rPr>
              <w:t>catálogo semántico de métricas, dimensiones y consultas permitidas.</w:t>
            </w:r>
          </w:p>
        </w:tc>
      </w:tr>
      <w:tr w:rsidR="006B1F59" w14:paraId="611430D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C15F42" w14:textId="77777777" w:rsidR="006B1F59" w:rsidRDefault="007F445D">
            <w:pPr>
              <w:keepNext/>
              <w:spacing w:before="40" w:after="40" w:line="240" w:lineRule="auto"/>
            </w:pPr>
            <w:r>
              <w:rPr>
                <w:sz w:val="19"/>
              </w:rPr>
              <w:t>Flujo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704BAF" w14:textId="77777777" w:rsidR="006B1F59" w:rsidRDefault="007F445D">
            <w:pPr>
              <w:keepNext/>
              <w:spacing w:before="40" w:after="40" w:line="240" w:lineRule="auto"/>
            </w:pPr>
            <w:r>
              <w:rPr>
                <w:sz w:val="19"/>
              </w:rPr>
              <w:t>1. El usuario escribe una pregunta, por ejemplo ventas netas por categoría del mes anterior.</w:t>
            </w:r>
            <w:r>
              <w:rPr>
                <w:sz w:val="19"/>
              </w:rPr>
              <w:br/>
              <w:t>2. El sistema identifica métrica, periodo y agrupación.</w:t>
            </w:r>
            <w:r>
              <w:rPr>
                <w:sz w:val="19"/>
              </w:rPr>
              <w:br/>
              <w:t>3. Comprueba permisos y solicita aclaración si faltan datos esenciales.</w:t>
            </w:r>
            <w:r>
              <w:rPr>
                <w:sz w:val="19"/>
              </w:rPr>
              <w:br/>
              <w:t>4. Construye una consulta de solo lectura sobre métricas autorizadas.</w:t>
            </w:r>
            <w:r>
              <w:rPr>
                <w:sz w:val="19"/>
              </w:rPr>
              <w:br/>
              <w:t>5. Ejecuta la consulta con límites de tiempo y volumen.</w:t>
            </w:r>
            <w:r>
              <w:rPr>
                <w:sz w:val="19"/>
              </w:rPr>
              <w:br/>
              <w:t>6. Presenta respuesta, tabla, filtros interpretados y fecha de corte.</w:t>
            </w:r>
            <w:r>
              <w:rPr>
                <w:sz w:val="19"/>
              </w:rPr>
              <w:br/>
              <w:t>7. El usuario reformula la pregunta o consulta el reporte de origen.</w:t>
            </w:r>
          </w:p>
        </w:tc>
      </w:tr>
      <w:tr w:rsidR="006B1F59" w14:paraId="3BC74CD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A2B81E" w14:textId="77777777" w:rsidR="006B1F59" w:rsidRDefault="007F445D">
            <w:pPr>
              <w:keepNext/>
              <w:spacing w:before="40" w:after="40" w:line="240" w:lineRule="auto"/>
            </w:pPr>
            <w:r>
              <w:rPr>
                <w:sz w:val="19"/>
              </w:rPr>
              <w:t>Alternativas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7E3516" w14:textId="77777777" w:rsidR="006B1F59" w:rsidRDefault="007F445D">
            <w:pPr>
              <w:keepNext/>
              <w:spacing w:before="40" w:after="40" w:line="240" w:lineRule="auto"/>
            </w:pPr>
            <w:r>
              <w:rPr>
                <w:sz w:val="19"/>
              </w:rPr>
              <w:t>A1. Pregunta ambigua: se presentan opciones de aclaración antes de consultar.</w:t>
            </w:r>
            <w:r>
              <w:rPr>
                <w:sz w:val="19"/>
              </w:rPr>
              <w:br/>
              <w:t>A2. Métrica restringida o solicitud de datos corporales: se deniega ese alcance.</w:t>
            </w:r>
            <w:r>
              <w:rPr>
                <w:sz w:val="19"/>
              </w:rPr>
              <w:br/>
              <w:t xml:space="preserve">A3. Solicitud de </w:t>
            </w:r>
            <w:r>
              <w:rPr>
                <w:sz w:val="19"/>
              </w:rPr>
              <w:t>modificar datos: se rechaza porque el asistente solo consulta.</w:t>
            </w:r>
            <w:r>
              <w:rPr>
                <w:sz w:val="19"/>
              </w:rPr>
              <w:br/>
              <w:t>A4. Sin resultados: se informa ausencia de datos sin inventar cifras.</w:t>
            </w:r>
          </w:p>
        </w:tc>
      </w:tr>
      <w:tr w:rsidR="006B1F59" w14:paraId="0E86EF6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DB57ED" w14:textId="77777777" w:rsidR="006B1F59" w:rsidRDefault="007F445D">
            <w:pPr>
              <w:keepNext/>
              <w:spacing w:before="40" w:after="40" w:line="240" w:lineRule="auto"/>
            </w:pPr>
            <w:r>
              <w:rPr>
                <w:sz w:val="19"/>
              </w:rPr>
              <w:t>Postcondiciones</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C9030D" w14:textId="77777777" w:rsidR="006B1F59" w:rsidRDefault="007F445D">
            <w:pPr>
              <w:keepNext/>
              <w:spacing w:before="40" w:after="40" w:line="240" w:lineRule="auto"/>
            </w:pPr>
            <w:r>
              <w:rPr>
                <w:sz w:val="19"/>
              </w:rPr>
              <w:t>La respuesta queda vinculada a una consulta reproducible y autorizada.</w:t>
            </w:r>
            <w:r>
              <w:rPr>
                <w:sz w:val="19"/>
              </w:rPr>
              <w:br/>
              <w:t xml:space="preserve">No se modifican datos </w:t>
            </w:r>
            <w:r>
              <w:rPr>
                <w:sz w:val="19"/>
              </w:rPr>
              <w:t>operativos.</w:t>
            </w:r>
          </w:p>
        </w:tc>
      </w:tr>
      <w:tr w:rsidR="006B1F59" w14:paraId="5961AD7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9B088C" w14:textId="77777777" w:rsidR="006B1F59" w:rsidRDefault="007F445D">
            <w:pPr>
              <w:spacing w:before="40" w:after="40" w:line="240" w:lineRule="auto"/>
            </w:pPr>
            <w:r>
              <w:rPr>
                <w:sz w:val="19"/>
              </w:rPr>
              <w:t>Reglas específicas</w:t>
            </w:r>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A3E3A8" w14:textId="77777777" w:rsidR="006B1F59" w:rsidRDefault="007F445D">
            <w:pPr>
              <w:spacing w:before="40" w:after="40" w:line="240" w:lineRule="auto"/>
            </w:pPr>
            <w:r>
              <w:rPr>
                <w:sz w:val="19"/>
              </w:rPr>
              <w:t>El texto del usuario no se ejecuta como instrucciones SQL libres.</w:t>
            </w:r>
            <w:r>
              <w:rPr>
                <w:sz w:val="19"/>
              </w:rPr>
              <w:br/>
              <w:t>Toda cifra procede del resultado consultado y muestra sus filtros.</w:t>
            </w:r>
            <w:r>
              <w:rPr>
                <w:sz w:val="19"/>
              </w:rPr>
              <w:br/>
              <w:t>Las fotografías, medidas y modelos del avatar quedan fuera del catálogo analítico.</w:t>
            </w:r>
            <w:r>
              <w:rPr>
                <w:sz w:val="19"/>
              </w:rPr>
              <w:br/>
              <w:t>La interpretación admite ventas, inventario y uso del vestidor con filtros conocidos; una intención no soportada se rechaza sin inventar datos.</w:t>
            </w:r>
          </w:p>
        </w:tc>
      </w:tr>
    </w:tbl>
    <w:p w14:paraId="1347F3B7" w14:textId="77777777" w:rsidR="006B1F59" w:rsidRDefault="007F445D">
      <w:r>
        <w:br w:type="page"/>
      </w:r>
    </w:p>
    <w:p w14:paraId="4A5D6C47" w14:textId="77777777" w:rsidR="006B1F59" w:rsidRDefault="007F445D">
      <w:pPr>
        <w:pStyle w:val="Ttulo2"/>
      </w:pPr>
      <w:bookmarkStart w:id="17" w:name="_Toc240414362"/>
      <w:r>
        <w:lastRenderedPageBreak/>
        <w:t>2.7 Estructuración de casos de uso</w:t>
      </w:r>
      <w:bookmarkEnd w:id="17"/>
    </w:p>
    <w:p w14:paraId="7D0FAD7D" w14:textId="77777777" w:rsidR="006B1F59" w:rsidRDefault="007F445D">
      <w:pPr>
        <w:pStyle w:val="Ttulo3"/>
      </w:pPr>
      <w:r>
        <w:t>Ciclo 1</w:t>
      </w:r>
    </w:p>
    <w:p w14:paraId="5D7FA279" w14:textId="77777777" w:rsidR="006B1F59" w:rsidRDefault="007F445D">
      <w:pPr>
        <w:keepNext/>
        <w:spacing w:after="20"/>
        <w:jc w:val="center"/>
      </w:pPr>
      <w:r>
        <w:rPr>
          <w:noProof/>
        </w:rPr>
        <w:drawing>
          <wp:inline distT="0" distB="0" distL="0" distR="0" wp14:anchorId="3059BAEE" wp14:editId="7D6511CD">
            <wp:extent cx="6400800" cy="6544235"/>
            <wp:effectExtent l="0" t="0" r="0" b="0"/>
            <wp:docPr id="29" name="Picture 29" descr="Asociaciones de actores y casos del cicl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_1.png"/>
                    <pic:cNvPicPr/>
                  </pic:nvPicPr>
                  <pic:blipFill>
                    <a:blip r:embed="rId41"/>
                    <a:stretch>
                      <a:fillRect/>
                    </a:stretch>
                  </pic:blipFill>
                  <pic:spPr>
                    <a:xfrm>
                      <a:off x="0" y="0"/>
                      <a:ext cx="6400800" cy="6544235"/>
                    </a:xfrm>
                    <a:prstGeom prst="rect">
                      <a:avLst/>
                    </a:prstGeom>
                  </pic:spPr>
                </pic:pic>
              </a:graphicData>
            </a:graphic>
          </wp:inline>
        </w:drawing>
      </w:r>
    </w:p>
    <w:p w14:paraId="0488E4C9" w14:textId="77777777" w:rsidR="006B1F59" w:rsidRDefault="007F445D">
      <w:pPr>
        <w:pStyle w:val="Descripcin"/>
        <w:jc w:val="center"/>
      </w:pPr>
      <w:r>
        <w:rPr>
          <w:b w:val="0"/>
        </w:rPr>
        <w:t>Figura 27. Asociaciones de actores y casos del ciclo 1</w:t>
      </w:r>
    </w:p>
    <w:p w14:paraId="12BDAAEB" w14:textId="77777777" w:rsidR="006B1F59" w:rsidRDefault="007F445D">
      <w:r>
        <w:br w:type="page"/>
      </w:r>
    </w:p>
    <w:p w14:paraId="1152C02E" w14:textId="77777777" w:rsidR="006B1F59" w:rsidRDefault="007F445D">
      <w:pPr>
        <w:pStyle w:val="Ttulo3"/>
      </w:pPr>
      <w:r>
        <w:lastRenderedPageBreak/>
        <w:t>Ciclo 2</w:t>
      </w:r>
    </w:p>
    <w:p w14:paraId="2EA37124" w14:textId="77777777" w:rsidR="006B1F59" w:rsidRDefault="007F445D">
      <w:pPr>
        <w:keepNext/>
        <w:spacing w:after="20"/>
        <w:jc w:val="center"/>
      </w:pPr>
      <w:r>
        <w:rPr>
          <w:noProof/>
        </w:rPr>
        <w:drawing>
          <wp:inline distT="0" distB="0" distL="0" distR="0" wp14:anchorId="2968E168" wp14:editId="379C170B">
            <wp:extent cx="6400800" cy="4988859"/>
            <wp:effectExtent l="0" t="0" r="0" b="0"/>
            <wp:docPr id="30" name="Picture 30" descr="Asociaciones de actores y casos del cicl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_2.png"/>
                    <pic:cNvPicPr/>
                  </pic:nvPicPr>
                  <pic:blipFill>
                    <a:blip r:embed="rId42"/>
                    <a:stretch>
                      <a:fillRect/>
                    </a:stretch>
                  </pic:blipFill>
                  <pic:spPr>
                    <a:xfrm>
                      <a:off x="0" y="0"/>
                      <a:ext cx="6400800" cy="4988859"/>
                    </a:xfrm>
                    <a:prstGeom prst="rect">
                      <a:avLst/>
                    </a:prstGeom>
                  </pic:spPr>
                </pic:pic>
              </a:graphicData>
            </a:graphic>
          </wp:inline>
        </w:drawing>
      </w:r>
    </w:p>
    <w:p w14:paraId="4F38300B" w14:textId="77777777" w:rsidR="006B1F59" w:rsidRDefault="007F445D">
      <w:pPr>
        <w:pStyle w:val="Descripcin"/>
        <w:jc w:val="center"/>
      </w:pPr>
      <w:r>
        <w:rPr>
          <w:b w:val="0"/>
        </w:rPr>
        <w:t>Figura 28. Asociaciones de actores y casos del ciclo 2</w:t>
      </w:r>
    </w:p>
    <w:p w14:paraId="3997F827" w14:textId="77777777" w:rsidR="006B1F59" w:rsidRDefault="007F445D">
      <w:r>
        <w:br w:type="page"/>
      </w:r>
    </w:p>
    <w:p w14:paraId="1617C810" w14:textId="77777777" w:rsidR="006B1F59" w:rsidRDefault="007F445D">
      <w:pPr>
        <w:pStyle w:val="Ttulo3"/>
      </w:pPr>
      <w:r>
        <w:lastRenderedPageBreak/>
        <w:t>Ciclo 3</w:t>
      </w:r>
    </w:p>
    <w:p w14:paraId="2962C3C3" w14:textId="77777777" w:rsidR="006B1F59" w:rsidRDefault="007F445D">
      <w:pPr>
        <w:keepNext/>
        <w:spacing w:after="20"/>
        <w:jc w:val="center"/>
      </w:pPr>
      <w:r>
        <w:rPr>
          <w:noProof/>
        </w:rPr>
        <w:drawing>
          <wp:inline distT="0" distB="0" distL="0" distR="0" wp14:anchorId="7A2CC6AD" wp14:editId="22CED834">
            <wp:extent cx="6400800" cy="3953435"/>
            <wp:effectExtent l="0" t="0" r="0" b="0"/>
            <wp:docPr id="31" name="Picture 31" descr="Asociaciones de actores y casos del cicl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_3.png"/>
                    <pic:cNvPicPr/>
                  </pic:nvPicPr>
                  <pic:blipFill>
                    <a:blip r:embed="rId43"/>
                    <a:stretch>
                      <a:fillRect/>
                    </a:stretch>
                  </pic:blipFill>
                  <pic:spPr>
                    <a:xfrm>
                      <a:off x="0" y="0"/>
                      <a:ext cx="6400800" cy="3953435"/>
                    </a:xfrm>
                    <a:prstGeom prst="rect">
                      <a:avLst/>
                    </a:prstGeom>
                  </pic:spPr>
                </pic:pic>
              </a:graphicData>
            </a:graphic>
          </wp:inline>
        </w:drawing>
      </w:r>
    </w:p>
    <w:p w14:paraId="4CFCE149" w14:textId="77777777" w:rsidR="006B1F59" w:rsidRDefault="007F445D">
      <w:pPr>
        <w:pStyle w:val="Descripcin"/>
        <w:jc w:val="center"/>
      </w:pPr>
      <w:r>
        <w:rPr>
          <w:b w:val="0"/>
        </w:rPr>
        <w:t>Figura 29. Asociaciones de actores y casos del ciclo 3</w:t>
      </w:r>
    </w:p>
    <w:p w14:paraId="1C5B985F" w14:textId="77777777" w:rsidR="006B1F59" w:rsidRDefault="006B1F59">
      <w:pPr>
        <w:sectPr w:rsidR="006B1F59">
          <w:footerReference w:type="default" r:id="rId44"/>
          <w:footerReference w:type="first" r:id="rId45"/>
          <w:pgSz w:w="12240" w:h="15840"/>
          <w:pgMar w:top="1020" w:right="1020" w:bottom="1020" w:left="1020" w:header="454" w:footer="454" w:gutter="0"/>
          <w:cols w:space="720"/>
          <w:titlePg/>
          <w:docGrid w:linePitch="360"/>
        </w:sectPr>
      </w:pPr>
    </w:p>
    <w:p w14:paraId="00F128BE" w14:textId="77777777" w:rsidR="006B1F59" w:rsidRDefault="007F445D">
      <w:pPr>
        <w:pStyle w:val="Ttulo2"/>
      </w:pPr>
      <w:bookmarkStart w:id="18" w:name="_Toc240414363"/>
      <w:r>
        <w:lastRenderedPageBreak/>
        <w:t>2.8 Vista general del sistema</w:t>
      </w:r>
      <w:bookmarkEnd w:id="18"/>
    </w:p>
    <w:p w14:paraId="3EB4A54A" w14:textId="77777777" w:rsidR="006B1F59" w:rsidRDefault="007F445D">
      <w:pPr>
        <w:keepNext/>
        <w:spacing w:after="20"/>
        <w:jc w:val="center"/>
      </w:pPr>
      <w:r>
        <w:rPr>
          <w:noProof/>
        </w:rPr>
        <w:drawing>
          <wp:inline distT="0" distB="0" distL="0" distR="0" wp14:anchorId="74491862" wp14:editId="33394B1C">
            <wp:extent cx="8346440" cy="5669280"/>
            <wp:effectExtent l="0" t="0" r="0" b="0"/>
            <wp:docPr id="32" name="Picture 32" descr="Vista general con el actor principal de cada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general.png"/>
                    <pic:cNvPicPr/>
                  </pic:nvPicPr>
                  <pic:blipFill>
                    <a:blip r:embed="rId46"/>
                    <a:stretch>
                      <a:fillRect/>
                    </a:stretch>
                  </pic:blipFill>
                  <pic:spPr>
                    <a:xfrm>
                      <a:off x="0" y="0"/>
                      <a:ext cx="8346440" cy="5669280"/>
                    </a:xfrm>
                    <a:prstGeom prst="rect">
                      <a:avLst/>
                    </a:prstGeom>
                  </pic:spPr>
                </pic:pic>
              </a:graphicData>
            </a:graphic>
          </wp:inline>
        </w:drawing>
      </w:r>
    </w:p>
    <w:p w14:paraId="3335DE6D" w14:textId="77777777" w:rsidR="006B1F59" w:rsidRDefault="007F445D">
      <w:pPr>
        <w:pStyle w:val="Descripcin"/>
        <w:jc w:val="center"/>
      </w:pPr>
      <w:r>
        <w:rPr>
          <w:b w:val="0"/>
        </w:rPr>
        <w:t>Figura 30. Vista general con el actor principal de cada caso</w:t>
      </w:r>
    </w:p>
    <w:p w14:paraId="34A2D909" w14:textId="77777777" w:rsidR="006B1F59" w:rsidRDefault="007F445D">
      <w:r>
        <w:rPr>
          <w:sz w:val="18"/>
        </w:rPr>
        <w:t>Las vistas por ciclo conservan todas las asociaciones, incluida la pasarela. La matriz de actores y las fichas resuelven los permisos y condiciones de cada interacción.</w:t>
      </w:r>
    </w:p>
    <w:p w14:paraId="666CF526" w14:textId="77777777" w:rsidR="006B1F59" w:rsidRDefault="006B1F59">
      <w:pPr>
        <w:sectPr w:rsidR="006B1F59">
          <w:pgSz w:w="15840" w:h="12240" w:orient="landscape"/>
          <w:pgMar w:top="1020" w:right="1020" w:bottom="1020" w:left="1020" w:header="454" w:footer="454" w:gutter="0"/>
          <w:cols w:space="720"/>
          <w:docGrid w:linePitch="360"/>
        </w:sectPr>
      </w:pPr>
    </w:p>
    <w:p w14:paraId="7D05AC8F" w14:textId="77777777" w:rsidR="006B1F59" w:rsidRDefault="007F445D">
      <w:pPr>
        <w:pStyle w:val="Ttulo1"/>
      </w:pPr>
      <w:bookmarkStart w:id="19" w:name="_Toc240414364"/>
      <w:r>
        <w:lastRenderedPageBreak/>
        <w:t>3 Análisis del sistema</w:t>
      </w:r>
      <w:bookmarkEnd w:id="19"/>
    </w:p>
    <w:p w14:paraId="5DB9F085" w14:textId="77777777" w:rsidR="006B1F59" w:rsidRDefault="007F445D">
      <w:pPr>
        <w:pStyle w:val="Ttulo2"/>
      </w:pPr>
      <w:bookmarkStart w:id="20" w:name="_Toc240414365"/>
      <w:r>
        <w:t>3.1 Paquetes y casos de uso</w:t>
      </w:r>
      <w:bookmarkEnd w:id="20"/>
    </w:p>
    <w:tbl>
      <w:tblPr>
        <w:tblW w:w="0" w:type="auto"/>
        <w:jc w:val="center"/>
        <w:tblLayout w:type="fixed"/>
        <w:tblLook w:val="04A0" w:firstRow="1" w:lastRow="0" w:firstColumn="1" w:lastColumn="0" w:noHBand="0" w:noVBand="1"/>
      </w:tblPr>
      <w:tblGrid>
        <w:gridCol w:w="3456"/>
        <w:gridCol w:w="5443"/>
        <w:gridCol w:w="1296"/>
      </w:tblGrid>
      <w:tr w:rsidR="006B1F59" w14:paraId="2619ABE7" w14:textId="77777777">
        <w:trPr>
          <w:cantSplit/>
          <w:tblHeader/>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14D00D9" w14:textId="77777777" w:rsidR="006B1F59" w:rsidRDefault="007F445D">
            <w:pPr>
              <w:keepNext/>
              <w:spacing w:before="40" w:after="40" w:line="240" w:lineRule="auto"/>
            </w:pPr>
            <w:r>
              <w:rPr>
                <w:b/>
                <w:sz w:val="19"/>
              </w:rPr>
              <w:t>Paquete</w:t>
            </w:r>
          </w:p>
        </w:tc>
        <w:tc>
          <w:tcPr>
            <w:tcW w:w="544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2265934" w14:textId="77777777" w:rsidR="006B1F59" w:rsidRDefault="007F445D">
            <w:pPr>
              <w:keepNext/>
              <w:spacing w:before="40" w:after="40" w:line="240" w:lineRule="auto"/>
            </w:pPr>
            <w:r>
              <w:rPr>
                <w:b/>
                <w:sz w:val="19"/>
              </w:rPr>
              <w:t>Casos asignados</w:t>
            </w:r>
          </w:p>
        </w:tc>
        <w:tc>
          <w:tcPr>
            <w:tcW w:w="129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438E799" w14:textId="77777777" w:rsidR="006B1F59" w:rsidRDefault="007F445D">
            <w:pPr>
              <w:keepNext/>
              <w:spacing w:before="40" w:after="40" w:line="240" w:lineRule="auto"/>
            </w:pPr>
            <w:r>
              <w:rPr>
                <w:b/>
                <w:sz w:val="19"/>
              </w:rPr>
              <w:t>Primer ciclo</w:t>
            </w:r>
          </w:p>
        </w:tc>
      </w:tr>
      <w:tr w:rsidR="006B1F59" w14:paraId="74EF3BD7"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E49628" w14:textId="77777777" w:rsidR="006B1F59" w:rsidRDefault="007F445D">
            <w:pPr>
              <w:spacing w:before="40" w:after="40" w:line="240" w:lineRule="auto"/>
            </w:pPr>
            <w:r>
              <w:rPr>
                <w:sz w:val="19"/>
              </w:rPr>
              <w:t>P1, Gestión de acceso</w:t>
            </w:r>
          </w:p>
        </w:tc>
        <w:tc>
          <w:tcPr>
            <w:tcW w:w="544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61632E" w14:textId="77777777" w:rsidR="006B1F59" w:rsidRDefault="007F445D">
            <w:pPr>
              <w:spacing w:before="40" w:after="40" w:line="240" w:lineRule="auto"/>
            </w:pPr>
            <w:r>
              <w:rPr>
                <w:sz w:val="19"/>
              </w:rPr>
              <w:t>CU01, CU02, CU03, CU07</w:t>
            </w:r>
          </w:p>
        </w:tc>
        <w:tc>
          <w:tcPr>
            <w:tcW w:w="129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26D612" w14:textId="77777777" w:rsidR="006B1F59" w:rsidRDefault="007F445D">
            <w:pPr>
              <w:spacing w:before="40" w:after="40" w:line="240" w:lineRule="auto"/>
            </w:pPr>
            <w:r>
              <w:rPr>
                <w:sz w:val="19"/>
              </w:rPr>
              <w:t>1</w:t>
            </w:r>
          </w:p>
        </w:tc>
      </w:tr>
      <w:tr w:rsidR="006B1F59" w14:paraId="6D59D94D"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D79601" w14:textId="77777777" w:rsidR="006B1F59" w:rsidRDefault="007F445D">
            <w:pPr>
              <w:spacing w:before="40" w:after="40" w:line="240" w:lineRule="auto"/>
            </w:pPr>
            <w:r>
              <w:rPr>
                <w:sz w:val="19"/>
              </w:rPr>
              <w:t>P2, Gestión de catálogo</w:t>
            </w:r>
          </w:p>
        </w:tc>
        <w:tc>
          <w:tcPr>
            <w:tcW w:w="544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A2513F" w14:textId="77777777" w:rsidR="006B1F59" w:rsidRDefault="007F445D">
            <w:pPr>
              <w:spacing w:before="40" w:after="40" w:line="240" w:lineRule="auto"/>
            </w:pPr>
            <w:r>
              <w:rPr>
                <w:sz w:val="19"/>
              </w:rPr>
              <w:t>CU04</w:t>
            </w:r>
          </w:p>
        </w:tc>
        <w:tc>
          <w:tcPr>
            <w:tcW w:w="129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13B028" w14:textId="77777777" w:rsidR="006B1F59" w:rsidRDefault="007F445D">
            <w:pPr>
              <w:spacing w:before="40" w:after="40" w:line="240" w:lineRule="auto"/>
            </w:pPr>
            <w:r>
              <w:rPr>
                <w:sz w:val="19"/>
              </w:rPr>
              <w:t>1</w:t>
            </w:r>
          </w:p>
        </w:tc>
      </w:tr>
      <w:tr w:rsidR="006B1F59" w14:paraId="752FF8BD"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F25908" w14:textId="77777777" w:rsidR="006B1F59" w:rsidRDefault="007F445D">
            <w:pPr>
              <w:spacing w:before="40" w:after="40" w:line="240" w:lineRule="auto"/>
            </w:pPr>
            <w:r>
              <w:rPr>
                <w:sz w:val="19"/>
              </w:rPr>
              <w:t>P3, Gestión de inventario</w:t>
            </w:r>
          </w:p>
        </w:tc>
        <w:tc>
          <w:tcPr>
            <w:tcW w:w="544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4E5DB3" w14:textId="77777777" w:rsidR="006B1F59" w:rsidRDefault="007F445D">
            <w:pPr>
              <w:spacing w:before="40" w:after="40" w:line="240" w:lineRule="auto"/>
            </w:pPr>
            <w:r>
              <w:rPr>
                <w:sz w:val="19"/>
              </w:rPr>
              <w:t>CU08, CU13</w:t>
            </w:r>
          </w:p>
        </w:tc>
        <w:tc>
          <w:tcPr>
            <w:tcW w:w="129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6D750C" w14:textId="77777777" w:rsidR="006B1F59" w:rsidRDefault="007F445D">
            <w:pPr>
              <w:spacing w:before="40" w:after="40" w:line="240" w:lineRule="auto"/>
            </w:pPr>
            <w:r>
              <w:rPr>
                <w:sz w:val="19"/>
              </w:rPr>
              <w:t>1</w:t>
            </w:r>
          </w:p>
        </w:tc>
      </w:tr>
      <w:tr w:rsidR="006B1F59" w14:paraId="434D0F57"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667161" w14:textId="77777777" w:rsidR="006B1F59" w:rsidRDefault="007F445D">
            <w:pPr>
              <w:spacing w:before="40" w:after="40" w:line="240" w:lineRule="auto"/>
            </w:pPr>
            <w:r>
              <w:rPr>
                <w:sz w:val="19"/>
              </w:rPr>
              <w:t>P4, Vestidor y avatares 3D</w:t>
            </w:r>
          </w:p>
        </w:tc>
        <w:tc>
          <w:tcPr>
            <w:tcW w:w="544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1886DC" w14:textId="77777777" w:rsidR="006B1F59" w:rsidRDefault="007F445D">
            <w:pPr>
              <w:spacing w:before="40" w:after="40" w:line="240" w:lineRule="auto"/>
            </w:pPr>
            <w:r>
              <w:rPr>
                <w:sz w:val="19"/>
              </w:rPr>
              <w:t>CU16, CU23, CU24, CU25</w:t>
            </w:r>
          </w:p>
        </w:tc>
        <w:tc>
          <w:tcPr>
            <w:tcW w:w="129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FA599F" w14:textId="77777777" w:rsidR="006B1F59" w:rsidRDefault="007F445D">
            <w:pPr>
              <w:spacing w:before="40" w:after="40" w:line="240" w:lineRule="auto"/>
            </w:pPr>
            <w:r>
              <w:rPr>
                <w:sz w:val="19"/>
              </w:rPr>
              <w:t>1</w:t>
            </w:r>
          </w:p>
        </w:tc>
      </w:tr>
      <w:tr w:rsidR="006B1F59" w14:paraId="089AB95C"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5249B4" w14:textId="77777777" w:rsidR="006B1F59" w:rsidRDefault="007F445D">
            <w:pPr>
              <w:keepNext/>
              <w:spacing w:before="40" w:after="40" w:line="240" w:lineRule="auto"/>
            </w:pPr>
            <w:r>
              <w:rPr>
                <w:sz w:val="19"/>
              </w:rPr>
              <w:t>P5, Comercio electrónico</w:t>
            </w:r>
          </w:p>
        </w:tc>
        <w:tc>
          <w:tcPr>
            <w:tcW w:w="544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E27B12" w14:textId="77777777" w:rsidR="006B1F59" w:rsidRDefault="007F445D">
            <w:pPr>
              <w:keepNext/>
              <w:spacing w:before="40" w:after="40" w:line="240" w:lineRule="auto"/>
            </w:pPr>
            <w:r>
              <w:rPr>
                <w:sz w:val="19"/>
              </w:rPr>
              <w:t>CU09, CU11, CU12, CU14</w:t>
            </w:r>
          </w:p>
        </w:tc>
        <w:tc>
          <w:tcPr>
            <w:tcW w:w="129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9844F8" w14:textId="77777777" w:rsidR="006B1F59" w:rsidRDefault="007F445D">
            <w:pPr>
              <w:keepNext/>
              <w:spacing w:before="40" w:after="40" w:line="240" w:lineRule="auto"/>
            </w:pPr>
            <w:r>
              <w:rPr>
                <w:sz w:val="19"/>
              </w:rPr>
              <w:t>2</w:t>
            </w:r>
          </w:p>
        </w:tc>
      </w:tr>
      <w:tr w:rsidR="006B1F59" w14:paraId="41F59DD4"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C5BB0A" w14:textId="77777777" w:rsidR="006B1F59" w:rsidRDefault="007F445D">
            <w:pPr>
              <w:keepNext/>
              <w:spacing w:before="40" w:after="40" w:line="240" w:lineRule="auto"/>
            </w:pPr>
            <w:r>
              <w:rPr>
                <w:sz w:val="19"/>
              </w:rPr>
              <w:t xml:space="preserve">P6, </w:t>
            </w:r>
            <w:r>
              <w:rPr>
                <w:sz w:val="19"/>
              </w:rPr>
              <w:t>Analítica comercial</w:t>
            </w:r>
          </w:p>
        </w:tc>
        <w:tc>
          <w:tcPr>
            <w:tcW w:w="544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A54672" w14:textId="77777777" w:rsidR="006B1F59" w:rsidRDefault="007F445D">
            <w:pPr>
              <w:keepNext/>
              <w:spacing w:before="40" w:after="40" w:line="240" w:lineRule="auto"/>
            </w:pPr>
            <w:r>
              <w:rPr>
                <w:sz w:val="19"/>
              </w:rPr>
              <w:t>CU10, CU15, CU17, CU18, CU19, CU20, CU22</w:t>
            </w:r>
          </w:p>
        </w:tc>
        <w:tc>
          <w:tcPr>
            <w:tcW w:w="129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8C7F1E" w14:textId="77777777" w:rsidR="006B1F59" w:rsidRDefault="007F445D">
            <w:pPr>
              <w:keepNext/>
              <w:spacing w:before="40" w:after="40" w:line="240" w:lineRule="auto"/>
            </w:pPr>
            <w:r>
              <w:rPr>
                <w:sz w:val="19"/>
              </w:rPr>
              <w:t>2</w:t>
            </w:r>
          </w:p>
        </w:tc>
      </w:tr>
      <w:tr w:rsidR="006B1F59" w14:paraId="1B1EC84D"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B4B8A4" w14:textId="77777777" w:rsidR="006B1F59" w:rsidRDefault="007F445D">
            <w:pPr>
              <w:keepNext/>
              <w:spacing w:before="40" w:after="40" w:line="240" w:lineRule="auto"/>
            </w:pPr>
            <w:r>
              <w:rPr>
                <w:sz w:val="19"/>
              </w:rPr>
              <w:t>P7, Comunicación</w:t>
            </w:r>
          </w:p>
        </w:tc>
        <w:tc>
          <w:tcPr>
            <w:tcW w:w="544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1C3143" w14:textId="77777777" w:rsidR="006B1F59" w:rsidRDefault="007F445D">
            <w:pPr>
              <w:keepNext/>
              <w:spacing w:before="40" w:after="40" w:line="240" w:lineRule="auto"/>
            </w:pPr>
            <w:r>
              <w:rPr>
                <w:sz w:val="19"/>
              </w:rPr>
              <w:t>CU06, CU21</w:t>
            </w:r>
          </w:p>
        </w:tc>
        <w:tc>
          <w:tcPr>
            <w:tcW w:w="129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9AAE54" w14:textId="77777777" w:rsidR="006B1F59" w:rsidRDefault="007F445D">
            <w:pPr>
              <w:keepNext/>
              <w:spacing w:before="40" w:after="40" w:line="240" w:lineRule="auto"/>
            </w:pPr>
            <w:r>
              <w:rPr>
                <w:sz w:val="19"/>
              </w:rPr>
              <w:t>2</w:t>
            </w:r>
          </w:p>
        </w:tc>
      </w:tr>
      <w:tr w:rsidR="006B1F59" w14:paraId="54C5D625"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F6E826" w14:textId="77777777" w:rsidR="006B1F59" w:rsidRDefault="007F445D">
            <w:pPr>
              <w:spacing w:before="40" w:after="40" w:line="240" w:lineRule="auto"/>
            </w:pPr>
            <w:r>
              <w:rPr>
                <w:sz w:val="19"/>
              </w:rPr>
              <w:t>P8, Configuración y auditoría</w:t>
            </w:r>
          </w:p>
        </w:tc>
        <w:tc>
          <w:tcPr>
            <w:tcW w:w="544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34B9CB" w14:textId="77777777" w:rsidR="006B1F59" w:rsidRDefault="007F445D">
            <w:pPr>
              <w:spacing w:before="40" w:after="40" w:line="240" w:lineRule="auto"/>
            </w:pPr>
            <w:r>
              <w:rPr>
                <w:sz w:val="19"/>
              </w:rPr>
              <w:t>CU05</w:t>
            </w:r>
          </w:p>
        </w:tc>
        <w:tc>
          <w:tcPr>
            <w:tcW w:w="129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C87F3C" w14:textId="77777777" w:rsidR="006B1F59" w:rsidRDefault="007F445D">
            <w:pPr>
              <w:spacing w:before="40" w:after="40" w:line="240" w:lineRule="auto"/>
            </w:pPr>
            <w:r>
              <w:rPr>
                <w:sz w:val="19"/>
              </w:rPr>
              <w:t>1</w:t>
            </w:r>
          </w:p>
        </w:tc>
      </w:tr>
    </w:tbl>
    <w:p w14:paraId="44B52FDE" w14:textId="77777777" w:rsidR="006B1F59" w:rsidRDefault="007F445D">
      <w:r>
        <w:t xml:space="preserve">Un paquete puede crecer durante varios ciclos. Por ejemplo, P6 entrega reportes de ventas en el ciclo 2 y </w:t>
      </w:r>
      <w:r>
        <w:t>analítica avanzada en el ciclo 3; esto no modifica la asignación de cada caso de uso.</w:t>
      </w:r>
    </w:p>
    <w:p w14:paraId="75FA3D19" w14:textId="77777777" w:rsidR="006B1F59" w:rsidRDefault="007F445D">
      <w:r>
        <w:br w:type="page"/>
      </w:r>
    </w:p>
    <w:p w14:paraId="1C06E60A" w14:textId="77777777" w:rsidR="006B1F59" w:rsidRDefault="007F445D">
      <w:pPr>
        <w:pStyle w:val="Ttulo3"/>
      </w:pPr>
      <w:r>
        <w:lastRenderedPageBreak/>
        <w:t>P1 Gestión de acceso</w:t>
      </w:r>
    </w:p>
    <w:p w14:paraId="4FB3CE25" w14:textId="77777777" w:rsidR="006B1F59" w:rsidRDefault="007F445D">
      <w:pPr>
        <w:keepNext/>
        <w:spacing w:after="20"/>
        <w:jc w:val="center"/>
      </w:pPr>
      <w:r>
        <w:rPr>
          <w:noProof/>
        </w:rPr>
        <w:drawing>
          <wp:inline distT="0" distB="0" distL="0" distR="0" wp14:anchorId="38032D0A" wp14:editId="6CE3B77D">
            <wp:extent cx="6400800" cy="2447365"/>
            <wp:effectExtent l="0" t="0" r="0" b="0"/>
            <wp:docPr id="33" name="Picture 33" descr="Vista del paquete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vista.png"/>
                    <pic:cNvPicPr/>
                  </pic:nvPicPr>
                  <pic:blipFill>
                    <a:blip r:embed="rId47"/>
                    <a:stretch>
                      <a:fillRect/>
                    </a:stretch>
                  </pic:blipFill>
                  <pic:spPr>
                    <a:xfrm>
                      <a:off x="0" y="0"/>
                      <a:ext cx="6400800" cy="2447365"/>
                    </a:xfrm>
                    <a:prstGeom prst="rect">
                      <a:avLst/>
                    </a:prstGeom>
                  </pic:spPr>
                </pic:pic>
              </a:graphicData>
            </a:graphic>
          </wp:inline>
        </w:drawing>
      </w:r>
    </w:p>
    <w:p w14:paraId="3FF84A57" w14:textId="77777777" w:rsidR="006B1F59" w:rsidRDefault="007F445D">
      <w:pPr>
        <w:pStyle w:val="Descripcin"/>
        <w:jc w:val="center"/>
      </w:pPr>
      <w:r>
        <w:rPr>
          <w:b w:val="0"/>
        </w:rPr>
        <w:t>Figura 31. Vista del paquete P1</w:t>
      </w:r>
    </w:p>
    <w:p w14:paraId="3348D0D6" w14:textId="77777777" w:rsidR="006B1F59" w:rsidRDefault="007F445D">
      <w:pPr>
        <w:pStyle w:val="Ttulo3"/>
      </w:pPr>
      <w:r>
        <w:t>P2 Gestión de catálogo</w:t>
      </w:r>
    </w:p>
    <w:p w14:paraId="0B80646F" w14:textId="77777777" w:rsidR="006B1F59" w:rsidRDefault="007F445D">
      <w:pPr>
        <w:keepNext/>
        <w:spacing w:after="20"/>
        <w:jc w:val="center"/>
      </w:pPr>
      <w:r>
        <w:rPr>
          <w:noProof/>
        </w:rPr>
        <w:drawing>
          <wp:inline distT="0" distB="0" distL="0" distR="0" wp14:anchorId="770334F6" wp14:editId="5113B9A0">
            <wp:extent cx="6400800" cy="2447365"/>
            <wp:effectExtent l="0" t="0" r="0" b="0"/>
            <wp:docPr id="34" name="Picture 34" descr="Vista del paquete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vista.png"/>
                    <pic:cNvPicPr/>
                  </pic:nvPicPr>
                  <pic:blipFill>
                    <a:blip r:embed="rId48"/>
                    <a:stretch>
                      <a:fillRect/>
                    </a:stretch>
                  </pic:blipFill>
                  <pic:spPr>
                    <a:xfrm>
                      <a:off x="0" y="0"/>
                      <a:ext cx="6400800" cy="2447365"/>
                    </a:xfrm>
                    <a:prstGeom prst="rect">
                      <a:avLst/>
                    </a:prstGeom>
                  </pic:spPr>
                </pic:pic>
              </a:graphicData>
            </a:graphic>
          </wp:inline>
        </w:drawing>
      </w:r>
    </w:p>
    <w:p w14:paraId="57999CC3" w14:textId="77777777" w:rsidR="006B1F59" w:rsidRDefault="007F445D">
      <w:pPr>
        <w:pStyle w:val="Descripcin"/>
        <w:jc w:val="center"/>
      </w:pPr>
      <w:r>
        <w:rPr>
          <w:b w:val="0"/>
        </w:rPr>
        <w:t>Figura 32. Vista del paquete P2</w:t>
      </w:r>
    </w:p>
    <w:p w14:paraId="3B1FC5A6" w14:textId="77777777" w:rsidR="006B1F59" w:rsidRDefault="007F445D">
      <w:r>
        <w:br w:type="page"/>
      </w:r>
    </w:p>
    <w:p w14:paraId="4CEE3EDB" w14:textId="77777777" w:rsidR="006B1F59" w:rsidRDefault="007F445D">
      <w:pPr>
        <w:pStyle w:val="Ttulo3"/>
      </w:pPr>
      <w:r>
        <w:lastRenderedPageBreak/>
        <w:t>P3 Gestión de inventario</w:t>
      </w:r>
    </w:p>
    <w:p w14:paraId="6AEE3152" w14:textId="77777777" w:rsidR="006B1F59" w:rsidRDefault="007F445D">
      <w:pPr>
        <w:keepNext/>
        <w:spacing w:after="20"/>
        <w:jc w:val="center"/>
      </w:pPr>
      <w:r>
        <w:rPr>
          <w:noProof/>
        </w:rPr>
        <w:drawing>
          <wp:inline distT="0" distB="0" distL="0" distR="0" wp14:anchorId="7CC51D7E" wp14:editId="310959F8">
            <wp:extent cx="6400800" cy="2447365"/>
            <wp:effectExtent l="0" t="0" r="0" b="0"/>
            <wp:docPr id="35" name="Picture 35" descr="Vista del paquete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vista.png"/>
                    <pic:cNvPicPr/>
                  </pic:nvPicPr>
                  <pic:blipFill>
                    <a:blip r:embed="rId49"/>
                    <a:stretch>
                      <a:fillRect/>
                    </a:stretch>
                  </pic:blipFill>
                  <pic:spPr>
                    <a:xfrm>
                      <a:off x="0" y="0"/>
                      <a:ext cx="6400800" cy="2447365"/>
                    </a:xfrm>
                    <a:prstGeom prst="rect">
                      <a:avLst/>
                    </a:prstGeom>
                  </pic:spPr>
                </pic:pic>
              </a:graphicData>
            </a:graphic>
          </wp:inline>
        </w:drawing>
      </w:r>
    </w:p>
    <w:p w14:paraId="4EE707DB" w14:textId="77777777" w:rsidR="006B1F59" w:rsidRDefault="007F445D">
      <w:pPr>
        <w:pStyle w:val="Descripcin"/>
        <w:jc w:val="center"/>
      </w:pPr>
      <w:r>
        <w:rPr>
          <w:b w:val="0"/>
        </w:rPr>
        <w:t xml:space="preserve">Figura 33. Vista del </w:t>
      </w:r>
      <w:r>
        <w:rPr>
          <w:b w:val="0"/>
        </w:rPr>
        <w:t>paquete P3</w:t>
      </w:r>
    </w:p>
    <w:p w14:paraId="10253A26" w14:textId="77777777" w:rsidR="006B1F59" w:rsidRDefault="007F445D">
      <w:pPr>
        <w:pStyle w:val="Ttulo3"/>
      </w:pPr>
      <w:r>
        <w:t>P4 Vestidor y avatares 3D</w:t>
      </w:r>
    </w:p>
    <w:p w14:paraId="7F347242" w14:textId="77777777" w:rsidR="006B1F59" w:rsidRDefault="007F445D">
      <w:pPr>
        <w:keepNext/>
        <w:spacing w:after="20"/>
        <w:jc w:val="center"/>
      </w:pPr>
      <w:r>
        <w:rPr>
          <w:noProof/>
        </w:rPr>
        <w:drawing>
          <wp:inline distT="0" distB="0" distL="0" distR="0" wp14:anchorId="4ECD47D9" wp14:editId="344A37FC">
            <wp:extent cx="6400800" cy="2447365"/>
            <wp:effectExtent l="0" t="0" r="0" b="0"/>
            <wp:docPr id="36" name="Picture 36" descr="Vista del paquete 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vista.png"/>
                    <pic:cNvPicPr/>
                  </pic:nvPicPr>
                  <pic:blipFill>
                    <a:blip r:embed="rId50"/>
                    <a:stretch>
                      <a:fillRect/>
                    </a:stretch>
                  </pic:blipFill>
                  <pic:spPr>
                    <a:xfrm>
                      <a:off x="0" y="0"/>
                      <a:ext cx="6400800" cy="2447365"/>
                    </a:xfrm>
                    <a:prstGeom prst="rect">
                      <a:avLst/>
                    </a:prstGeom>
                  </pic:spPr>
                </pic:pic>
              </a:graphicData>
            </a:graphic>
          </wp:inline>
        </w:drawing>
      </w:r>
    </w:p>
    <w:p w14:paraId="1A103F7F" w14:textId="77777777" w:rsidR="006B1F59" w:rsidRDefault="007F445D">
      <w:pPr>
        <w:pStyle w:val="Descripcin"/>
        <w:jc w:val="center"/>
      </w:pPr>
      <w:r>
        <w:rPr>
          <w:b w:val="0"/>
        </w:rPr>
        <w:t>Figura 34. Vista del paquete P4</w:t>
      </w:r>
    </w:p>
    <w:p w14:paraId="7C60A5CD" w14:textId="77777777" w:rsidR="006B1F59" w:rsidRDefault="007F445D">
      <w:r>
        <w:br w:type="page"/>
      </w:r>
    </w:p>
    <w:p w14:paraId="22C5B24B" w14:textId="77777777" w:rsidR="006B1F59" w:rsidRDefault="007F445D">
      <w:pPr>
        <w:pStyle w:val="Ttulo3"/>
      </w:pPr>
      <w:r>
        <w:lastRenderedPageBreak/>
        <w:t>P5 Comercio electrónico</w:t>
      </w:r>
    </w:p>
    <w:p w14:paraId="1555B4CD" w14:textId="77777777" w:rsidR="006B1F59" w:rsidRDefault="007F445D">
      <w:pPr>
        <w:keepNext/>
        <w:spacing w:after="20"/>
        <w:jc w:val="center"/>
      </w:pPr>
      <w:r>
        <w:rPr>
          <w:noProof/>
        </w:rPr>
        <w:drawing>
          <wp:inline distT="0" distB="0" distL="0" distR="0" wp14:anchorId="1E528475" wp14:editId="5EB04209">
            <wp:extent cx="6400800" cy="2447365"/>
            <wp:effectExtent l="0" t="0" r="0" b="0"/>
            <wp:docPr id="37" name="Picture 37" descr="Vista del paquete 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vista.png"/>
                    <pic:cNvPicPr/>
                  </pic:nvPicPr>
                  <pic:blipFill>
                    <a:blip r:embed="rId51"/>
                    <a:stretch>
                      <a:fillRect/>
                    </a:stretch>
                  </pic:blipFill>
                  <pic:spPr>
                    <a:xfrm>
                      <a:off x="0" y="0"/>
                      <a:ext cx="6400800" cy="2447365"/>
                    </a:xfrm>
                    <a:prstGeom prst="rect">
                      <a:avLst/>
                    </a:prstGeom>
                  </pic:spPr>
                </pic:pic>
              </a:graphicData>
            </a:graphic>
          </wp:inline>
        </w:drawing>
      </w:r>
    </w:p>
    <w:p w14:paraId="1405CFE0" w14:textId="77777777" w:rsidR="006B1F59" w:rsidRDefault="007F445D">
      <w:pPr>
        <w:pStyle w:val="Descripcin"/>
        <w:jc w:val="center"/>
      </w:pPr>
      <w:r>
        <w:rPr>
          <w:b w:val="0"/>
        </w:rPr>
        <w:t>Figura 35. Vista del paquete P5</w:t>
      </w:r>
    </w:p>
    <w:p w14:paraId="3E048F14" w14:textId="77777777" w:rsidR="006B1F59" w:rsidRDefault="007F445D">
      <w:pPr>
        <w:pStyle w:val="Ttulo3"/>
      </w:pPr>
      <w:r>
        <w:t>P6 Analítica comercial</w:t>
      </w:r>
    </w:p>
    <w:p w14:paraId="4FF1CFC7" w14:textId="77777777" w:rsidR="006B1F59" w:rsidRDefault="007F445D">
      <w:pPr>
        <w:keepNext/>
        <w:spacing w:after="20"/>
        <w:jc w:val="center"/>
      </w:pPr>
      <w:r>
        <w:rPr>
          <w:noProof/>
        </w:rPr>
        <w:drawing>
          <wp:inline distT="0" distB="0" distL="0" distR="0" wp14:anchorId="2AE242B1" wp14:editId="45253799">
            <wp:extent cx="6400800" cy="2447365"/>
            <wp:effectExtent l="0" t="0" r="0" b="0"/>
            <wp:docPr id="38" name="Picture 38" descr="Vista del paquete 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vista.png"/>
                    <pic:cNvPicPr/>
                  </pic:nvPicPr>
                  <pic:blipFill>
                    <a:blip r:embed="rId52"/>
                    <a:stretch>
                      <a:fillRect/>
                    </a:stretch>
                  </pic:blipFill>
                  <pic:spPr>
                    <a:xfrm>
                      <a:off x="0" y="0"/>
                      <a:ext cx="6400800" cy="2447365"/>
                    </a:xfrm>
                    <a:prstGeom prst="rect">
                      <a:avLst/>
                    </a:prstGeom>
                  </pic:spPr>
                </pic:pic>
              </a:graphicData>
            </a:graphic>
          </wp:inline>
        </w:drawing>
      </w:r>
    </w:p>
    <w:p w14:paraId="0ABCD326" w14:textId="77777777" w:rsidR="006B1F59" w:rsidRDefault="007F445D">
      <w:pPr>
        <w:pStyle w:val="Descripcin"/>
        <w:jc w:val="center"/>
      </w:pPr>
      <w:r>
        <w:rPr>
          <w:b w:val="0"/>
        </w:rPr>
        <w:t>Figura 36. Vista del paquete P6</w:t>
      </w:r>
    </w:p>
    <w:p w14:paraId="08FD01B8" w14:textId="77777777" w:rsidR="006B1F59" w:rsidRDefault="007F445D">
      <w:r>
        <w:br w:type="page"/>
      </w:r>
    </w:p>
    <w:p w14:paraId="6D37AA10" w14:textId="77777777" w:rsidR="006B1F59" w:rsidRDefault="007F445D">
      <w:pPr>
        <w:pStyle w:val="Ttulo3"/>
      </w:pPr>
      <w:r>
        <w:lastRenderedPageBreak/>
        <w:t>P7 Comunicación</w:t>
      </w:r>
    </w:p>
    <w:p w14:paraId="0B8406D3" w14:textId="77777777" w:rsidR="006B1F59" w:rsidRDefault="007F445D">
      <w:pPr>
        <w:keepNext/>
        <w:spacing w:after="20"/>
        <w:jc w:val="center"/>
      </w:pPr>
      <w:r>
        <w:rPr>
          <w:noProof/>
        </w:rPr>
        <w:drawing>
          <wp:inline distT="0" distB="0" distL="0" distR="0" wp14:anchorId="3FD2C45F" wp14:editId="13C4378C">
            <wp:extent cx="6400800" cy="2447365"/>
            <wp:effectExtent l="0" t="0" r="0" b="0"/>
            <wp:docPr id="39" name="Picture 39" descr="Vista del paquete 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vista.png"/>
                    <pic:cNvPicPr/>
                  </pic:nvPicPr>
                  <pic:blipFill>
                    <a:blip r:embed="rId53"/>
                    <a:stretch>
                      <a:fillRect/>
                    </a:stretch>
                  </pic:blipFill>
                  <pic:spPr>
                    <a:xfrm>
                      <a:off x="0" y="0"/>
                      <a:ext cx="6400800" cy="2447365"/>
                    </a:xfrm>
                    <a:prstGeom prst="rect">
                      <a:avLst/>
                    </a:prstGeom>
                  </pic:spPr>
                </pic:pic>
              </a:graphicData>
            </a:graphic>
          </wp:inline>
        </w:drawing>
      </w:r>
    </w:p>
    <w:p w14:paraId="63068C6A" w14:textId="77777777" w:rsidR="006B1F59" w:rsidRDefault="007F445D">
      <w:pPr>
        <w:pStyle w:val="Descripcin"/>
        <w:jc w:val="center"/>
      </w:pPr>
      <w:r>
        <w:rPr>
          <w:b w:val="0"/>
        </w:rPr>
        <w:t>Figura 37. Vista del paquete P7</w:t>
      </w:r>
    </w:p>
    <w:p w14:paraId="0D45AE74" w14:textId="77777777" w:rsidR="006B1F59" w:rsidRDefault="007F445D">
      <w:pPr>
        <w:pStyle w:val="Ttulo3"/>
      </w:pPr>
      <w:r>
        <w:t>P8 Configuración y auditoría</w:t>
      </w:r>
    </w:p>
    <w:p w14:paraId="454259DA" w14:textId="77777777" w:rsidR="006B1F59" w:rsidRDefault="007F445D">
      <w:pPr>
        <w:keepNext/>
        <w:spacing w:after="20"/>
        <w:jc w:val="center"/>
      </w:pPr>
      <w:r>
        <w:rPr>
          <w:noProof/>
        </w:rPr>
        <w:drawing>
          <wp:inline distT="0" distB="0" distL="0" distR="0" wp14:anchorId="6993B0D3" wp14:editId="61F38CFB">
            <wp:extent cx="6400800" cy="2447365"/>
            <wp:effectExtent l="0" t="0" r="0" b="0"/>
            <wp:docPr id="40" name="Picture 40" descr="Vista del paquete 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vista.png"/>
                    <pic:cNvPicPr/>
                  </pic:nvPicPr>
                  <pic:blipFill>
                    <a:blip r:embed="rId54"/>
                    <a:stretch>
                      <a:fillRect/>
                    </a:stretch>
                  </pic:blipFill>
                  <pic:spPr>
                    <a:xfrm>
                      <a:off x="0" y="0"/>
                      <a:ext cx="6400800" cy="2447365"/>
                    </a:xfrm>
                    <a:prstGeom prst="rect">
                      <a:avLst/>
                    </a:prstGeom>
                  </pic:spPr>
                </pic:pic>
              </a:graphicData>
            </a:graphic>
          </wp:inline>
        </w:drawing>
      </w:r>
    </w:p>
    <w:p w14:paraId="1D7DE580" w14:textId="77777777" w:rsidR="006B1F59" w:rsidRDefault="007F445D">
      <w:pPr>
        <w:pStyle w:val="Descripcin"/>
        <w:jc w:val="center"/>
      </w:pPr>
      <w:r>
        <w:rPr>
          <w:b w:val="0"/>
        </w:rPr>
        <w:t>Figura 38. Vista del paquete P8</w:t>
      </w:r>
    </w:p>
    <w:p w14:paraId="01DA2929" w14:textId="77777777" w:rsidR="006B1F59" w:rsidRDefault="007F445D">
      <w:r>
        <w:br w:type="page"/>
      </w:r>
    </w:p>
    <w:p w14:paraId="2969AC37" w14:textId="77777777" w:rsidR="006B1F59" w:rsidRDefault="007F445D">
      <w:pPr>
        <w:pStyle w:val="Ttulo2"/>
      </w:pPr>
      <w:bookmarkStart w:id="21" w:name="_Toc240414366"/>
      <w:r>
        <w:lastRenderedPageBreak/>
        <w:t>3.2 Comunicación y clases de análisis</w:t>
      </w:r>
      <w:bookmarkEnd w:id="21"/>
    </w:p>
    <w:p w14:paraId="560074CD" w14:textId="77777777" w:rsidR="006B1F59" w:rsidRDefault="007F445D">
      <w:r>
        <w:t xml:space="preserve">Los diagramas de comunicación usan objetos de interfaz, control y entidad, con mensajes numerados. Los diagramas de clases presentan propiedades y operaciones </w:t>
      </w:r>
      <w:r>
        <w:t>concretas del caso. Las clases de análisis muestran una selección de atributos relevantes; el diccionario físico contiene la definición completa de persistencia. Las dependencias hacia servicios o entidades no se confunden con relaciones entre filas de base de datos.</w:t>
      </w:r>
    </w:p>
    <w:p w14:paraId="6A8DBD81" w14:textId="77777777" w:rsidR="006B1F59" w:rsidRDefault="007F445D">
      <w:r>
        <w:br w:type="page"/>
      </w:r>
    </w:p>
    <w:p w14:paraId="5AABE051" w14:textId="77777777" w:rsidR="006B1F59" w:rsidRDefault="007F445D">
      <w:pPr>
        <w:pStyle w:val="Ttulo3"/>
      </w:pPr>
      <w:r>
        <w:lastRenderedPageBreak/>
        <w:t>CU01 Gestionar usuarios</w:t>
      </w:r>
    </w:p>
    <w:p w14:paraId="0EC97731" w14:textId="77777777" w:rsidR="006B1F59" w:rsidRDefault="007F445D">
      <w:r>
        <w:rPr>
          <w:sz w:val="19"/>
        </w:rPr>
        <w:t>Ciclo 1 · Análisis de la interacción</w:t>
      </w:r>
    </w:p>
    <w:p w14:paraId="61EE5EA0" w14:textId="77777777" w:rsidR="006B1F59" w:rsidRDefault="007F445D">
      <w:pPr>
        <w:keepNext/>
        <w:spacing w:after="20"/>
        <w:jc w:val="center"/>
      </w:pPr>
      <w:r>
        <w:rPr>
          <w:noProof/>
        </w:rPr>
        <w:drawing>
          <wp:inline distT="0" distB="0" distL="0" distR="0" wp14:anchorId="57745C76" wp14:editId="260C0E8F">
            <wp:extent cx="6400800" cy="3106271"/>
            <wp:effectExtent l="0" t="0" r="0" b="0"/>
            <wp:docPr id="41" name="Picture 41" descr="CU01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_comunicacion.png"/>
                    <pic:cNvPicPr/>
                  </pic:nvPicPr>
                  <pic:blipFill>
                    <a:blip r:embed="rId55"/>
                    <a:stretch>
                      <a:fillRect/>
                    </a:stretch>
                  </pic:blipFill>
                  <pic:spPr>
                    <a:xfrm>
                      <a:off x="0" y="0"/>
                      <a:ext cx="6400800" cy="3106271"/>
                    </a:xfrm>
                    <a:prstGeom prst="rect">
                      <a:avLst/>
                    </a:prstGeom>
                  </pic:spPr>
                </pic:pic>
              </a:graphicData>
            </a:graphic>
          </wp:inline>
        </w:drawing>
      </w:r>
    </w:p>
    <w:p w14:paraId="10B11970" w14:textId="77777777" w:rsidR="006B1F59" w:rsidRDefault="007F445D">
      <w:pPr>
        <w:pStyle w:val="Descripcin"/>
        <w:jc w:val="center"/>
      </w:pPr>
      <w:r>
        <w:rPr>
          <w:b w:val="0"/>
        </w:rPr>
        <w:t>Figura 39. CU01 Diagrama de comunicación</w:t>
      </w:r>
    </w:p>
    <w:p w14:paraId="75299415" w14:textId="77777777" w:rsidR="006B1F59" w:rsidRDefault="007F445D">
      <w:pPr>
        <w:keepNext/>
        <w:spacing w:after="20"/>
        <w:jc w:val="center"/>
      </w:pPr>
      <w:r>
        <w:rPr>
          <w:noProof/>
        </w:rPr>
        <w:drawing>
          <wp:inline distT="0" distB="0" distL="0" distR="0" wp14:anchorId="379748CF" wp14:editId="41D10444">
            <wp:extent cx="6133894" cy="3337560"/>
            <wp:effectExtent l="0" t="0" r="0" b="0"/>
            <wp:docPr id="42" name="Picture 42" descr="CU01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_clases.png"/>
                    <pic:cNvPicPr/>
                  </pic:nvPicPr>
                  <pic:blipFill>
                    <a:blip r:embed="rId56"/>
                    <a:stretch>
                      <a:fillRect/>
                    </a:stretch>
                  </pic:blipFill>
                  <pic:spPr>
                    <a:xfrm>
                      <a:off x="0" y="0"/>
                      <a:ext cx="6133894" cy="3337560"/>
                    </a:xfrm>
                    <a:prstGeom prst="rect">
                      <a:avLst/>
                    </a:prstGeom>
                  </pic:spPr>
                </pic:pic>
              </a:graphicData>
            </a:graphic>
          </wp:inline>
        </w:drawing>
      </w:r>
    </w:p>
    <w:p w14:paraId="5722E4E3" w14:textId="77777777" w:rsidR="006B1F59" w:rsidRDefault="007F445D">
      <w:pPr>
        <w:pStyle w:val="Descripcin"/>
        <w:jc w:val="center"/>
      </w:pPr>
      <w:r>
        <w:rPr>
          <w:b w:val="0"/>
        </w:rPr>
        <w:t>Figura 40. CU01 Diagrama de clases de análisis</w:t>
      </w:r>
    </w:p>
    <w:p w14:paraId="70B3AAA9" w14:textId="77777777" w:rsidR="006B1F59" w:rsidRDefault="007F445D">
      <w:r>
        <w:br w:type="page"/>
      </w:r>
    </w:p>
    <w:p w14:paraId="37A6F933" w14:textId="77777777" w:rsidR="006B1F59" w:rsidRDefault="007F445D">
      <w:pPr>
        <w:pStyle w:val="Ttulo3"/>
      </w:pPr>
      <w:r>
        <w:lastRenderedPageBreak/>
        <w:t>CU02 Autenticar y autorizar</w:t>
      </w:r>
    </w:p>
    <w:p w14:paraId="1BB2F145" w14:textId="77777777" w:rsidR="006B1F59" w:rsidRDefault="007F445D">
      <w:r>
        <w:rPr>
          <w:sz w:val="19"/>
        </w:rPr>
        <w:t>Ciclo 1 · Análisis de la interacción</w:t>
      </w:r>
    </w:p>
    <w:p w14:paraId="3ADEB271" w14:textId="77777777" w:rsidR="006B1F59" w:rsidRDefault="007F445D">
      <w:pPr>
        <w:keepNext/>
        <w:spacing w:after="20"/>
        <w:jc w:val="center"/>
      </w:pPr>
      <w:r>
        <w:rPr>
          <w:noProof/>
        </w:rPr>
        <w:drawing>
          <wp:inline distT="0" distB="0" distL="0" distR="0" wp14:anchorId="0A9D8118" wp14:editId="576E27C5">
            <wp:extent cx="6400800" cy="3106271"/>
            <wp:effectExtent l="0" t="0" r="0" b="0"/>
            <wp:docPr id="43" name="Picture 43" descr="CU02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2_comunicacion.png"/>
                    <pic:cNvPicPr/>
                  </pic:nvPicPr>
                  <pic:blipFill>
                    <a:blip r:embed="rId57"/>
                    <a:stretch>
                      <a:fillRect/>
                    </a:stretch>
                  </pic:blipFill>
                  <pic:spPr>
                    <a:xfrm>
                      <a:off x="0" y="0"/>
                      <a:ext cx="6400800" cy="3106271"/>
                    </a:xfrm>
                    <a:prstGeom prst="rect">
                      <a:avLst/>
                    </a:prstGeom>
                  </pic:spPr>
                </pic:pic>
              </a:graphicData>
            </a:graphic>
          </wp:inline>
        </w:drawing>
      </w:r>
    </w:p>
    <w:p w14:paraId="0C7072BE" w14:textId="77777777" w:rsidR="006B1F59" w:rsidRDefault="007F445D">
      <w:pPr>
        <w:pStyle w:val="Descripcin"/>
        <w:jc w:val="center"/>
      </w:pPr>
      <w:r>
        <w:rPr>
          <w:b w:val="0"/>
        </w:rPr>
        <w:t>Figura 41. CU02 Diagrama de comunicación</w:t>
      </w:r>
    </w:p>
    <w:p w14:paraId="50EEA6C2" w14:textId="77777777" w:rsidR="006B1F59" w:rsidRDefault="007F445D">
      <w:pPr>
        <w:keepNext/>
        <w:spacing w:after="20"/>
        <w:jc w:val="center"/>
      </w:pPr>
      <w:r>
        <w:rPr>
          <w:noProof/>
        </w:rPr>
        <w:drawing>
          <wp:inline distT="0" distB="0" distL="0" distR="0" wp14:anchorId="37F8974B" wp14:editId="56D0F335">
            <wp:extent cx="6133894" cy="3337560"/>
            <wp:effectExtent l="0" t="0" r="0" b="0"/>
            <wp:docPr id="44" name="Picture 44" descr="CU02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2_clases.png"/>
                    <pic:cNvPicPr/>
                  </pic:nvPicPr>
                  <pic:blipFill>
                    <a:blip r:embed="rId58"/>
                    <a:stretch>
                      <a:fillRect/>
                    </a:stretch>
                  </pic:blipFill>
                  <pic:spPr>
                    <a:xfrm>
                      <a:off x="0" y="0"/>
                      <a:ext cx="6133894" cy="3337560"/>
                    </a:xfrm>
                    <a:prstGeom prst="rect">
                      <a:avLst/>
                    </a:prstGeom>
                  </pic:spPr>
                </pic:pic>
              </a:graphicData>
            </a:graphic>
          </wp:inline>
        </w:drawing>
      </w:r>
    </w:p>
    <w:p w14:paraId="6E80421B" w14:textId="77777777" w:rsidR="006B1F59" w:rsidRDefault="007F445D">
      <w:pPr>
        <w:pStyle w:val="Descripcin"/>
        <w:jc w:val="center"/>
      </w:pPr>
      <w:r>
        <w:rPr>
          <w:b w:val="0"/>
        </w:rPr>
        <w:t>Figura 42. CU02 Diagrama de clases de análisis</w:t>
      </w:r>
    </w:p>
    <w:p w14:paraId="4974F9A6" w14:textId="77777777" w:rsidR="006B1F59" w:rsidRDefault="007F445D">
      <w:r>
        <w:br w:type="page"/>
      </w:r>
    </w:p>
    <w:p w14:paraId="279A2841" w14:textId="77777777" w:rsidR="006B1F59" w:rsidRDefault="007F445D">
      <w:pPr>
        <w:pStyle w:val="Ttulo3"/>
      </w:pPr>
      <w:r>
        <w:lastRenderedPageBreak/>
        <w:t>CU03 Gestionar roles y permisos</w:t>
      </w:r>
    </w:p>
    <w:p w14:paraId="6006FC02" w14:textId="77777777" w:rsidR="006B1F59" w:rsidRDefault="007F445D">
      <w:r>
        <w:rPr>
          <w:sz w:val="19"/>
        </w:rPr>
        <w:t>Ciclo 1 · Análisis de la interacción</w:t>
      </w:r>
    </w:p>
    <w:p w14:paraId="06FED3FD" w14:textId="77777777" w:rsidR="006B1F59" w:rsidRDefault="007F445D">
      <w:pPr>
        <w:keepNext/>
        <w:spacing w:after="20"/>
        <w:jc w:val="center"/>
      </w:pPr>
      <w:r>
        <w:rPr>
          <w:noProof/>
        </w:rPr>
        <w:drawing>
          <wp:inline distT="0" distB="0" distL="0" distR="0" wp14:anchorId="290F25BA" wp14:editId="45271282">
            <wp:extent cx="6400800" cy="3106271"/>
            <wp:effectExtent l="0" t="0" r="0" b="0"/>
            <wp:docPr id="45" name="Picture 45" descr="CU03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comunicacion.png"/>
                    <pic:cNvPicPr/>
                  </pic:nvPicPr>
                  <pic:blipFill>
                    <a:blip r:embed="rId59"/>
                    <a:stretch>
                      <a:fillRect/>
                    </a:stretch>
                  </pic:blipFill>
                  <pic:spPr>
                    <a:xfrm>
                      <a:off x="0" y="0"/>
                      <a:ext cx="6400800" cy="3106271"/>
                    </a:xfrm>
                    <a:prstGeom prst="rect">
                      <a:avLst/>
                    </a:prstGeom>
                  </pic:spPr>
                </pic:pic>
              </a:graphicData>
            </a:graphic>
          </wp:inline>
        </w:drawing>
      </w:r>
    </w:p>
    <w:p w14:paraId="79173CAA" w14:textId="77777777" w:rsidR="006B1F59" w:rsidRDefault="007F445D">
      <w:pPr>
        <w:pStyle w:val="Descripcin"/>
        <w:jc w:val="center"/>
      </w:pPr>
      <w:r>
        <w:rPr>
          <w:b w:val="0"/>
        </w:rPr>
        <w:t>Figura 43. CU03 Diagrama de comunicación</w:t>
      </w:r>
    </w:p>
    <w:p w14:paraId="0B7F48F6" w14:textId="77777777" w:rsidR="006B1F59" w:rsidRDefault="007F445D">
      <w:pPr>
        <w:keepNext/>
        <w:spacing w:after="20"/>
        <w:jc w:val="center"/>
      </w:pPr>
      <w:r>
        <w:rPr>
          <w:noProof/>
        </w:rPr>
        <w:drawing>
          <wp:inline distT="0" distB="0" distL="0" distR="0" wp14:anchorId="06FDD913" wp14:editId="537D6B31">
            <wp:extent cx="6133894" cy="3337560"/>
            <wp:effectExtent l="0" t="0" r="0" b="0"/>
            <wp:docPr id="46" name="Picture 46" descr="CU03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clases.png"/>
                    <pic:cNvPicPr/>
                  </pic:nvPicPr>
                  <pic:blipFill>
                    <a:blip r:embed="rId60"/>
                    <a:stretch>
                      <a:fillRect/>
                    </a:stretch>
                  </pic:blipFill>
                  <pic:spPr>
                    <a:xfrm>
                      <a:off x="0" y="0"/>
                      <a:ext cx="6133894" cy="3337560"/>
                    </a:xfrm>
                    <a:prstGeom prst="rect">
                      <a:avLst/>
                    </a:prstGeom>
                  </pic:spPr>
                </pic:pic>
              </a:graphicData>
            </a:graphic>
          </wp:inline>
        </w:drawing>
      </w:r>
    </w:p>
    <w:p w14:paraId="2D1EBAF1" w14:textId="77777777" w:rsidR="006B1F59" w:rsidRDefault="007F445D">
      <w:pPr>
        <w:pStyle w:val="Descripcin"/>
        <w:jc w:val="center"/>
      </w:pPr>
      <w:r>
        <w:rPr>
          <w:b w:val="0"/>
        </w:rPr>
        <w:t>Figura 44. CU03 Diagrama de clases de análisis</w:t>
      </w:r>
    </w:p>
    <w:p w14:paraId="0EF68486" w14:textId="77777777" w:rsidR="006B1F59" w:rsidRDefault="007F445D">
      <w:r>
        <w:br w:type="page"/>
      </w:r>
    </w:p>
    <w:p w14:paraId="2246BB69" w14:textId="77777777" w:rsidR="006B1F59" w:rsidRDefault="007F445D">
      <w:pPr>
        <w:pStyle w:val="Ttulo3"/>
      </w:pPr>
      <w:r>
        <w:lastRenderedPageBreak/>
        <w:t>CU04 Gestionar y consultar catálogo</w:t>
      </w:r>
    </w:p>
    <w:p w14:paraId="0E905D80" w14:textId="77777777" w:rsidR="006B1F59" w:rsidRDefault="007F445D">
      <w:r>
        <w:rPr>
          <w:sz w:val="19"/>
        </w:rPr>
        <w:t>Ciclo 1 · Análisis de la interacción</w:t>
      </w:r>
    </w:p>
    <w:p w14:paraId="535FAD5F" w14:textId="77777777" w:rsidR="006B1F59" w:rsidRDefault="007F445D">
      <w:pPr>
        <w:keepNext/>
        <w:spacing w:after="20"/>
        <w:jc w:val="center"/>
      </w:pPr>
      <w:r>
        <w:rPr>
          <w:noProof/>
        </w:rPr>
        <w:drawing>
          <wp:inline distT="0" distB="0" distL="0" distR="0" wp14:anchorId="0D8626F9" wp14:editId="6E91CEB5">
            <wp:extent cx="6400800" cy="3106271"/>
            <wp:effectExtent l="0" t="0" r="0" b="0"/>
            <wp:docPr id="47" name="Picture 47" descr="CU04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4_comunicacion.png"/>
                    <pic:cNvPicPr/>
                  </pic:nvPicPr>
                  <pic:blipFill>
                    <a:blip r:embed="rId61"/>
                    <a:stretch>
                      <a:fillRect/>
                    </a:stretch>
                  </pic:blipFill>
                  <pic:spPr>
                    <a:xfrm>
                      <a:off x="0" y="0"/>
                      <a:ext cx="6400800" cy="3106271"/>
                    </a:xfrm>
                    <a:prstGeom prst="rect">
                      <a:avLst/>
                    </a:prstGeom>
                  </pic:spPr>
                </pic:pic>
              </a:graphicData>
            </a:graphic>
          </wp:inline>
        </w:drawing>
      </w:r>
    </w:p>
    <w:p w14:paraId="188B065B" w14:textId="77777777" w:rsidR="006B1F59" w:rsidRDefault="007F445D">
      <w:pPr>
        <w:pStyle w:val="Descripcin"/>
        <w:jc w:val="center"/>
      </w:pPr>
      <w:r>
        <w:rPr>
          <w:b w:val="0"/>
        </w:rPr>
        <w:t>Figura 45. CU04 Diagrama de comunicación</w:t>
      </w:r>
    </w:p>
    <w:p w14:paraId="287F99AA" w14:textId="77777777" w:rsidR="006B1F59" w:rsidRDefault="007F445D">
      <w:pPr>
        <w:keepNext/>
        <w:spacing w:after="20"/>
        <w:jc w:val="center"/>
      </w:pPr>
      <w:r>
        <w:rPr>
          <w:noProof/>
        </w:rPr>
        <w:drawing>
          <wp:inline distT="0" distB="0" distL="0" distR="0" wp14:anchorId="6AB3F50E" wp14:editId="14CD0B4E">
            <wp:extent cx="6133894" cy="3337560"/>
            <wp:effectExtent l="0" t="0" r="0" b="0"/>
            <wp:docPr id="48" name="Picture 48" descr="CU04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4_clases.png"/>
                    <pic:cNvPicPr/>
                  </pic:nvPicPr>
                  <pic:blipFill>
                    <a:blip r:embed="rId62"/>
                    <a:stretch>
                      <a:fillRect/>
                    </a:stretch>
                  </pic:blipFill>
                  <pic:spPr>
                    <a:xfrm>
                      <a:off x="0" y="0"/>
                      <a:ext cx="6133894" cy="3337560"/>
                    </a:xfrm>
                    <a:prstGeom prst="rect">
                      <a:avLst/>
                    </a:prstGeom>
                  </pic:spPr>
                </pic:pic>
              </a:graphicData>
            </a:graphic>
          </wp:inline>
        </w:drawing>
      </w:r>
    </w:p>
    <w:p w14:paraId="4236E8F9" w14:textId="77777777" w:rsidR="006B1F59" w:rsidRDefault="007F445D">
      <w:pPr>
        <w:pStyle w:val="Descripcin"/>
        <w:jc w:val="center"/>
      </w:pPr>
      <w:r>
        <w:rPr>
          <w:b w:val="0"/>
        </w:rPr>
        <w:t>Figura 46. CU04 Diagrama de clases de análisis</w:t>
      </w:r>
    </w:p>
    <w:p w14:paraId="4F94669B" w14:textId="77777777" w:rsidR="006B1F59" w:rsidRDefault="007F445D">
      <w:r>
        <w:br w:type="page"/>
      </w:r>
    </w:p>
    <w:p w14:paraId="0B313376" w14:textId="77777777" w:rsidR="006B1F59" w:rsidRDefault="007F445D">
      <w:pPr>
        <w:pStyle w:val="Ttulo3"/>
      </w:pPr>
      <w:r>
        <w:lastRenderedPageBreak/>
        <w:t>CU05 Configurar reglas comerciales</w:t>
      </w:r>
    </w:p>
    <w:p w14:paraId="798FDF99" w14:textId="77777777" w:rsidR="006B1F59" w:rsidRDefault="007F445D">
      <w:r>
        <w:rPr>
          <w:sz w:val="19"/>
        </w:rPr>
        <w:t>Ciclo 1 · Análisis de la interacción</w:t>
      </w:r>
    </w:p>
    <w:p w14:paraId="1F81F775" w14:textId="77777777" w:rsidR="006B1F59" w:rsidRDefault="007F445D">
      <w:pPr>
        <w:keepNext/>
        <w:spacing w:after="20"/>
        <w:jc w:val="center"/>
      </w:pPr>
      <w:r>
        <w:rPr>
          <w:noProof/>
        </w:rPr>
        <w:drawing>
          <wp:inline distT="0" distB="0" distL="0" distR="0" wp14:anchorId="1937746C" wp14:editId="7F7A18D7">
            <wp:extent cx="6400800" cy="3106271"/>
            <wp:effectExtent l="0" t="0" r="0" b="0"/>
            <wp:docPr id="49" name="Picture 49" descr="CU05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5_comunicacion.png"/>
                    <pic:cNvPicPr/>
                  </pic:nvPicPr>
                  <pic:blipFill>
                    <a:blip r:embed="rId63"/>
                    <a:stretch>
                      <a:fillRect/>
                    </a:stretch>
                  </pic:blipFill>
                  <pic:spPr>
                    <a:xfrm>
                      <a:off x="0" y="0"/>
                      <a:ext cx="6400800" cy="3106271"/>
                    </a:xfrm>
                    <a:prstGeom prst="rect">
                      <a:avLst/>
                    </a:prstGeom>
                  </pic:spPr>
                </pic:pic>
              </a:graphicData>
            </a:graphic>
          </wp:inline>
        </w:drawing>
      </w:r>
    </w:p>
    <w:p w14:paraId="57FEF52E" w14:textId="77777777" w:rsidR="006B1F59" w:rsidRDefault="007F445D">
      <w:pPr>
        <w:pStyle w:val="Descripcin"/>
        <w:jc w:val="center"/>
      </w:pPr>
      <w:r>
        <w:rPr>
          <w:b w:val="0"/>
        </w:rPr>
        <w:t xml:space="preserve">Figura 47. CU05 Diagrama de </w:t>
      </w:r>
      <w:r>
        <w:rPr>
          <w:b w:val="0"/>
        </w:rPr>
        <w:t>comunicación</w:t>
      </w:r>
    </w:p>
    <w:p w14:paraId="6B10CFF5" w14:textId="77777777" w:rsidR="006B1F59" w:rsidRDefault="007F445D">
      <w:pPr>
        <w:keepNext/>
        <w:spacing w:after="20"/>
        <w:jc w:val="center"/>
      </w:pPr>
      <w:r>
        <w:rPr>
          <w:noProof/>
        </w:rPr>
        <w:drawing>
          <wp:inline distT="0" distB="0" distL="0" distR="0" wp14:anchorId="0A17E67F" wp14:editId="51F24950">
            <wp:extent cx="6133894" cy="3337560"/>
            <wp:effectExtent l="0" t="0" r="0" b="0"/>
            <wp:docPr id="50" name="Picture 50" descr="CU05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5_clases.png"/>
                    <pic:cNvPicPr/>
                  </pic:nvPicPr>
                  <pic:blipFill>
                    <a:blip r:embed="rId64"/>
                    <a:stretch>
                      <a:fillRect/>
                    </a:stretch>
                  </pic:blipFill>
                  <pic:spPr>
                    <a:xfrm>
                      <a:off x="0" y="0"/>
                      <a:ext cx="6133894" cy="3337560"/>
                    </a:xfrm>
                    <a:prstGeom prst="rect">
                      <a:avLst/>
                    </a:prstGeom>
                  </pic:spPr>
                </pic:pic>
              </a:graphicData>
            </a:graphic>
          </wp:inline>
        </w:drawing>
      </w:r>
    </w:p>
    <w:p w14:paraId="7F06D992" w14:textId="77777777" w:rsidR="006B1F59" w:rsidRDefault="007F445D">
      <w:pPr>
        <w:pStyle w:val="Descripcin"/>
        <w:jc w:val="center"/>
      </w:pPr>
      <w:r>
        <w:rPr>
          <w:b w:val="0"/>
        </w:rPr>
        <w:t>Figura 48. CU05 Diagrama de clases de análisis</w:t>
      </w:r>
    </w:p>
    <w:p w14:paraId="44D5A1B6" w14:textId="77777777" w:rsidR="006B1F59" w:rsidRDefault="007F445D">
      <w:r>
        <w:br w:type="page"/>
      </w:r>
    </w:p>
    <w:p w14:paraId="52A99DB4" w14:textId="77777777" w:rsidR="006B1F59" w:rsidRDefault="007F445D">
      <w:pPr>
        <w:pStyle w:val="Ttulo3"/>
      </w:pPr>
      <w:r>
        <w:lastRenderedPageBreak/>
        <w:t>CU07 Gestionar perfil y direcciones</w:t>
      </w:r>
    </w:p>
    <w:p w14:paraId="5013F362" w14:textId="77777777" w:rsidR="006B1F59" w:rsidRDefault="007F445D">
      <w:r>
        <w:rPr>
          <w:sz w:val="19"/>
        </w:rPr>
        <w:t>Ciclo 1 · Análisis de la interacción</w:t>
      </w:r>
    </w:p>
    <w:p w14:paraId="286CCD25" w14:textId="77777777" w:rsidR="006B1F59" w:rsidRDefault="007F445D">
      <w:pPr>
        <w:keepNext/>
        <w:spacing w:after="20"/>
        <w:jc w:val="center"/>
      </w:pPr>
      <w:r>
        <w:rPr>
          <w:noProof/>
        </w:rPr>
        <w:drawing>
          <wp:inline distT="0" distB="0" distL="0" distR="0" wp14:anchorId="56F35E39" wp14:editId="51729A94">
            <wp:extent cx="6400800" cy="3106271"/>
            <wp:effectExtent l="0" t="0" r="0" b="0"/>
            <wp:docPr id="51" name="Picture 51" descr="CU07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7_comunicacion.png"/>
                    <pic:cNvPicPr/>
                  </pic:nvPicPr>
                  <pic:blipFill>
                    <a:blip r:embed="rId65"/>
                    <a:stretch>
                      <a:fillRect/>
                    </a:stretch>
                  </pic:blipFill>
                  <pic:spPr>
                    <a:xfrm>
                      <a:off x="0" y="0"/>
                      <a:ext cx="6400800" cy="3106271"/>
                    </a:xfrm>
                    <a:prstGeom prst="rect">
                      <a:avLst/>
                    </a:prstGeom>
                  </pic:spPr>
                </pic:pic>
              </a:graphicData>
            </a:graphic>
          </wp:inline>
        </w:drawing>
      </w:r>
    </w:p>
    <w:p w14:paraId="7106D669" w14:textId="77777777" w:rsidR="006B1F59" w:rsidRDefault="007F445D">
      <w:pPr>
        <w:pStyle w:val="Descripcin"/>
        <w:jc w:val="center"/>
      </w:pPr>
      <w:r>
        <w:rPr>
          <w:b w:val="0"/>
        </w:rPr>
        <w:t>Figura 49. CU07 Diagrama de comunicación</w:t>
      </w:r>
    </w:p>
    <w:p w14:paraId="2E5C6F69" w14:textId="77777777" w:rsidR="006B1F59" w:rsidRDefault="007F445D">
      <w:pPr>
        <w:keepNext/>
        <w:spacing w:after="20"/>
        <w:jc w:val="center"/>
      </w:pPr>
      <w:r>
        <w:rPr>
          <w:noProof/>
        </w:rPr>
        <w:drawing>
          <wp:inline distT="0" distB="0" distL="0" distR="0" wp14:anchorId="34A112DB" wp14:editId="225D3566">
            <wp:extent cx="6133894" cy="3337560"/>
            <wp:effectExtent l="0" t="0" r="0" b="0"/>
            <wp:docPr id="52" name="Picture 52" descr="CU07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7_clases.png"/>
                    <pic:cNvPicPr/>
                  </pic:nvPicPr>
                  <pic:blipFill>
                    <a:blip r:embed="rId66"/>
                    <a:stretch>
                      <a:fillRect/>
                    </a:stretch>
                  </pic:blipFill>
                  <pic:spPr>
                    <a:xfrm>
                      <a:off x="0" y="0"/>
                      <a:ext cx="6133894" cy="3337560"/>
                    </a:xfrm>
                    <a:prstGeom prst="rect">
                      <a:avLst/>
                    </a:prstGeom>
                  </pic:spPr>
                </pic:pic>
              </a:graphicData>
            </a:graphic>
          </wp:inline>
        </w:drawing>
      </w:r>
    </w:p>
    <w:p w14:paraId="2B2ACCF6" w14:textId="77777777" w:rsidR="006B1F59" w:rsidRDefault="007F445D">
      <w:pPr>
        <w:pStyle w:val="Descripcin"/>
        <w:jc w:val="center"/>
      </w:pPr>
      <w:r>
        <w:rPr>
          <w:b w:val="0"/>
        </w:rPr>
        <w:t>Figura 50. CU07 Diagrama de clases de análisis</w:t>
      </w:r>
    </w:p>
    <w:p w14:paraId="2405CD97" w14:textId="77777777" w:rsidR="006B1F59" w:rsidRDefault="007F445D">
      <w:r>
        <w:br w:type="page"/>
      </w:r>
    </w:p>
    <w:p w14:paraId="0DACD3A1" w14:textId="77777777" w:rsidR="006B1F59" w:rsidRDefault="007F445D">
      <w:pPr>
        <w:pStyle w:val="Ttulo3"/>
      </w:pPr>
      <w:r>
        <w:lastRenderedPageBreak/>
        <w:t>CU08 Gestionar inventario y ubicaciones</w:t>
      </w:r>
    </w:p>
    <w:p w14:paraId="3A3F7CB0" w14:textId="77777777" w:rsidR="006B1F59" w:rsidRDefault="007F445D">
      <w:r>
        <w:rPr>
          <w:sz w:val="19"/>
        </w:rPr>
        <w:t>Ciclo 1 · Análisis de la interacción</w:t>
      </w:r>
    </w:p>
    <w:p w14:paraId="309F446E" w14:textId="77777777" w:rsidR="006B1F59" w:rsidRDefault="007F445D">
      <w:pPr>
        <w:keepNext/>
        <w:spacing w:after="20"/>
        <w:jc w:val="center"/>
      </w:pPr>
      <w:r>
        <w:rPr>
          <w:noProof/>
        </w:rPr>
        <w:drawing>
          <wp:inline distT="0" distB="0" distL="0" distR="0" wp14:anchorId="6CD65BB9" wp14:editId="7689C7F5">
            <wp:extent cx="6400800" cy="3106271"/>
            <wp:effectExtent l="0" t="0" r="0" b="0"/>
            <wp:docPr id="53" name="Picture 53" descr="CU08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8_comunicacion.png"/>
                    <pic:cNvPicPr/>
                  </pic:nvPicPr>
                  <pic:blipFill>
                    <a:blip r:embed="rId67"/>
                    <a:stretch>
                      <a:fillRect/>
                    </a:stretch>
                  </pic:blipFill>
                  <pic:spPr>
                    <a:xfrm>
                      <a:off x="0" y="0"/>
                      <a:ext cx="6400800" cy="3106271"/>
                    </a:xfrm>
                    <a:prstGeom prst="rect">
                      <a:avLst/>
                    </a:prstGeom>
                  </pic:spPr>
                </pic:pic>
              </a:graphicData>
            </a:graphic>
          </wp:inline>
        </w:drawing>
      </w:r>
    </w:p>
    <w:p w14:paraId="6910F74A" w14:textId="77777777" w:rsidR="006B1F59" w:rsidRDefault="007F445D">
      <w:pPr>
        <w:pStyle w:val="Descripcin"/>
        <w:jc w:val="center"/>
      </w:pPr>
      <w:r>
        <w:rPr>
          <w:b w:val="0"/>
        </w:rPr>
        <w:t>Figura 51. CU08 Diagrama de comunicación</w:t>
      </w:r>
    </w:p>
    <w:p w14:paraId="4AEBCF16" w14:textId="77777777" w:rsidR="006B1F59" w:rsidRDefault="007F445D">
      <w:pPr>
        <w:keepNext/>
        <w:spacing w:after="20"/>
        <w:jc w:val="center"/>
      </w:pPr>
      <w:r>
        <w:rPr>
          <w:noProof/>
        </w:rPr>
        <w:drawing>
          <wp:inline distT="0" distB="0" distL="0" distR="0" wp14:anchorId="1EC8F6AB" wp14:editId="1EABD0EB">
            <wp:extent cx="6133894" cy="3337560"/>
            <wp:effectExtent l="0" t="0" r="0" b="0"/>
            <wp:docPr id="54" name="Picture 54" descr="CU08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8_clases.png"/>
                    <pic:cNvPicPr/>
                  </pic:nvPicPr>
                  <pic:blipFill>
                    <a:blip r:embed="rId68"/>
                    <a:stretch>
                      <a:fillRect/>
                    </a:stretch>
                  </pic:blipFill>
                  <pic:spPr>
                    <a:xfrm>
                      <a:off x="0" y="0"/>
                      <a:ext cx="6133894" cy="3337560"/>
                    </a:xfrm>
                    <a:prstGeom prst="rect">
                      <a:avLst/>
                    </a:prstGeom>
                  </pic:spPr>
                </pic:pic>
              </a:graphicData>
            </a:graphic>
          </wp:inline>
        </w:drawing>
      </w:r>
    </w:p>
    <w:p w14:paraId="53746CD6" w14:textId="77777777" w:rsidR="006B1F59" w:rsidRDefault="007F445D">
      <w:pPr>
        <w:pStyle w:val="Descripcin"/>
        <w:jc w:val="center"/>
      </w:pPr>
      <w:r>
        <w:rPr>
          <w:b w:val="0"/>
        </w:rPr>
        <w:t>Figura 52. CU08 Diagrama de clases de análisis</w:t>
      </w:r>
    </w:p>
    <w:p w14:paraId="34803286" w14:textId="77777777" w:rsidR="006B1F59" w:rsidRDefault="007F445D">
      <w:r>
        <w:br w:type="page"/>
      </w:r>
    </w:p>
    <w:p w14:paraId="351EFDEC" w14:textId="77777777" w:rsidR="006B1F59" w:rsidRDefault="007F445D">
      <w:pPr>
        <w:pStyle w:val="Ttulo3"/>
      </w:pPr>
      <w:r>
        <w:lastRenderedPageBreak/>
        <w:t>CU16 Probar prendas sobre avatar 3D</w:t>
      </w:r>
    </w:p>
    <w:p w14:paraId="010005E7" w14:textId="77777777" w:rsidR="006B1F59" w:rsidRDefault="007F445D">
      <w:r>
        <w:rPr>
          <w:sz w:val="19"/>
        </w:rPr>
        <w:t>Ciclo 1 · Análisis de la interacción</w:t>
      </w:r>
    </w:p>
    <w:p w14:paraId="78EF271C" w14:textId="77777777" w:rsidR="006B1F59" w:rsidRDefault="007F445D">
      <w:pPr>
        <w:keepNext/>
        <w:spacing w:after="20"/>
        <w:jc w:val="center"/>
      </w:pPr>
      <w:r>
        <w:rPr>
          <w:noProof/>
        </w:rPr>
        <w:drawing>
          <wp:inline distT="0" distB="0" distL="0" distR="0" wp14:anchorId="407A9632" wp14:editId="39E0D94D">
            <wp:extent cx="6400800" cy="3106271"/>
            <wp:effectExtent l="0" t="0" r="0" b="0"/>
            <wp:docPr id="55" name="Picture 55" descr="CU16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6_comunicacion.png"/>
                    <pic:cNvPicPr/>
                  </pic:nvPicPr>
                  <pic:blipFill>
                    <a:blip r:embed="rId69"/>
                    <a:stretch>
                      <a:fillRect/>
                    </a:stretch>
                  </pic:blipFill>
                  <pic:spPr>
                    <a:xfrm>
                      <a:off x="0" y="0"/>
                      <a:ext cx="6400800" cy="3106271"/>
                    </a:xfrm>
                    <a:prstGeom prst="rect">
                      <a:avLst/>
                    </a:prstGeom>
                  </pic:spPr>
                </pic:pic>
              </a:graphicData>
            </a:graphic>
          </wp:inline>
        </w:drawing>
      </w:r>
    </w:p>
    <w:p w14:paraId="09BC6638" w14:textId="77777777" w:rsidR="006B1F59" w:rsidRDefault="007F445D">
      <w:pPr>
        <w:pStyle w:val="Descripcin"/>
        <w:jc w:val="center"/>
      </w:pPr>
      <w:r>
        <w:rPr>
          <w:b w:val="0"/>
        </w:rPr>
        <w:t xml:space="preserve">Figura 53. CU16 Diagrama de </w:t>
      </w:r>
      <w:r>
        <w:rPr>
          <w:b w:val="0"/>
        </w:rPr>
        <w:t>comunicación</w:t>
      </w:r>
    </w:p>
    <w:p w14:paraId="1BAA39E7" w14:textId="77777777" w:rsidR="006B1F59" w:rsidRDefault="007F445D">
      <w:pPr>
        <w:keepNext/>
        <w:spacing w:after="20"/>
        <w:jc w:val="center"/>
      </w:pPr>
      <w:r>
        <w:rPr>
          <w:noProof/>
        </w:rPr>
        <w:drawing>
          <wp:inline distT="0" distB="0" distL="0" distR="0" wp14:anchorId="01FD3059" wp14:editId="693483D9">
            <wp:extent cx="6133894" cy="3337560"/>
            <wp:effectExtent l="0" t="0" r="0" b="0"/>
            <wp:docPr id="56" name="Picture 56" descr="CU16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6_clases.png"/>
                    <pic:cNvPicPr/>
                  </pic:nvPicPr>
                  <pic:blipFill>
                    <a:blip r:embed="rId70"/>
                    <a:stretch>
                      <a:fillRect/>
                    </a:stretch>
                  </pic:blipFill>
                  <pic:spPr>
                    <a:xfrm>
                      <a:off x="0" y="0"/>
                      <a:ext cx="6133894" cy="3337560"/>
                    </a:xfrm>
                    <a:prstGeom prst="rect">
                      <a:avLst/>
                    </a:prstGeom>
                  </pic:spPr>
                </pic:pic>
              </a:graphicData>
            </a:graphic>
          </wp:inline>
        </w:drawing>
      </w:r>
    </w:p>
    <w:p w14:paraId="6C7C184D" w14:textId="77777777" w:rsidR="006B1F59" w:rsidRDefault="007F445D">
      <w:pPr>
        <w:pStyle w:val="Descripcin"/>
        <w:jc w:val="center"/>
      </w:pPr>
      <w:r>
        <w:rPr>
          <w:b w:val="0"/>
        </w:rPr>
        <w:t>Figura 54. CU16 Diagrama de clases de análisis</w:t>
      </w:r>
    </w:p>
    <w:p w14:paraId="6FBD2374" w14:textId="77777777" w:rsidR="006B1F59" w:rsidRDefault="007F445D">
      <w:r>
        <w:br w:type="page"/>
      </w:r>
    </w:p>
    <w:p w14:paraId="4605FF1E" w14:textId="77777777" w:rsidR="006B1F59" w:rsidRDefault="007F445D">
      <w:pPr>
        <w:pStyle w:val="Ttulo3"/>
      </w:pPr>
      <w:r>
        <w:lastRenderedPageBreak/>
        <w:t>CU23 Generar avatar desde fotografías</w:t>
      </w:r>
    </w:p>
    <w:p w14:paraId="6F1903FA" w14:textId="77777777" w:rsidR="006B1F59" w:rsidRDefault="007F445D">
      <w:r>
        <w:rPr>
          <w:sz w:val="19"/>
        </w:rPr>
        <w:t>Ciclo 1 · Análisis de la interacción</w:t>
      </w:r>
    </w:p>
    <w:p w14:paraId="2DBA851C" w14:textId="77777777" w:rsidR="006B1F59" w:rsidRDefault="007F445D">
      <w:pPr>
        <w:keepNext/>
        <w:spacing w:after="20"/>
        <w:jc w:val="center"/>
      </w:pPr>
      <w:r>
        <w:rPr>
          <w:noProof/>
        </w:rPr>
        <w:drawing>
          <wp:inline distT="0" distB="0" distL="0" distR="0" wp14:anchorId="1EB2FA8C" wp14:editId="534287C1">
            <wp:extent cx="6400800" cy="3106271"/>
            <wp:effectExtent l="0" t="0" r="0" b="0"/>
            <wp:docPr id="57" name="Picture 57" descr="CU23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3_comunicacion.png"/>
                    <pic:cNvPicPr/>
                  </pic:nvPicPr>
                  <pic:blipFill>
                    <a:blip r:embed="rId71"/>
                    <a:stretch>
                      <a:fillRect/>
                    </a:stretch>
                  </pic:blipFill>
                  <pic:spPr>
                    <a:xfrm>
                      <a:off x="0" y="0"/>
                      <a:ext cx="6400800" cy="3106271"/>
                    </a:xfrm>
                    <a:prstGeom prst="rect">
                      <a:avLst/>
                    </a:prstGeom>
                  </pic:spPr>
                </pic:pic>
              </a:graphicData>
            </a:graphic>
          </wp:inline>
        </w:drawing>
      </w:r>
    </w:p>
    <w:p w14:paraId="67913D3D" w14:textId="77777777" w:rsidR="006B1F59" w:rsidRDefault="007F445D">
      <w:pPr>
        <w:pStyle w:val="Descripcin"/>
        <w:jc w:val="center"/>
      </w:pPr>
      <w:r>
        <w:rPr>
          <w:b w:val="0"/>
        </w:rPr>
        <w:t>Figura 55. CU23 Diagrama de comunicación</w:t>
      </w:r>
    </w:p>
    <w:p w14:paraId="49E74498" w14:textId="77777777" w:rsidR="006B1F59" w:rsidRDefault="007F445D">
      <w:pPr>
        <w:keepNext/>
        <w:spacing w:after="20"/>
        <w:jc w:val="center"/>
      </w:pPr>
      <w:r>
        <w:rPr>
          <w:noProof/>
        </w:rPr>
        <w:drawing>
          <wp:inline distT="0" distB="0" distL="0" distR="0" wp14:anchorId="3A5EC81D" wp14:editId="612FC192">
            <wp:extent cx="6133894" cy="3337560"/>
            <wp:effectExtent l="0" t="0" r="0" b="0"/>
            <wp:docPr id="58" name="Picture 58" descr="CU23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3_clases.png"/>
                    <pic:cNvPicPr/>
                  </pic:nvPicPr>
                  <pic:blipFill>
                    <a:blip r:embed="rId72"/>
                    <a:stretch>
                      <a:fillRect/>
                    </a:stretch>
                  </pic:blipFill>
                  <pic:spPr>
                    <a:xfrm>
                      <a:off x="0" y="0"/>
                      <a:ext cx="6133894" cy="3337560"/>
                    </a:xfrm>
                    <a:prstGeom prst="rect">
                      <a:avLst/>
                    </a:prstGeom>
                  </pic:spPr>
                </pic:pic>
              </a:graphicData>
            </a:graphic>
          </wp:inline>
        </w:drawing>
      </w:r>
    </w:p>
    <w:p w14:paraId="483F6997" w14:textId="77777777" w:rsidR="006B1F59" w:rsidRDefault="007F445D">
      <w:pPr>
        <w:pStyle w:val="Descripcin"/>
        <w:jc w:val="center"/>
      </w:pPr>
      <w:r>
        <w:rPr>
          <w:b w:val="0"/>
        </w:rPr>
        <w:t>Figura 56. CU23 Diagrama de clases de análisis</w:t>
      </w:r>
    </w:p>
    <w:p w14:paraId="43C28EB0" w14:textId="77777777" w:rsidR="006B1F59" w:rsidRDefault="007F445D">
      <w:r>
        <w:br w:type="page"/>
      </w:r>
    </w:p>
    <w:p w14:paraId="19E8BEB2" w14:textId="77777777" w:rsidR="006B1F59" w:rsidRDefault="007F445D">
      <w:pPr>
        <w:pStyle w:val="Ttulo3"/>
      </w:pPr>
      <w:r>
        <w:lastRenderedPageBreak/>
        <w:t>CU24 Gestionar modelos 3D de prendas</w:t>
      </w:r>
    </w:p>
    <w:p w14:paraId="10E87474" w14:textId="77777777" w:rsidR="006B1F59" w:rsidRDefault="007F445D">
      <w:r>
        <w:rPr>
          <w:sz w:val="19"/>
        </w:rPr>
        <w:t>Ciclo 1 · Análisis de la interacción</w:t>
      </w:r>
    </w:p>
    <w:p w14:paraId="40C84C0D" w14:textId="77777777" w:rsidR="006B1F59" w:rsidRDefault="007F445D">
      <w:pPr>
        <w:keepNext/>
        <w:spacing w:after="20"/>
        <w:jc w:val="center"/>
      </w:pPr>
      <w:r>
        <w:rPr>
          <w:noProof/>
        </w:rPr>
        <w:drawing>
          <wp:inline distT="0" distB="0" distL="0" distR="0" wp14:anchorId="0021F15C" wp14:editId="3134F871">
            <wp:extent cx="6400800" cy="3106271"/>
            <wp:effectExtent l="0" t="0" r="0" b="0"/>
            <wp:docPr id="59" name="Picture 59" descr="CU24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4_comunicacion.png"/>
                    <pic:cNvPicPr/>
                  </pic:nvPicPr>
                  <pic:blipFill>
                    <a:blip r:embed="rId73"/>
                    <a:stretch>
                      <a:fillRect/>
                    </a:stretch>
                  </pic:blipFill>
                  <pic:spPr>
                    <a:xfrm>
                      <a:off x="0" y="0"/>
                      <a:ext cx="6400800" cy="3106271"/>
                    </a:xfrm>
                    <a:prstGeom prst="rect">
                      <a:avLst/>
                    </a:prstGeom>
                  </pic:spPr>
                </pic:pic>
              </a:graphicData>
            </a:graphic>
          </wp:inline>
        </w:drawing>
      </w:r>
    </w:p>
    <w:p w14:paraId="5F1A5441" w14:textId="77777777" w:rsidR="006B1F59" w:rsidRDefault="007F445D">
      <w:pPr>
        <w:pStyle w:val="Descripcin"/>
        <w:jc w:val="center"/>
      </w:pPr>
      <w:r>
        <w:rPr>
          <w:b w:val="0"/>
        </w:rPr>
        <w:t>Figura 57. CU24 Diagrama de comunicación</w:t>
      </w:r>
    </w:p>
    <w:p w14:paraId="101F3109" w14:textId="77777777" w:rsidR="006B1F59" w:rsidRDefault="007F445D">
      <w:pPr>
        <w:keepNext/>
        <w:spacing w:after="20"/>
        <w:jc w:val="center"/>
      </w:pPr>
      <w:r>
        <w:rPr>
          <w:noProof/>
        </w:rPr>
        <w:drawing>
          <wp:inline distT="0" distB="0" distL="0" distR="0" wp14:anchorId="582BCC5C" wp14:editId="234BCE53">
            <wp:extent cx="6133894" cy="3337560"/>
            <wp:effectExtent l="0" t="0" r="0" b="0"/>
            <wp:docPr id="60" name="Picture 60" descr="CU24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4_clases.png"/>
                    <pic:cNvPicPr/>
                  </pic:nvPicPr>
                  <pic:blipFill>
                    <a:blip r:embed="rId74"/>
                    <a:stretch>
                      <a:fillRect/>
                    </a:stretch>
                  </pic:blipFill>
                  <pic:spPr>
                    <a:xfrm>
                      <a:off x="0" y="0"/>
                      <a:ext cx="6133894" cy="3337560"/>
                    </a:xfrm>
                    <a:prstGeom prst="rect">
                      <a:avLst/>
                    </a:prstGeom>
                  </pic:spPr>
                </pic:pic>
              </a:graphicData>
            </a:graphic>
          </wp:inline>
        </w:drawing>
      </w:r>
    </w:p>
    <w:p w14:paraId="17A8DD92" w14:textId="77777777" w:rsidR="006B1F59" w:rsidRDefault="007F445D">
      <w:pPr>
        <w:pStyle w:val="Descripcin"/>
        <w:jc w:val="center"/>
      </w:pPr>
      <w:r>
        <w:rPr>
          <w:b w:val="0"/>
        </w:rPr>
        <w:t>Figura 58. CU24 Diagrama de clases de análisis</w:t>
      </w:r>
    </w:p>
    <w:p w14:paraId="4448DF77" w14:textId="77777777" w:rsidR="006B1F59" w:rsidRDefault="007F445D">
      <w:r>
        <w:br w:type="page"/>
      </w:r>
    </w:p>
    <w:p w14:paraId="3AB19F43" w14:textId="77777777" w:rsidR="006B1F59" w:rsidRDefault="007F445D">
      <w:pPr>
        <w:pStyle w:val="Ttulo3"/>
      </w:pPr>
      <w:r>
        <w:lastRenderedPageBreak/>
        <w:t>CU25 Revisar y eliminar avatar</w:t>
      </w:r>
    </w:p>
    <w:p w14:paraId="4B37AEAC" w14:textId="77777777" w:rsidR="006B1F59" w:rsidRDefault="007F445D">
      <w:r>
        <w:rPr>
          <w:sz w:val="19"/>
        </w:rPr>
        <w:t>Ciclo 1 · Análisis de la interacción</w:t>
      </w:r>
    </w:p>
    <w:p w14:paraId="3234D474" w14:textId="77777777" w:rsidR="006B1F59" w:rsidRDefault="007F445D">
      <w:pPr>
        <w:keepNext/>
        <w:spacing w:after="20"/>
        <w:jc w:val="center"/>
      </w:pPr>
      <w:r>
        <w:rPr>
          <w:noProof/>
        </w:rPr>
        <w:drawing>
          <wp:inline distT="0" distB="0" distL="0" distR="0" wp14:anchorId="2E370505" wp14:editId="0FC85381">
            <wp:extent cx="6400800" cy="3106271"/>
            <wp:effectExtent l="0" t="0" r="0" b="0"/>
            <wp:docPr id="61" name="Picture 61" descr="CU25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5_comunicacion.png"/>
                    <pic:cNvPicPr/>
                  </pic:nvPicPr>
                  <pic:blipFill>
                    <a:blip r:embed="rId75"/>
                    <a:stretch>
                      <a:fillRect/>
                    </a:stretch>
                  </pic:blipFill>
                  <pic:spPr>
                    <a:xfrm>
                      <a:off x="0" y="0"/>
                      <a:ext cx="6400800" cy="3106271"/>
                    </a:xfrm>
                    <a:prstGeom prst="rect">
                      <a:avLst/>
                    </a:prstGeom>
                  </pic:spPr>
                </pic:pic>
              </a:graphicData>
            </a:graphic>
          </wp:inline>
        </w:drawing>
      </w:r>
    </w:p>
    <w:p w14:paraId="2FC7230F" w14:textId="77777777" w:rsidR="006B1F59" w:rsidRDefault="007F445D">
      <w:pPr>
        <w:pStyle w:val="Descripcin"/>
        <w:jc w:val="center"/>
      </w:pPr>
      <w:r>
        <w:rPr>
          <w:b w:val="0"/>
        </w:rPr>
        <w:t>Figura 59. CU25 Diagrama de comunicación</w:t>
      </w:r>
    </w:p>
    <w:p w14:paraId="0598C3C7" w14:textId="77777777" w:rsidR="006B1F59" w:rsidRDefault="007F445D">
      <w:pPr>
        <w:keepNext/>
        <w:spacing w:after="20"/>
        <w:jc w:val="center"/>
      </w:pPr>
      <w:r>
        <w:rPr>
          <w:noProof/>
        </w:rPr>
        <w:drawing>
          <wp:inline distT="0" distB="0" distL="0" distR="0" wp14:anchorId="133848AB" wp14:editId="71488290">
            <wp:extent cx="6133894" cy="3337560"/>
            <wp:effectExtent l="0" t="0" r="0" b="0"/>
            <wp:docPr id="62" name="Picture 62" descr="CU25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5_clases.png"/>
                    <pic:cNvPicPr/>
                  </pic:nvPicPr>
                  <pic:blipFill>
                    <a:blip r:embed="rId76"/>
                    <a:stretch>
                      <a:fillRect/>
                    </a:stretch>
                  </pic:blipFill>
                  <pic:spPr>
                    <a:xfrm>
                      <a:off x="0" y="0"/>
                      <a:ext cx="6133894" cy="3337560"/>
                    </a:xfrm>
                    <a:prstGeom prst="rect">
                      <a:avLst/>
                    </a:prstGeom>
                  </pic:spPr>
                </pic:pic>
              </a:graphicData>
            </a:graphic>
          </wp:inline>
        </w:drawing>
      </w:r>
    </w:p>
    <w:p w14:paraId="509B6E27" w14:textId="77777777" w:rsidR="006B1F59" w:rsidRDefault="007F445D">
      <w:pPr>
        <w:pStyle w:val="Descripcin"/>
        <w:jc w:val="center"/>
      </w:pPr>
      <w:r>
        <w:rPr>
          <w:b w:val="0"/>
        </w:rPr>
        <w:t>Figura 60. CU25 Diagrama de clases de análisis</w:t>
      </w:r>
    </w:p>
    <w:p w14:paraId="75DDA53B" w14:textId="77777777" w:rsidR="006B1F59" w:rsidRDefault="007F445D">
      <w:r>
        <w:br w:type="page"/>
      </w:r>
    </w:p>
    <w:p w14:paraId="5318CB2F" w14:textId="77777777" w:rsidR="006B1F59" w:rsidRDefault="007F445D">
      <w:pPr>
        <w:pStyle w:val="Ttulo3"/>
      </w:pPr>
      <w:r>
        <w:lastRenderedPageBreak/>
        <w:t>CU06 Publicar avisos</w:t>
      </w:r>
    </w:p>
    <w:p w14:paraId="7937A290" w14:textId="77777777" w:rsidR="006B1F59" w:rsidRDefault="007F445D">
      <w:r>
        <w:rPr>
          <w:sz w:val="19"/>
        </w:rPr>
        <w:t>Ciclo 2 · Análisis de la interacción</w:t>
      </w:r>
    </w:p>
    <w:p w14:paraId="66645C01" w14:textId="77777777" w:rsidR="006B1F59" w:rsidRDefault="007F445D">
      <w:pPr>
        <w:keepNext/>
        <w:spacing w:after="20"/>
        <w:jc w:val="center"/>
      </w:pPr>
      <w:r>
        <w:rPr>
          <w:noProof/>
        </w:rPr>
        <w:drawing>
          <wp:inline distT="0" distB="0" distL="0" distR="0" wp14:anchorId="05C5C23B" wp14:editId="0EB904EA">
            <wp:extent cx="6400800" cy="3106271"/>
            <wp:effectExtent l="0" t="0" r="0" b="0"/>
            <wp:docPr id="63" name="Picture 63" descr="CU06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6_comunicacion.png"/>
                    <pic:cNvPicPr/>
                  </pic:nvPicPr>
                  <pic:blipFill>
                    <a:blip r:embed="rId77"/>
                    <a:stretch>
                      <a:fillRect/>
                    </a:stretch>
                  </pic:blipFill>
                  <pic:spPr>
                    <a:xfrm>
                      <a:off x="0" y="0"/>
                      <a:ext cx="6400800" cy="3106271"/>
                    </a:xfrm>
                    <a:prstGeom prst="rect">
                      <a:avLst/>
                    </a:prstGeom>
                  </pic:spPr>
                </pic:pic>
              </a:graphicData>
            </a:graphic>
          </wp:inline>
        </w:drawing>
      </w:r>
    </w:p>
    <w:p w14:paraId="332A8F92" w14:textId="77777777" w:rsidR="006B1F59" w:rsidRDefault="007F445D">
      <w:pPr>
        <w:pStyle w:val="Descripcin"/>
        <w:jc w:val="center"/>
      </w:pPr>
      <w:r>
        <w:rPr>
          <w:b w:val="0"/>
        </w:rPr>
        <w:t>Figura 61. CU06 Diagrama de comunicación</w:t>
      </w:r>
    </w:p>
    <w:p w14:paraId="02D29B86" w14:textId="77777777" w:rsidR="006B1F59" w:rsidRDefault="007F445D">
      <w:pPr>
        <w:keepNext/>
        <w:spacing w:after="20"/>
        <w:jc w:val="center"/>
      </w:pPr>
      <w:r>
        <w:rPr>
          <w:noProof/>
        </w:rPr>
        <w:drawing>
          <wp:inline distT="0" distB="0" distL="0" distR="0" wp14:anchorId="6AFE3050" wp14:editId="34906CD1">
            <wp:extent cx="6133894" cy="3337560"/>
            <wp:effectExtent l="0" t="0" r="0" b="0"/>
            <wp:docPr id="64" name="Picture 64" descr="CU06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6_clases.png"/>
                    <pic:cNvPicPr/>
                  </pic:nvPicPr>
                  <pic:blipFill>
                    <a:blip r:embed="rId78"/>
                    <a:stretch>
                      <a:fillRect/>
                    </a:stretch>
                  </pic:blipFill>
                  <pic:spPr>
                    <a:xfrm>
                      <a:off x="0" y="0"/>
                      <a:ext cx="6133894" cy="3337560"/>
                    </a:xfrm>
                    <a:prstGeom prst="rect">
                      <a:avLst/>
                    </a:prstGeom>
                  </pic:spPr>
                </pic:pic>
              </a:graphicData>
            </a:graphic>
          </wp:inline>
        </w:drawing>
      </w:r>
    </w:p>
    <w:p w14:paraId="64A52218" w14:textId="77777777" w:rsidR="006B1F59" w:rsidRDefault="007F445D">
      <w:pPr>
        <w:pStyle w:val="Descripcin"/>
        <w:jc w:val="center"/>
      </w:pPr>
      <w:r>
        <w:rPr>
          <w:b w:val="0"/>
        </w:rPr>
        <w:t>Figura 62. CU06 Diagrama de clases de análisis</w:t>
      </w:r>
    </w:p>
    <w:p w14:paraId="2E19D853" w14:textId="77777777" w:rsidR="006B1F59" w:rsidRDefault="007F445D">
      <w:r>
        <w:br w:type="page"/>
      </w:r>
    </w:p>
    <w:p w14:paraId="308CBE52" w14:textId="77777777" w:rsidR="006B1F59" w:rsidRDefault="007F445D">
      <w:pPr>
        <w:pStyle w:val="Ttulo3"/>
      </w:pPr>
      <w:r>
        <w:lastRenderedPageBreak/>
        <w:t>CU09 Procesar pagos</w:t>
      </w:r>
    </w:p>
    <w:p w14:paraId="226E2549" w14:textId="77777777" w:rsidR="006B1F59" w:rsidRDefault="007F445D">
      <w:r>
        <w:rPr>
          <w:sz w:val="19"/>
        </w:rPr>
        <w:t xml:space="preserve">Ciclo 2 · Análisis de la </w:t>
      </w:r>
      <w:r>
        <w:rPr>
          <w:sz w:val="19"/>
        </w:rPr>
        <w:t>interacción</w:t>
      </w:r>
    </w:p>
    <w:p w14:paraId="76991EA8" w14:textId="77777777" w:rsidR="006B1F59" w:rsidRDefault="007F445D">
      <w:pPr>
        <w:keepNext/>
        <w:spacing w:after="20"/>
        <w:jc w:val="center"/>
      </w:pPr>
      <w:r>
        <w:rPr>
          <w:noProof/>
        </w:rPr>
        <w:drawing>
          <wp:inline distT="0" distB="0" distL="0" distR="0" wp14:anchorId="23AB5C3A" wp14:editId="7FFDEFCA">
            <wp:extent cx="6400800" cy="3106271"/>
            <wp:effectExtent l="0" t="0" r="0" b="0"/>
            <wp:docPr id="65" name="Picture 65" descr="CU09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9_comunicacion.png"/>
                    <pic:cNvPicPr/>
                  </pic:nvPicPr>
                  <pic:blipFill>
                    <a:blip r:embed="rId79"/>
                    <a:stretch>
                      <a:fillRect/>
                    </a:stretch>
                  </pic:blipFill>
                  <pic:spPr>
                    <a:xfrm>
                      <a:off x="0" y="0"/>
                      <a:ext cx="6400800" cy="3106271"/>
                    </a:xfrm>
                    <a:prstGeom prst="rect">
                      <a:avLst/>
                    </a:prstGeom>
                  </pic:spPr>
                </pic:pic>
              </a:graphicData>
            </a:graphic>
          </wp:inline>
        </w:drawing>
      </w:r>
    </w:p>
    <w:p w14:paraId="6B3A1BA0" w14:textId="77777777" w:rsidR="006B1F59" w:rsidRDefault="007F445D">
      <w:pPr>
        <w:pStyle w:val="Descripcin"/>
        <w:jc w:val="center"/>
      </w:pPr>
      <w:r>
        <w:rPr>
          <w:b w:val="0"/>
        </w:rPr>
        <w:t>Figura 63. CU09 Diagrama de comunicación</w:t>
      </w:r>
    </w:p>
    <w:p w14:paraId="2F42A80F" w14:textId="77777777" w:rsidR="006B1F59" w:rsidRDefault="007F445D">
      <w:pPr>
        <w:keepNext/>
        <w:spacing w:after="20"/>
        <w:jc w:val="center"/>
      </w:pPr>
      <w:r>
        <w:rPr>
          <w:noProof/>
        </w:rPr>
        <w:drawing>
          <wp:inline distT="0" distB="0" distL="0" distR="0" wp14:anchorId="4BE5069A" wp14:editId="2C3B2347">
            <wp:extent cx="6133894" cy="3337560"/>
            <wp:effectExtent l="0" t="0" r="0" b="0"/>
            <wp:docPr id="66" name="Picture 66" descr="CU09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9_clases.png"/>
                    <pic:cNvPicPr/>
                  </pic:nvPicPr>
                  <pic:blipFill>
                    <a:blip r:embed="rId80"/>
                    <a:stretch>
                      <a:fillRect/>
                    </a:stretch>
                  </pic:blipFill>
                  <pic:spPr>
                    <a:xfrm>
                      <a:off x="0" y="0"/>
                      <a:ext cx="6133894" cy="3337560"/>
                    </a:xfrm>
                    <a:prstGeom prst="rect">
                      <a:avLst/>
                    </a:prstGeom>
                  </pic:spPr>
                </pic:pic>
              </a:graphicData>
            </a:graphic>
          </wp:inline>
        </w:drawing>
      </w:r>
    </w:p>
    <w:p w14:paraId="2B3626AF" w14:textId="77777777" w:rsidR="006B1F59" w:rsidRDefault="007F445D">
      <w:pPr>
        <w:pStyle w:val="Descripcin"/>
        <w:jc w:val="center"/>
      </w:pPr>
      <w:r>
        <w:rPr>
          <w:b w:val="0"/>
        </w:rPr>
        <w:t>Figura 64. CU09 Diagrama de clases de análisis</w:t>
      </w:r>
    </w:p>
    <w:p w14:paraId="5776DC3E" w14:textId="77777777" w:rsidR="006B1F59" w:rsidRDefault="007F445D">
      <w:r>
        <w:br w:type="page"/>
      </w:r>
    </w:p>
    <w:p w14:paraId="05EC1A1B" w14:textId="77777777" w:rsidR="006B1F59" w:rsidRDefault="007F445D">
      <w:pPr>
        <w:pStyle w:val="Ttulo3"/>
      </w:pPr>
      <w:r>
        <w:lastRenderedPageBreak/>
        <w:t>CU10 Consultar reportes de ventas</w:t>
      </w:r>
    </w:p>
    <w:p w14:paraId="4DB240A5" w14:textId="77777777" w:rsidR="006B1F59" w:rsidRDefault="007F445D">
      <w:r>
        <w:rPr>
          <w:sz w:val="19"/>
        </w:rPr>
        <w:t>Ciclo 2 · Análisis de la interacción</w:t>
      </w:r>
    </w:p>
    <w:p w14:paraId="4A66D4AE" w14:textId="77777777" w:rsidR="006B1F59" w:rsidRDefault="007F445D">
      <w:pPr>
        <w:keepNext/>
        <w:spacing w:after="20"/>
        <w:jc w:val="center"/>
      </w:pPr>
      <w:r>
        <w:rPr>
          <w:noProof/>
        </w:rPr>
        <w:drawing>
          <wp:inline distT="0" distB="0" distL="0" distR="0" wp14:anchorId="73C532C2" wp14:editId="6F391FC1">
            <wp:extent cx="6400800" cy="3106271"/>
            <wp:effectExtent l="0" t="0" r="0" b="0"/>
            <wp:docPr id="67" name="Picture 67" descr="CU10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0_comunicacion.png"/>
                    <pic:cNvPicPr/>
                  </pic:nvPicPr>
                  <pic:blipFill>
                    <a:blip r:embed="rId81"/>
                    <a:stretch>
                      <a:fillRect/>
                    </a:stretch>
                  </pic:blipFill>
                  <pic:spPr>
                    <a:xfrm>
                      <a:off x="0" y="0"/>
                      <a:ext cx="6400800" cy="3106271"/>
                    </a:xfrm>
                    <a:prstGeom prst="rect">
                      <a:avLst/>
                    </a:prstGeom>
                  </pic:spPr>
                </pic:pic>
              </a:graphicData>
            </a:graphic>
          </wp:inline>
        </w:drawing>
      </w:r>
    </w:p>
    <w:p w14:paraId="65F9EFC6" w14:textId="77777777" w:rsidR="006B1F59" w:rsidRDefault="007F445D">
      <w:pPr>
        <w:pStyle w:val="Descripcin"/>
        <w:jc w:val="center"/>
      </w:pPr>
      <w:r>
        <w:rPr>
          <w:b w:val="0"/>
        </w:rPr>
        <w:t>Figura 65. CU10 Diagrama de comunicación</w:t>
      </w:r>
    </w:p>
    <w:p w14:paraId="40707398" w14:textId="77777777" w:rsidR="006B1F59" w:rsidRDefault="007F445D">
      <w:pPr>
        <w:keepNext/>
        <w:spacing w:after="20"/>
        <w:jc w:val="center"/>
      </w:pPr>
      <w:r>
        <w:rPr>
          <w:noProof/>
        </w:rPr>
        <w:drawing>
          <wp:inline distT="0" distB="0" distL="0" distR="0" wp14:anchorId="7D8422E0" wp14:editId="513ADDA4">
            <wp:extent cx="6133894" cy="3337560"/>
            <wp:effectExtent l="0" t="0" r="0" b="0"/>
            <wp:docPr id="68" name="Picture 68" descr="CU10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0_clases.png"/>
                    <pic:cNvPicPr/>
                  </pic:nvPicPr>
                  <pic:blipFill>
                    <a:blip r:embed="rId82"/>
                    <a:stretch>
                      <a:fillRect/>
                    </a:stretch>
                  </pic:blipFill>
                  <pic:spPr>
                    <a:xfrm>
                      <a:off x="0" y="0"/>
                      <a:ext cx="6133894" cy="3337560"/>
                    </a:xfrm>
                    <a:prstGeom prst="rect">
                      <a:avLst/>
                    </a:prstGeom>
                  </pic:spPr>
                </pic:pic>
              </a:graphicData>
            </a:graphic>
          </wp:inline>
        </w:drawing>
      </w:r>
    </w:p>
    <w:p w14:paraId="350F60F1" w14:textId="77777777" w:rsidR="006B1F59" w:rsidRDefault="007F445D">
      <w:pPr>
        <w:pStyle w:val="Descripcin"/>
        <w:jc w:val="center"/>
      </w:pPr>
      <w:r>
        <w:rPr>
          <w:b w:val="0"/>
        </w:rPr>
        <w:t xml:space="preserve">Figura 66. CU10 Diagrama de </w:t>
      </w:r>
      <w:r>
        <w:rPr>
          <w:b w:val="0"/>
        </w:rPr>
        <w:t>clases de análisis</w:t>
      </w:r>
    </w:p>
    <w:p w14:paraId="2A06C569" w14:textId="77777777" w:rsidR="006B1F59" w:rsidRDefault="007F445D">
      <w:r>
        <w:br w:type="page"/>
      </w:r>
    </w:p>
    <w:p w14:paraId="60D00809" w14:textId="77777777" w:rsidR="006B1F59" w:rsidRDefault="007F445D">
      <w:pPr>
        <w:pStyle w:val="Ttulo3"/>
      </w:pPr>
      <w:r>
        <w:lastRenderedPageBreak/>
        <w:t>CU11 Gestionar devoluciones y cancelaciones</w:t>
      </w:r>
    </w:p>
    <w:p w14:paraId="27D138A2" w14:textId="77777777" w:rsidR="006B1F59" w:rsidRDefault="007F445D">
      <w:r>
        <w:rPr>
          <w:sz w:val="19"/>
        </w:rPr>
        <w:t>Ciclo 2 · Análisis de la interacción</w:t>
      </w:r>
    </w:p>
    <w:p w14:paraId="20765FE4" w14:textId="77777777" w:rsidR="006B1F59" w:rsidRDefault="007F445D">
      <w:pPr>
        <w:keepNext/>
        <w:spacing w:after="20"/>
        <w:jc w:val="center"/>
      </w:pPr>
      <w:r>
        <w:rPr>
          <w:noProof/>
        </w:rPr>
        <w:drawing>
          <wp:inline distT="0" distB="0" distL="0" distR="0" wp14:anchorId="5A55B691" wp14:editId="2549B849">
            <wp:extent cx="6400800" cy="3106271"/>
            <wp:effectExtent l="0" t="0" r="0" b="0"/>
            <wp:docPr id="69" name="Picture 69" descr="CU11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1_comunicacion.png"/>
                    <pic:cNvPicPr/>
                  </pic:nvPicPr>
                  <pic:blipFill>
                    <a:blip r:embed="rId83"/>
                    <a:stretch>
                      <a:fillRect/>
                    </a:stretch>
                  </pic:blipFill>
                  <pic:spPr>
                    <a:xfrm>
                      <a:off x="0" y="0"/>
                      <a:ext cx="6400800" cy="3106271"/>
                    </a:xfrm>
                    <a:prstGeom prst="rect">
                      <a:avLst/>
                    </a:prstGeom>
                  </pic:spPr>
                </pic:pic>
              </a:graphicData>
            </a:graphic>
          </wp:inline>
        </w:drawing>
      </w:r>
    </w:p>
    <w:p w14:paraId="78497AC7" w14:textId="77777777" w:rsidR="006B1F59" w:rsidRDefault="007F445D">
      <w:pPr>
        <w:pStyle w:val="Descripcin"/>
        <w:jc w:val="center"/>
      </w:pPr>
      <w:r>
        <w:rPr>
          <w:b w:val="0"/>
        </w:rPr>
        <w:t>Figura 67. CU11 Diagrama de comunicación</w:t>
      </w:r>
    </w:p>
    <w:p w14:paraId="35F8130A" w14:textId="77777777" w:rsidR="006B1F59" w:rsidRDefault="007F445D">
      <w:pPr>
        <w:keepNext/>
        <w:spacing w:after="20"/>
        <w:jc w:val="center"/>
      </w:pPr>
      <w:r>
        <w:rPr>
          <w:noProof/>
        </w:rPr>
        <w:drawing>
          <wp:inline distT="0" distB="0" distL="0" distR="0" wp14:anchorId="182F99AB" wp14:editId="75270418">
            <wp:extent cx="6133894" cy="3337560"/>
            <wp:effectExtent l="0" t="0" r="0" b="0"/>
            <wp:docPr id="70" name="Picture 70" descr="CU11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1_clases.png"/>
                    <pic:cNvPicPr/>
                  </pic:nvPicPr>
                  <pic:blipFill>
                    <a:blip r:embed="rId84"/>
                    <a:stretch>
                      <a:fillRect/>
                    </a:stretch>
                  </pic:blipFill>
                  <pic:spPr>
                    <a:xfrm>
                      <a:off x="0" y="0"/>
                      <a:ext cx="6133894" cy="3337560"/>
                    </a:xfrm>
                    <a:prstGeom prst="rect">
                      <a:avLst/>
                    </a:prstGeom>
                  </pic:spPr>
                </pic:pic>
              </a:graphicData>
            </a:graphic>
          </wp:inline>
        </w:drawing>
      </w:r>
    </w:p>
    <w:p w14:paraId="08FF2C18" w14:textId="77777777" w:rsidR="006B1F59" w:rsidRDefault="007F445D">
      <w:pPr>
        <w:pStyle w:val="Descripcin"/>
        <w:jc w:val="center"/>
      </w:pPr>
      <w:r>
        <w:rPr>
          <w:b w:val="0"/>
        </w:rPr>
        <w:t>Figura 68. CU11 Diagrama de clases de análisis</w:t>
      </w:r>
    </w:p>
    <w:p w14:paraId="404B56CE" w14:textId="77777777" w:rsidR="006B1F59" w:rsidRDefault="007F445D">
      <w:r>
        <w:br w:type="page"/>
      </w:r>
    </w:p>
    <w:p w14:paraId="254DFE9F" w14:textId="77777777" w:rsidR="006B1F59" w:rsidRDefault="007F445D">
      <w:pPr>
        <w:pStyle w:val="Ttulo3"/>
      </w:pPr>
      <w:r>
        <w:lastRenderedPageBreak/>
        <w:t>CU12 Gestionar carrito</w:t>
      </w:r>
    </w:p>
    <w:p w14:paraId="3C2DCED0" w14:textId="77777777" w:rsidR="006B1F59" w:rsidRDefault="007F445D">
      <w:r>
        <w:rPr>
          <w:sz w:val="19"/>
        </w:rPr>
        <w:t>Ciclo 2 · Análisis de la interacción</w:t>
      </w:r>
    </w:p>
    <w:p w14:paraId="4463CC1E" w14:textId="77777777" w:rsidR="006B1F59" w:rsidRDefault="007F445D">
      <w:pPr>
        <w:keepNext/>
        <w:spacing w:after="20"/>
        <w:jc w:val="center"/>
      </w:pPr>
      <w:r>
        <w:rPr>
          <w:noProof/>
        </w:rPr>
        <w:drawing>
          <wp:inline distT="0" distB="0" distL="0" distR="0" wp14:anchorId="74D4F7CA" wp14:editId="2932EFF4">
            <wp:extent cx="6400800" cy="3106271"/>
            <wp:effectExtent l="0" t="0" r="0" b="0"/>
            <wp:docPr id="71" name="Picture 71" descr="CU12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2_comunicacion.png"/>
                    <pic:cNvPicPr/>
                  </pic:nvPicPr>
                  <pic:blipFill>
                    <a:blip r:embed="rId85"/>
                    <a:stretch>
                      <a:fillRect/>
                    </a:stretch>
                  </pic:blipFill>
                  <pic:spPr>
                    <a:xfrm>
                      <a:off x="0" y="0"/>
                      <a:ext cx="6400800" cy="3106271"/>
                    </a:xfrm>
                    <a:prstGeom prst="rect">
                      <a:avLst/>
                    </a:prstGeom>
                  </pic:spPr>
                </pic:pic>
              </a:graphicData>
            </a:graphic>
          </wp:inline>
        </w:drawing>
      </w:r>
    </w:p>
    <w:p w14:paraId="439A6A79" w14:textId="77777777" w:rsidR="006B1F59" w:rsidRDefault="007F445D">
      <w:pPr>
        <w:pStyle w:val="Descripcin"/>
        <w:jc w:val="center"/>
      </w:pPr>
      <w:r>
        <w:rPr>
          <w:b w:val="0"/>
        </w:rPr>
        <w:t>Figura 69. CU12 Diagrama de comunicación</w:t>
      </w:r>
    </w:p>
    <w:p w14:paraId="15F37A0D" w14:textId="77777777" w:rsidR="006B1F59" w:rsidRDefault="007F445D">
      <w:pPr>
        <w:keepNext/>
        <w:spacing w:after="20"/>
        <w:jc w:val="center"/>
      </w:pPr>
      <w:r>
        <w:rPr>
          <w:noProof/>
        </w:rPr>
        <w:drawing>
          <wp:inline distT="0" distB="0" distL="0" distR="0" wp14:anchorId="222C28F4" wp14:editId="132BCCCB">
            <wp:extent cx="6133894" cy="3337560"/>
            <wp:effectExtent l="0" t="0" r="0" b="0"/>
            <wp:docPr id="72" name="Picture 72" descr="CU12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2_clases.png"/>
                    <pic:cNvPicPr/>
                  </pic:nvPicPr>
                  <pic:blipFill>
                    <a:blip r:embed="rId86"/>
                    <a:stretch>
                      <a:fillRect/>
                    </a:stretch>
                  </pic:blipFill>
                  <pic:spPr>
                    <a:xfrm>
                      <a:off x="0" y="0"/>
                      <a:ext cx="6133894" cy="3337560"/>
                    </a:xfrm>
                    <a:prstGeom prst="rect">
                      <a:avLst/>
                    </a:prstGeom>
                  </pic:spPr>
                </pic:pic>
              </a:graphicData>
            </a:graphic>
          </wp:inline>
        </w:drawing>
      </w:r>
    </w:p>
    <w:p w14:paraId="389E1340" w14:textId="77777777" w:rsidR="006B1F59" w:rsidRDefault="007F445D">
      <w:pPr>
        <w:pStyle w:val="Descripcin"/>
        <w:jc w:val="center"/>
      </w:pPr>
      <w:r>
        <w:rPr>
          <w:b w:val="0"/>
        </w:rPr>
        <w:t>Figura 70. CU12 Diagrama de clases de análisis</w:t>
      </w:r>
    </w:p>
    <w:p w14:paraId="23553F84" w14:textId="77777777" w:rsidR="006B1F59" w:rsidRDefault="007F445D">
      <w:r>
        <w:br w:type="page"/>
      </w:r>
    </w:p>
    <w:p w14:paraId="18726673" w14:textId="77777777" w:rsidR="006B1F59" w:rsidRDefault="007F445D">
      <w:pPr>
        <w:pStyle w:val="Ttulo3"/>
      </w:pPr>
      <w:r>
        <w:lastRenderedPageBreak/>
        <w:t>CU13 Configurar disponibilidad por canal</w:t>
      </w:r>
    </w:p>
    <w:p w14:paraId="77D105CB" w14:textId="77777777" w:rsidR="006B1F59" w:rsidRDefault="007F445D">
      <w:r>
        <w:rPr>
          <w:sz w:val="19"/>
        </w:rPr>
        <w:t>Ciclo 2 · Análisis de la interacción</w:t>
      </w:r>
    </w:p>
    <w:p w14:paraId="28D8298B" w14:textId="77777777" w:rsidR="006B1F59" w:rsidRDefault="007F445D">
      <w:pPr>
        <w:keepNext/>
        <w:spacing w:after="20"/>
        <w:jc w:val="center"/>
      </w:pPr>
      <w:r>
        <w:rPr>
          <w:noProof/>
        </w:rPr>
        <w:drawing>
          <wp:inline distT="0" distB="0" distL="0" distR="0" wp14:anchorId="125C4B69" wp14:editId="79C5AF71">
            <wp:extent cx="6400800" cy="3106271"/>
            <wp:effectExtent l="0" t="0" r="0" b="0"/>
            <wp:docPr id="73" name="Picture 73" descr="CU13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comunicacion.png"/>
                    <pic:cNvPicPr/>
                  </pic:nvPicPr>
                  <pic:blipFill>
                    <a:blip r:embed="rId87"/>
                    <a:stretch>
                      <a:fillRect/>
                    </a:stretch>
                  </pic:blipFill>
                  <pic:spPr>
                    <a:xfrm>
                      <a:off x="0" y="0"/>
                      <a:ext cx="6400800" cy="3106271"/>
                    </a:xfrm>
                    <a:prstGeom prst="rect">
                      <a:avLst/>
                    </a:prstGeom>
                  </pic:spPr>
                </pic:pic>
              </a:graphicData>
            </a:graphic>
          </wp:inline>
        </w:drawing>
      </w:r>
    </w:p>
    <w:p w14:paraId="07BE8973" w14:textId="77777777" w:rsidR="006B1F59" w:rsidRDefault="007F445D">
      <w:pPr>
        <w:pStyle w:val="Descripcin"/>
        <w:jc w:val="center"/>
      </w:pPr>
      <w:r>
        <w:rPr>
          <w:b w:val="0"/>
        </w:rPr>
        <w:t>Figura 71. CU13 Diagrama de comunicación</w:t>
      </w:r>
    </w:p>
    <w:p w14:paraId="33ABACFC" w14:textId="77777777" w:rsidR="006B1F59" w:rsidRDefault="007F445D">
      <w:pPr>
        <w:keepNext/>
        <w:spacing w:after="20"/>
        <w:jc w:val="center"/>
      </w:pPr>
      <w:r>
        <w:rPr>
          <w:noProof/>
        </w:rPr>
        <w:drawing>
          <wp:inline distT="0" distB="0" distL="0" distR="0" wp14:anchorId="2FE87A03" wp14:editId="049D9797">
            <wp:extent cx="6133894" cy="3337560"/>
            <wp:effectExtent l="0" t="0" r="0" b="0"/>
            <wp:docPr id="74" name="Picture 74" descr="CU13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clases.png"/>
                    <pic:cNvPicPr/>
                  </pic:nvPicPr>
                  <pic:blipFill>
                    <a:blip r:embed="rId88"/>
                    <a:stretch>
                      <a:fillRect/>
                    </a:stretch>
                  </pic:blipFill>
                  <pic:spPr>
                    <a:xfrm>
                      <a:off x="0" y="0"/>
                      <a:ext cx="6133894" cy="3337560"/>
                    </a:xfrm>
                    <a:prstGeom prst="rect">
                      <a:avLst/>
                    </a:prstGeom>
                  </pic:spPr>
                </pic:pic>
              </a:graphicData>
            </a:graphic>
          </wp:inline>
        </w:drawing>
      </w:r>
    </w:p>
    <w:p w14:paraId="5C181FD4" w14:textId="77777777" w:rsidR="006B1F59" w:rsidRDefault="007F445D">
      <w:pPr>
        <w:pStyle w:val="Descripcin"/>
        <w:jc w:val="center"/>
      </w:pPr>
      <w:r>
        <w:rPr>
          <w:b w:val="0"/>
        </w:rPr>
        <w:t xml:space="preserve">Figura 72. CU13 Diagrama de </w:t>
      </w:r>
      <w:r>
        <w:rPr>
          <w:b w:val="0"/>
        </w:rPr>
        <w:t>clases de análisis</w:t>
      </w:r>
    </w:p>
    <w:p w14:paraId="2489F184" w14:textId="77777777" w:rsidR="006B1F59" w:rsidRDefault="007F445D">
      <w:r>
        <w:br w:type="page"/>
      </w:r>
    </w:p>
    <w:p w14:paraId="5B032533" w14:textId="77777777" w:rsidR="006B1F59" w:rsidRDefault="007F445D">
      <w:pPr>
        <w:pStyle w:val="Ttulo3"/>
      </w:pPr>
      <w:r>
        <w:lastRenderedPageBreak/>
        <w:t>CU14 Gestionar pedidos</w:t>
      </w:r>
    </w:p>
    <w:p w14:paraId="22B703F9" w14:textId="77777777" w:rsidR="006B1F59" w:rsidRDefault="007F445D">
      <w:r>
        <w:rPr>
          <w:sz w:val="19"/>
        </w:rPr>
        <w:t>Ciclo 2 · Análisis de la interacción</w:t>
      </w:r>
    </w:p>
    <w:p w14:paraId="62203741" w14:textId="77777777" w:rsidR="006B1F59" w:rsidRDefault="007F445D">
      <w:pPr>
        <w:keepNext/>
        <w:spacing w:after="20"/>
        <w:jc w:val="center"/>
      </w:pPr>
      <w:r>
        <w:rPr>
          <w:noProof/>
        </w:rPr>
        <w:drawing>
          <wp:inline distT="0" distB="0" distL="0" distR="0" wp14:anchorId="2CCD2ECF" wp14:editId="56898274">
            <wp:extent cx="6400800" cy="3106271"/>
            <wp:effectExtent l="0" t="0" r="0" b="0"/>
            <wp:docPr id="75" name="Picture 75" descr="CU14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comunicacion.png"/>
                    <pic:cNvPicPr/>
                  </pic:nvPicPr>
                  <pic:blipFill>
                    <a:blip r:embed="rId89"/>
                    <a:stretch>
                      <a:fillRect/>
                    </a:stretch>
                  </pic:blipFill>
                  <pic:spPr>
                    <a:xfrm>
                      <a:off x="0" y="0"/>
                      <a:ext cx="6400800" cy="3106271"/>
                    </a:xfrm>
                    <a:prstGeom prst="rect">
                      <a:avLst/>
                    </a:prstGeom>
                  </pic:spPr>
                </pic:pic>
              </a:graphicData>
            </a:graphic>
          </wp:inline>
        </w:drawing>
      </w:r>
    </w:p>
    <w:p w14:paraId="08F4A39D" w14:textId="77777777" w:rsidR="006B1F59" w:rsidRDefault="007F445D">
      <w:pPr>
        <w:pStyle w:val="Descripcin"/>
        <w:jc w:val="center"/>
      </w:pPr>
      <w:r>
        <w:rPr>
          <w:b w:val="0"/>
        </w:rPr>
        <w:t>Figura 73. CU14 Diagrama de comunicación</w:t>
      </w:r>
    </w:p>
    <w:p w14:paraId="2C358033" w14:textId="77777777" w:rsidR="006B1F59" w:rsidRDefault="007F445D">
      <w:pPr>
        <w:keepNext/>
        <w:spacing w:after="20"/>
        <w:jc w:val="center"/>
      </w:pPr>
      <w:r>
        <w:rPr>
          <w:noProof/>
        </w:rPr>
        <w:drawing>
          <wp:inline distT="0" distB="0" distL="0" distR="0" wp14:anchorId="745E9260" wp14:editId="6B225ED7">
            <wp:extent cx="6133894" cy="3337560"/>
            <wp:effectExtent l="0" t="0" r="0" b="0"/>
            <wp:docPr id="76" name="Picture 76" descr="CU14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clases.png"/>
                    <pic:cNvPicPr/>
                  </pic:nvPicPr>
                  <pic:blipFill>
                    <a:blip r:embed="rId90"/>
                    <a:stretch>
                      <a:fillRect/>
                    </a:stretch>
                  </pic:blipFill>
                  <pic:spPr>
                    <a:xfrm>
                      <a:off x="0" y="0"/>
                      <a:ext cx="6133894" cy="3337560"/>
                    </a:xfrm>
                    <a:prstGeom prst="rect">
                      <a:avLst/>
                    </a:prstGeom>
                  </pic:spPr>
                </pic:pic>
              </a:graphicData>
            </a:graphic>
          </wp:inline>
        </w:drawing>
      </w:r>
    </w:p>
    <w:p w14:paraId="1B83E6EB" w14:textId="77777777" w:rsidR="006B1F59" w:rsidRDefault="007F445D">
      <w:pPr>
        <w:pStyle w:val="Descripcin"/>
        <w:jc w:val="center"/>
      </w:pPr>
      <w:r>
        <w:rPr>
          <w:b w:val="0"/>
        </w:rPr>
        <w:t>Figura 74. CU14 Diagrama de clases de análisis</w:t>
      </w:r>
    </w:p>
    <w:p w14:paraId="2E3E764D" w14:textId="77777777" w:rsidR="006B1F59" w:rsidRDefault="007F445D">
      <w:r>
        <w:br w:type="page"/>
      </w:r>
    </w:p>
    <w:p w14:paraId="2D4D32E7" w14:textId="77777777" w:rsidR="006B1F59" w:rsidRDefault="007F445D">
      <w:pPr>
        <w:pStyle w:val="Ttulo3"/>
      </w:pPr>
      <w:r>
        <w:lastRenderedPageBreak/>
        <w:t>CU21 Gestionar notificaciones</w:t>
      </w:r>
    </w:p>
    <w:p w14:paraId="05A693F9" w14:textId="77777777" w:rsidR="006B1F59" w:rsidRDefault="007F445D">
      <w:r>
        <w:rPr>
          <w:sz w:val="19"/>
        </w:rPr>
        <w:t>Ciclo 2 · Análisis de la interacción</w:t>
      </w:r>
    </w:p>
    <w:p w14:paraId="628778F1" w14:textId="77777777" w:rsidR="006B1F59" w:rsidRDefault="007F445D">
      <w:pPr>
        <w:keepNext/>
        <w:spacing w:after="20"/>
        <w:jc w:val="center"/>
      </w:pPr>
      <w:r>
        <w:rPr>
          <w:noProof/>
        </w:rPr>
        <w:drawing>
          <wp:inline distT="0" distB="0" distL="0" distR="0" wp14:anchorId="209D4296" wp14:editId="4C103E4C">
            <wp:extent cx="6400800" cy="3106271"/>
            <wp:effectExtent l="0" t="0" r="0" b="0"/>
            <wp:docPr id="77" name="Picture 77" descr="CU21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1_comunicacion.png"/>
                    <pic:cNvPicPr/>
                  </pic:nvPicPr>
                  <pic:blipFill>
                    <a:blip r:embed="rId91"/>
                    <a:stretch>
                      <a:fillRect/>
                    </a:stretch>
                  </pic:blipFill>
                  <pic:spPr>
                    <a:xfrm>
                      <a:off x="0" y="0"/>
                      <a:ext cx="6400800" cy="3106271"/>
                    </a:xfrm>
                    <a:prstGeom prst="rect">
                      <a:avLst/>
                    </a:prstGeom>
                  </pic:spPr>
                </pic:pic>
              </a:graphicData>
            </a:graphic>
          </wp:inline>
        </w:drawing>
      </w:r>
    </w:p>
    <w:p w14:paraId="0237AC51" w14:textId="77777777" w:rsidR="006B1F59" w:rsidRDefault="007F445D">
      <w:pPr>
        <w:pStyle w:val="Descripcin"/>
        <w:jc w:val="center"/>
      </w:pPr>
      <w:r>
        <w:rPr>
          <w:b w:val="0"/>
        </w:rPr>
        <w:t>Figura 75. CU21 Diagrama de comunicación</w:t>
      </w:r>
    </w:p>
    <w:p w14:paraId="2CDA4F15" w14:textId="77777777" w:rsidR="006B1F59" w:rsidRDefault="007F445D">
      <w:pPr>
        <w:keepNext/>
        <w:spacing w:after="20"/>
        <w:jc w:val="center"/>
      </w:pPr>
      <w:r>
        <w:rPr>
          <w:noProof/>
        </w:rPr>
        <w:drawing>
          <wp:inline distT="0" distB="0" distL="0" distR="0" wp14:anchorId="2632C03A" wp14:editId="04054A04">
            <wp:extent cx="6133894" cy="3337560"/>
            <wp:effectExtent l="0" t="0" r="0" b="0"/>
            <wp:docPr id="78" name="Picture 78" descr="CU21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1_clases.png"/>
                    <pic:cNvPicPr/>
                  </pic:nvPicPr>
                  <pic:blipFill>
                    <a:blip r:embed="rId92"/>
                    <a:stretch>
                      <a:fillRect/>
                    </a:stretch>
                  </pic:blipFill>
                  <pic:spPr>
                    <a:xfrm>
                      <a:off x="0" y="0"/>
                      <a:ext cx="6133894" cy="3337560"/>
                    </a:xfrm>
                    <a:prstGeom prst="rect">
                      <a:avLst/>
                    </a:prstGeom>
                  </pic:spPr>
                </pic:pic>
              </a:graphicData>
            </a:graphic>
          </wp:inline>
        </w:drawing>
      </w:r>
    </w:p>
    <w:p w14:paraId="4E18A030" w14:textId="77777777" w:rsidR="006B1F59" w:rsidRDefault="007F445D">
      <w:pPr>
        <w:pStyle w:val="Descripcin"/>
        <w:jc w:val="center"/>
      </w:pPr>
      <w:r>
        <w:rPr>
          <w:b w:val="0"/>
        </w:rPr>
        <w:t>Figura 76. CU21 Diagrama de clases de análisis</w:t>
      </w:r>
    </w:p>
    <w:p w14:paraId="21C62DD4" w14:textId="77777777" w:rsidR="006B1F59" w:rsidRDefault="007F445D">
      <w:r>
        <w:br w:type="page"/>
      </w:r>
    </w:p>
    <w:p w14:paraId="4AD8D011" w14:textId="77777777" w:rsidR="006B1F59" w:rsidRDefault="007F445D">
      <w:pPr>
        <w:pStyle w:val="Ttulo3"/>
      </w:pPr>
      <w:r>
        <w:lastRenderedPageBreak/>
        <w:t>CU15 Analizar uso del vestidor</w:t>
      </w:r>
    </w:p>
    <w:p w14:paraId="7AB302E6" w14:textId="77777777" w:rsidR="006B1F59" w:rsidRDefault="007F445D">
      <w:r>
        <w:rPr>
          <w:sz w:val="19"/>
        </w:rPr>
        <w:t>Ciclo 3 · Análisis de la interacción</w:t>
      </w:r>
    </w:p>
    <w:p w14:paraId="408332E2" w14:textId="77777777" w:rsidR="006B1F59" w:rsidRDefault="007F445D">
      <w:pPr>
        <w:keepNext/>
        <w:spacing w:after="20"/>
        <w:jc w:val="center"/>
      </w:pPr>
      <w:r>
        <w:rPr>
          <w:noProof/>
        </w:rPr>
        <w:drawing>
          <wp:inline distT="0" distB="0" distL="0" distR="0" wp14:anchorId="59F51FDE" wp14:editId="2BD46C21">
            <wp:extent cx="6400800" cy="3106271"/>
            <wp:effectExtent l="0" t="0" r="0" b="0"/>
            <wp:docPr id="79" name="Picture 79" descr="CU15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comunicacion.png"/>
                    <pic:cNvPicPr/>
                  </pic:nvPicPr>
                  <pic:blipFill>
                    <a:blip r:embed="rId93"/>
                    <a:stretch>
                      <a:fillRect/>
                    </a:stretch>
                  </pic:blipFill>
                  <pic:spPr>
                    <a:xfrm>
                      <a:off x="0" y="0"/>
                      <a:ext cx="6400800" cy="3106271"/>
                    </a:xfrm>
                    <a:prstGeom prst="rect">
                      <a:avLst/>
                    </a:prstGeom>
                  </pic:spPr>
                </pic:pic>
              </a:graphicData>
            </a:graphic>
          </wp:inline>
        </w:drawing>
      </w:r>
    </w:p>
    <w:p w14:paraId="0443CF5D" w14:textId="77777777" w:rsidR="006B1F59" w:rsidRDefault="007F445D">
      <w:pPr>
        <w:pStyle w:val="Descripcin"/>
        <w:jc w:val="center"/>
      </w:pPr>
      <w:r>
        <w:rPr>
          <w:b w:val="0"/>
        </w:rPr>
        <w:t>Figura 77. CU15 Diagrama de comunicación</w:t>
      </w:r>
    </w:p>
    <w:p w14:paraId="3876CC4C" w14:textId="77777777" w:rsidR="006B1F59" w:rsidRDefault="007F445D">
      <w:pPr>
        <w:keepNext/>
        <w:spacing w:after="20"/>
        <w:jc w:val="center"/>
      </w:pPr>
      <w:r>
        <w:rPr>
          <w:noProof/>
        </w:rPr>
        <w:drawing>
          <wp:inline distT="0" distB="0" distL="0" distR="0" wp14:anchorId="0F44F7B9" wp14:editId="63E01D7E">
            <wp:extent cx="6133894" cy="3337560"/>
            <wp:effectExtent l="0" t="0" r="0" b="0"/>
            <wp:docPr id="80" name="Picture 80" descr="CU15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clases.png"/>
                    <pic:cNvPicPr/>
                  </pic:nvPicPr>
                  <pic:blipFill>
                    <a:blip r:embed="rId94"/>
                    <a:stretch>
                      <a:fillRect/>
                    </a:stretch>
                  </pic:blipFill>
                  <pic:spPr>
                    <a:xfrm>
                      <a:off x="0" y="0"/>
                      <a:ext cx="6133894" cy="3337560"/>
                    </a:xfrm>
                    <a:prstGeom prst="rect">
                      <a:avLst/>
                    </a:prstGeom>
                  </pic:spPr>
                </pic:pic>
              </a:graphicData>
            </a:graphic>
          </wp:inline>
        </w:drawing>
      </w:r>
    </w:p>
    <w:p w14:paraId="40884B36" w14:textId="77777777" w:rsidR="006B1F59" w:rsidRDefault="007F445D">
      <w:pPr>
        <w:pStyle w:val="Descripcin"/>
        <w:jc w:val="center"/>
      </w:pPr>
      <w:r>
        <w:rPr>
          <w:b w:val="0"/>
        </w:rPr>
        <w:t>Figura 78. CU15 Diagrama de clases de análisis</w:t>
      </w:r>
    </w:p>
    <w:p w14:paraId="47BA3B05" w14:textId="77777777" w:rsidR="006B1F59" w:rsidRDefault="007F445D">
      <w:r>
        <w:br w:type="page"/>
      </w:r>
    </w:p>
    <w:p w14:paraId="4E7717F1" w14:textId="77777777" w:rsidR="006B1F59" w:rsidRDefault="007F445D">
      <w:pPr>
        <w:pStyle w:val="Ttulo3"/>
      </w:pPr>
      <w:r>
        <w:lastRenderedPageBreak/>
        <w:t xml:space="preserve">CU17 </w:t>
      </w:r>
      <w:r>
        <w:t>Recomendar reposición</w:t>
      </w:r>
    </w:p>
    <w:p w14:paraId="49DE4C52" w14:textId="77777777" w:rsidR="006B1F59" w:rsidRDefault="007F445D">
      <w:r>
        <w:rPr>
          <w:sz w:val="19"/>
        </w:rPr>
        <w:t>Ciclo 3 · Análisis de la interacción</w:t>
      </w:r>
    </w:p>
    <w:p w14:paraId="7022C279" w14:textId="77777777" w:rsidR="006B1F59" w:rsidRDefault="007F445D">
      <w:pPr>
        <w:keepNext/>
        <w:spacing w:after="20"/>
        <w:jc w:val="center"/>
      </w:pPr>
      <w:r>
        <w:rPr>
          <w:noProof/>
        </w:rPr>
        <w:drawing>
          <wp:inline distT="0" distB="0" distL="0" distR="0" wp14:anchorId="27D847D6" wp14:editId="2F48A726">
            <wp:extent cx="6400800" cy="3106271"/>
            <wp:effectExtent l="0" t="0" r="0" b="0"/>
            <wp:docPr id="81" name="Picture 81" descr="CU17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7_comunicacion.png"/>
                    <pic:cNvPicPr/>
                  </pic:nvPicPr>
                  <pic:blipFill>
                    <a:blip r:embed="rId95"/>
                    <a:stretch>
                      <a:fillRect/>
                    </a:stretch>
                  </pic:blipFill>
                  <pic:spPr>
                    <a:xfrm>
                      <a:off x="0" y="0"/>
                      <a:ext cx="6400800" cy="3106271"/>
                    </a:xfrm>
                    <a:prstGeom prst="rect">
                      <a:avLst/>
                    </a:prstGeom>
                  </pic:spPr>
                </pic:pic>
              </a:graphicData>
            </a:graphic>
          </wp:inline>
        </w:drawing>
      </w:r>
    </w:p>
    <w:p w14:paraId="008B9040" w14:textId="77777777" w:rsidR="006B1F59" w:rsidRDefault="007F445D">
      <w:pPr>
        <w:pStyle w:val="Descripcin"/>
        <w:jc w:val="center"/>
      </w:pPr>
      <w:r>
        <w:rPr>
          <w:b w:val="0"/>
        </w:rPr>
        <w:t>Figura 79. CU17 Diagrama de comunicación</w:t>
      </w:r>
    </w:p>
    <w:p w14:paraId="05299722" w14:textId="77777777" w:rsidR="006B1F59" w:rsidRDefault="007F445D">
      <w:pPr>
        <w:keepNext/>
        <w:spacing w:after="20"/>
        <w:jc w:val="center"/>
      </w:pPr>
      <w:r>
        <w:rPr>
          <w:noProof/>
        </w:rPr>
        <w:drawing>
          <wp:inline distT="0" distB="0" distL="0" distR="0" wp14:anchorId="11411E72" wp14:editId="0A39B364">
            <wp:extent cx="6133894" cy="3337560"/>
            <wp:effectExtent l="0" t="0" r="0" b="0"/>
            <wp:docPr id="82" name="Picture 82" descr="CU17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7_clases.png"/>
                    <pic:cNvPicPr/>
                  </pic:nvPicPr>
                  <pic:blipFill>
                    <a:blip r:embed="rId96"/>
                    <a:stretch>
                      <a:fillRect/>
                    </a:stretch>
                  </pic:blipFill>
                  <pic:spPr>
                    <a:xfrm>
                      <a:off x="0" y="0"/>
                      <a:ext cx="6133894" cy="3337560"/>
                    </a:xfrm>
                    <a:prstGeom prst="rect">
                      <a:avLst/>
                    </a:prstGeom>
                  </pic:spPr>
                </pic:pic>
              </a:graphicData>
            </a:graphic>
          </wp:inline>
        </w:drawing>
      </w:r>
    </w:p>
    <w:p w14:paraId="2797A974" w14:textId="77777777" w:rsidR="006B1F59" w:rsidRDefault="007F445D">
      <w:pPr>
        <w:pStyle w:val="Descripcin"/>
        <w:jc w:val="center"/>
      </w:pPr>
      <w:r>
        <w:rPr>
          <w:b w:val="0"/>
        </w:rPr>
        <w:t>Figura 80. CU17 Diagrama de clases de análisis</w:t>
      </w:r>
    </w:p>
    <w:p w14:paraId="004C8BA9" w14:textId="77777777" w:rsidR="006B1F59" w:rsidRDefault="007F445D">
      <w:r>
        <w:br w:type="page"/>
      </w:r>
    </w:p>
    <w:p w14:paraId="139695A5" w14:textId="77777777" w:rsidR="006B1F59" w:rsidRDefault="007F445D">
      <w:pPr>
        <w:pStyle w:val="Ttulo3"/>
      </w:pPr>
      <w:r>
        <w:lastRenderedPageBreak/>
        <w:t>CU18 Buscar prendas por imagen</w:t>
      </w:r>
    </w:p>
    <w:p w14:paraId="12F7A277" w14:textId="77777777" w:rsidR="006B1F59" w:rsidRDefault="007F445D">
      <w:r>
        <w:rPr>
          <w:sz w:val="19"/>
        </w:rPr>
        <w:t>Ciclo 3 · Análisis de la interacción</w:t>
      </w:r>
    </w:p>
    <w:p w14:paraId="41206C51" w14:textId="77777777" w:rsidR="006B1F59" w:rsidRDefault="007F445D">
      <w:pPr>
        <w:keepNext/>
        <w:spacing w:after="20"/>
        <w:jc w:val="center"/>
      </w:pPr>
      <w:r>
        <w:rPr>
          <w:noProof/>
        </w:rPr>
        <w:drawing>
          <wp:inline distT="0" distB="0" distL="0" distR="0" wp14:anchorId="62A3AABD" wp14:editId="3BDA0354">
            <wp:extent cx="6400800" cy="3106271"/>
            <wp:effectExtent l="0" t="0" r="0" b="0"/>
            <wp:docPr id="83" name="Picture 83" descr="CU18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8_comunicacion.png"/>
                    <pic:cNvPicPr/>
                  </pic:nvPicPr>
                  <pic:blipFill>
                    <a:blip r:embed="rId97"/>
                    <a:stretch>
                      <a:fillRect/>
                    </a:stretch>
                  </pic:blipFill>
                  <pic:spPr>
                    <a:xfrm>
                      <a:off x="0" y="0"/>
                      <a:ext cx="6400800" cy="3106271"/>
                    </a:xfrm>
                    <a:prstGeom prst="rect">
                      <a:avLst/>
                    </a:prstGeom>
                  </pic:spPr>
                </pic:pic>
              </a:graphicData>
            </a:graphic>
          </wp:inline>
        </w:drawing>
      </w:r>
    </w:p>
    <w:p w14:paraId="13E832D8" w14:textId="77777777" w:rsidR="006B1F59" w:rsidRDefault="007F445D">
      <w:pPr>
        <w:pStyle w:val="Descripcin"/>
        <w:jc w:val="center"/>
      </w:pPr>
      <w:r>
        <w:rPr>
          <w:b w:val="0"/>
        </w:rPr>
        <w:t>Figura 81. CU18 Diagrama de comunicación</w:t>
      </w:r>
    </w:p>
    <w:p w14:paraId="4DF33A72" w14:textId="77777777" w:rsidR="006B1F59" w:rsidRDefault="007F445D">
      <w:pPr>
        <w:keepNext/>
        <w:spacing w:after="20"/>
        <w:jc w:val="center"/>
      </w:pPr>
      <w:r>
        <w:rPr>
          <w:noProof/>
        </w:rPr>
        <w:drawing>
          <wp:inline distT="0" distB="0" distL="0" distR="0" wp14:anchorId="35BE9238" wp14:editId="6AFC4CFA">
            <wp:extent cx="6133894" cy="3337560"/>
            <wp:effectExtent l="0" t="0" r="0" b="0"/>
            <wp:docPr id="84" name="Picture 84" descr="CU18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8_clases.png"/>
                    <pic:cNvPicPr/>
                  </pic:nvPicPr>
                  <pic:blipFill>
                    <a:blip r:embed="rId98"/>
                    <a:stretch>
                      <a:fillRect/>
                    </a:stretch>
                  </pic:blipFill>
                  <pic:spPr>
                    <a:xfrm>
                      <a:off x="0" y="0"/>
                      <a:ext cx="6133894" cy="3337560"/>
                    </a:xfrm>
                    <a:prstGeom prst="rect">
                      <a:avLst/>
                    </a:prstGeom>
                  </pic:spPr>
                </pic:pic>
              </a:graphicData>
            </a:graphic>
          </wp:inline>
        </w:drawing>
      </w:r>
    </w:p>
    <w:p w14:paraId="0716072D" w14:textId="77777777" w:rsidR="006B1F59" w:rsidRDefault="007F445D">
      <w:pPr>
        <w:pStyle w:val="Descripcin"/>
        <w:jc w:val="center"/>
      </w:pPr>
      <w:r>
        <w:rPr>
          <w:b w:val="0"/>
        </w:rPr>
        <w:t>Figura 82. CU18 Diagrama de clases de análisis</w:t>
      </w:r>
    </w:p>
    <w:p w14:paraId="731E0211" w14:textId="77777777" w:rsidR="006B1F59" w:rsidRDefault="007F445D">
      <w:r>
        <w:br w:type="page"/>
      </w:r>
    </w:p>
    <w:p w14:paraId="61423345" w14:textId="77777777" w:rsidR="006B1F59" w:rsidRDefault="007F445D">
      <w:pPr>
        <w:pStyle w:val="Ttulo3"/>
      </w:pPr>
      <w:r>
        <w:lastRenderedPageBreak/>
        <w:t>CU19 Detectar anomalías</w:t>
      </w:r>
    </w:p>
    <w:p w14:paraId="43B5C9E3" w14:textId="77777777" w:rsidR="006B1F59" w:rsidRDefault="007F445D">
      <w:r>
        <w:rPr>
          <w:sz w:val="19"/>
        </w:rPr>
        <w:t>Ciclo 3 · Análisis de la interacción</w:t>
      </w:r>
    </w:p>
    <w:p w14:paraId="300EF1EB" w14:textId="77777777" w:rsidR="006B1F59" w:rsidRDefault="007F445D">
      <w:pPr>
        <w:keepNext/>
        <w:spacing w:after="20"/>
        <w:jc w:val="center"/>
      </w:pPr>
      <w:r>
        <w:rPr>
          <w:noProof/>
        </w:rPr>
        <w:drawing>
          <wp:inline distT="0" distB="0" distL="0" distR="0" wp14:anchorId="6C21FC78" wp14:editId="6EDF65ED">
            <wp:extent cx="6400800" cy="3106271"/>
            <wp:effectExtent l="0" t="0" r="0" b="0"/>
            <wp:docPr id="85" name="Picture 85" descr="CU19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comunicacion.png"/>
                    <pic:cNvPicPr/>
                  </pic:nvPicPr>
                  <pic:blipFill>
                    <a:blip r:embed="rId99"/>
                    <a:stretch>
                      <a:fillRect/>
                    </a:stretch>
                  </pic:blipFill>
                  <pic:spPr>
                    <a:xfrm>
                      <a:off x="0" y="0"/>
                      <a:ext cx="6400800" cy="3106271"/>
                    </a:xfrm>
                    <a:prstGeom prst="rect">
                      <a:avLst/>
                    </a:prstGeom>
                  </pic:spPr>
                </pic:pic>
              </a:graphicData>
            </a:graphic>
          </wp:inline>
        </w:drawing>
      </w:r>
    </w:p>
    <w:p w14:paraId="48637FCA" w14:textId="77777777" w:rsidR="006B1F59" w:rsidRDefault="007F445D">
      <w:pPr>
        <w:pStyle w:val="Descripcin"/>
        <w:jc w:val="center"/>
      </w:pPr>
      <w:r>
        <w:rPr>
          <w:b w:val="0"/>
        </w:rPr>
        <w:t>Figura 83. CU19 Diagrama de comunicación</w:t>
      </w:r>
    </w:p>
    <w:p w14:paraId="2C2A43CC" w14:textId="77777777" w:rsidR="006B1F59" w:rsidRDefault="007F445D">
      <w:pPr>
        <w:keepNext/>
        <w:spacing w:after="20"/>
        <w:jc w:val="center"/>
      </w:pPr>
      <w:r>
        <w:rPr>
          <w:noProof/>
        </w:rPr>
        <w:drawing>
          <wp:inline distT="0" distB="0" distL="0" distR="0" wp14:anchorId="0B562951" wp14:editId="037BB16A">
            <wp:extent cx="6133894" cy="3337560"/>
            <wp:effectExtent l="0" t="0" r="0" b="0"/>
            <wp:docPr id="86" name="Picture 86" descr="CU19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clases.png"/>
                    <pic:cNvPicPr/>
                  </pic:nvPicPr>
                  <pic:blipFill>
                    <a:blip r:embed="rId100"/>
                    <a:stretch>
                      <a:fillRect/>
                    </a:stretch>
                  </pic:blipFill>
                  <pic:spPr>
                    <a:xfrm>
                      <a:off x="0" y="0"/>
                      <a:ext cx="6133894" cy="3337560"/>
                    </a:xfrm>
                    <a:prstGeom prst="rect">
                      <a:avLst/>
                    </a:prstGeom>
                  </pic:spPr>
                </pic:pic>
              </a:graphicData>
            </a:graphic>
          </wp:inline>
        </w:drawing>
      </w:r>
    </w:p>
    <w:p w14:paraId="6C77B3A9" w14:textId="77777777" w:rsidR="006B1F59" w:rsidRDefault="007F445D">
      <w:pPr>
        <w:pStyle w:val="Descripcin"/>
        <w:jc w:val="center"/>
      </w:pPr>
      <w:r>
        <w:rPr>
          <w:b w:val="0"/>
        </w:rPr>
        <w:t>Figura 84. CU19 Diagrama de clases de análisis</w:t>
      </w:r>
    </w:p>
    <w:p w14:paraId="47345055" w14:textId="77777777" w:rsidR="006B1F59" w:rsidRDefault="007F445D">
      <w:r>
        <w:br w:type="page"/>
      </w:r>
    </w:p>
    <w:p w14:paraId="3CFAA31F" w14:textId="77777777" w:rsidR="006B1F59" w:rsidRDefault="007F445D">
      <w:pPr>
        <w:pStyle w:val="Ttulo3"/>
      </w:pPr>
      <w:r>
        <w:lastRenderedPageBreak/>
        <w:t>CU20 Predecir demanda</w:t>
      </w:r>
    </w:p>
    <w:p w14:paraId="7650B8B8" w14:textId="77777777" w:rsidR="006B1F59" w:rsidRDefault="007F445D">
      <w:r>
        <w:rPr>
          <w:sz w:val="19"/>
        </w:rPr>
        <w:t>Ciclo 3 · Análisis de la interacción</w:t>
      </w:r>
    </w:p>
    <w:p w14:paraId="11CB7098" w14:textId="77777777" w:rsidR="006B1F59" w:rsidRDefault="007F445D">
      <w:pPr>
        <w:keepNext/>
        <w:spacing w:after="20"/>
        <w:jc w:val="center"/>
      </w:pPr>
      <w:r>
        <w:rPr>
          <w:noProof/>
        </w:rPr>
        <w:drawing>
          <wp:inline distT="0" distB="0" distL="0" distR="0" wp14:anchorId="3B51F0B2" wp14:editId="518BB78D">
            <wp:extent cx="6400800" cy="3106271"/>
            <wp:effectExtent l="0" t="0" r="0" b="0"/>
            <wp:docPr id="87" name="Picture 87" descr="CU20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0_comunicacion.png"/>
                    <pic:cNvPicPr/>
                  </pic:nvPicPr>
                  <pic:blipFill>
                    <a:blip r:embed="rId101"/>
                    <a:stretch>
                      <a:fillRect/>
                    </a:stretch>
                  </pic:blipFill>
                  <pic:spPr>
                    <a:xfrm>
                      <a:off x="0" y="0"/>
                      <a:ext cx="6400800" cy="3106271"/>
                    </a:xfrm>
                    <a:prstGeom prst="rect">
                      <a:avLst/>
                    </a:prstGeom>
                  </pic:spPr>
                </pic:pic>
              </a:graphicData>
            </a:graphic>
          </wp:inline>
        </w:drawing>
      </w:r>
    </w:p>
    <w:p w14:paraId="44AB3389" w14:textId="77777777" w:rsidR="006B1F59" w:rsidRDefault="007F445D">
      <w:pPr>
        <w:pStyle w:val="Descripcin"/>
        <w:jc w:val="center"/>
      </w:pPr>
      <w:r>
        <w:rPr>
          <w:b w:val="0"/>
        </w:rPr>
        <w:t>Figura 85. CU20 Diagrama de comunicación</w:t>
      </w:r>
    </w:p>
    <w:p w14:paraId="76E4F113" w14:textId="77777777" w:rsidR="006B1F59" w:rsidRDefault="007F445D">
      <w:pPr>
        <w:keepNext/>
        <w:spacing w:after="20"/>
        <w:jc w:val="center"/>
      </w:pPr>
      <w:r>
        <w:rPr>
          <w:noProof/>
        </w:rPr>
        <w:drawing>
          <wp:inline distT="0" distB="0" distL="0" distR="0" wp14:anchorId="780D82B9" wp14:editId="395CDFA1">
            <wp:extent cx="6133894" cy="3337560"/>
            <wp:effectExtent l="0" t="0" r="0" b="0"/>
            <wp:docPr id="88" name="Picture 88" descr="CU20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0_clases.png"/>
                    <pic:cNvPicPr/>
                  </pic:nvPicPr>
                  <pic:blipFill>
                    <a:blip r:embed="rId102"/>
                    <a:stretch>
                      <a:fillRect/>
                    </a:stretch>
                  </pic:blipFill>
                  <pic:spPr>
                    <a:xfrm>
                      <a:off x="0" y="0"/>
                      <a:ext cx="6133894" cy="3337560"/>
                    </a:xfrm>
                    <a:prstGeom prst="rect">
                      <a:avLst/>
                    </a:prstGeom>
                  </pic:spPr>
                </pic:pic>
              </a:graphicData>
            </a:graphic>
          </wp:inline>
        </w:drawing>
      </w:r>
    </w:p>
    <w:p w14:paraId="48014BBB" w14:textId="77777777" w:rsidR="006B1F59" w:rsidRDefault="007F445D">
      <w:pPr>
        <w:pStyle w:val="Descripcin"/>
        <w:jc w:val="center"/>
      </w:pPr>
      <w:r>
        <w:rPr>
          <w:b w:val="0"/>
        </w:rPr>
        <w:t>Figura 86. CU20 Diagrama de clases de análisis</w:t>
      </w:r>
    </w:p>
    <w:p w14:paraId="74C31913" w14:textId="77777777" w:rsidR="006B1F59" w:rsidRDefault="007F445D">
      <w:r>
        <w:br w:type="page"/>
      </w:r>
    </w:p>
    <w:p w14:paraId="7BA5ED6D" w14:textId="77777777" w:rsidR="006B1F59" w:rsidRDefault="007F445D">
      <w:pPr>
        <w:pStyle w:val="Ttulo3"/>
      </w:pPr>
      <w:r>
        <w:lastRenderedPageBreak/>
        <w:t>CU22 Consultar analítica en lenguaje natural</w:t>
      </w:r>
    </w:p>
    <w:p w14:paraId="279274CC" w14:textId="77777777" w:rsidR="006B1F59" w:rsidRDefault="007F445D">
      <w:r>
        <w:rPr>
          <w:sz w:val="19"/>
        </w:rPr>
        <w:t>Ciclo 3 · Análisis de la interacción</w:t>
      </w:r>
    </w:p>
    <w:p w14:paraId="389775E0" w14:textId="77777777" w:rsidR="006B1F59" w:rsidRDefault="007F445D">
      <w:pPr>
        <w:keepNext/>
        <w:spacing w:after="20"/>
        <w:jc w:val="center"/>
      </w:pPr>
      <w:r>
        <w:rPr>
          <w:noProof/>
        </w:rPr>
        <w:drawing>
          <wp:inline distT="0" distB="0" distL="0" distR="0" wp14:anchorId="3AFBF709" wp14:editId="6F40DC0C">
            <wp:extent cx="6400800" cy="3106271"/>
            <wp:effectExtent l="0" t="0" r="0" b="0"/>
            <wp:docPr id="89" name="Picture 89" descr="CU22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2_comunicacion.png"/>
                    <pic:cNvPicPr/>
                  </pic:nvPicPr>
                  <pic:blipFill>
                    <a:blip r:embed="rId103"/>
                    <a:stretch>
                      <a:fillRect/>
                    </a:stretch>
                  </pic:blipFill>
                  <pic:spPr>
                    <a:xfrm>
                      <a:off x="0" y="0"/>
                      <a:ext cx="6400800" cy="3106271"/>
                    </a:xfrm>
                    <a:prstGeom prst="rect">
                      <a:avLst/>
                    </a:prstGeom>
                  </pic:spPr>
                </pic:pic>
              </a:graphicData>
            </a:graphic>
          </wp:inline>
        </w:drawing>
      </w:r>
    </w:p>
    <w:p w14:paraId="2591DBF5" w14:textId="77777777" w:rsidR="006B1F59" w:rsidRDefault="007F445D">
      <w:pPr>
        <w:pStyle w:val="Descripcin"/>
        <w:jc w:val="center"/>
      </w:pPr>
      <w:r>
        <w:rPr>
          <w:b w:val="0"/>
        </w:rPr>
        <w:t>Figura 87. CU22 Diagrama de comunicación</w:t>
      </w:r>
    </w:p>
    <w:p w14:paraId="67B007B7" w14:textId="77777777" w:rsidR="006B1F59" w:rsidRDefault="007F445D">
      <w:pPr>
        <w:keepNext/>
        <w:spacing w:after="20"/>
        <w:jc w:val="center"/>
      </w:pPr>
      <w:r>
        <w:rPr>
          <w:noProof/>
        </w:rPr>
        <w:drawing>
          <wp:inline distT="0" distB="0" distL="0" distR="0" wp14:anchorId="2646B903" wp14:editId="02347D4A">
            <wp:extent cx="6133894" cy="3337560"/>
            <wp:effectExtent l="0" t="0" r="0" b="0"/>
            <wp:docPr id="90" name="Picture 90" descr="CU22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2_clases.png"/>
                    <pic:cNvPicPr/>
                  </pic:nvPicPr>
                  <pic:blipFill>
                    <a:blip r:embed="rId104"/>
                    <a:stretch>
                      <a:fillRect/>
                    </a:stretch>
                  </pic:blipFill>
                  <pic:spPr>
                    <a:xfrm>
                      <a:off x="0" y="0"/>
                      <a:ext cx="6133894" cy="3337560"/>
                    </a:xfrm>
                    <a:prstGeom prst="rect">
                      <a:avLst/>
                    </a:prstGeom>
                  </pic:spPr>
                </pic:pic>
              </a:graphicData>
            </a:graphic>
          </wp:inline>
        </w:drawing>
      </w:r>
    </w:p>
    <w:p w14:paraId="6724DCC8" w14:textId="77777777" w:rsidR="006B1F59" w:rsidRDefault="007F445D">
      <w:pPr>
        <w:pStyle w:val="Descripcin"/>
        <w:jc w:val="center"/>
      </w:pPr>
      <w:r>
        <w:rPr>
          <w:b w:val="0"/>
        </w:rPr>
        <w:t xml:space="preserve">Figura 88. </w:t>
      </w:r>
      <w:r>
        <w:rPr>
          <w:b w:val="0"/>
        </w:rPr>
        <w:t>CU22 Diagrama de clases de análisis</w:t>
      </w:r>
    </w:p>
    <w:p w14:paraId="0C36D4AD" w14:textId="77777777" w:rsidR="006B1F59" w:rsidRDefault="007F445D">
      <w:r>
        <w:br w:type="page"/>
      </w:r>
    </w:p>
    <w:p w14:paraId="2E89B988" w14:textId="77777777" w:rsidR="006B1F59" w:rsidRDefault="007F445D">
      <w:pPr>
        <w:pStyle w:val="Ttulo2"/>
      </w:pPr>
      <w:bookmarkStart w:id="22" w:name="_Toc240414367"/>
      <w:r>
        <w:lastRenderedPageBreak/>
        <w:t>3.3 Dependencias de paquetes</w:t>
      </w:r>
      <w:bookmarkEnd w:id="22"/>
    </w:p>
    <w:p w14:paraId="749F5139" w14:textId="77777777" w:rsidR="006B1F59" w:rsidRDefault="007F445D">
      <w:pPr>
        <w:keepNext/>
        <w:spacing w:after="20"/>
        <w:jc w:val="center"/>
      </w:pPr>
      <w:r>
        <w:rPr>
          <w:noProof/>
        </w:rPr>
        <w:drawing>
          <wp:inline distT="0" distB="0" distL="0" distR="0" wp14:anchorId="32B72127" wp14:editId="367FA186">
            <wp:extent cx="6400800" cy="3345873"/>
            <wp:effectExtent l="0" t="0" r="0" b="0"/>
            <wp:docPr id="91" name="Picture 91" descr="Dependencias dirigidas hacia los paquetes prove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s_dependencias.png"/>
                    <pic:cNvPicPr/>
                  </pic:nvPicPr>
                  <pic:blipFill>
                    <a:blip r:embed="rId105"/>
                    <a:stretch>
                      <a:fillRect/>
                    </a:stretch>
                  </pic:blipFill>
                  <pic:spPr>
                    <a:xfrm>
                      <a:off x="0" y="0"/>
                      <a:ext cx="6400800" cy="3345873"/>
                    </a:xfrm>
                    <a:prstGeom prst="rect">
                      <a:avLst/>
                    </a:prstGeom>
                  </pic:spPr>
                </pic:pic>
              </a:graphicData>
            </a:graphic>
          </wp:inline>
        </w:drawing>
      </w:r>
    </w:p>
    <w:p w14:paraId="1EFBE81A" w14:textId="77777777" w:rsidR="006B1F59" w:rsidRDefault="007F445D">
      <w:pPr>
        <w:pStyle w:val="Descripcin"/>
        <w:jc w:val="center"/>
      </w:pPr>
      <w:r>
        <w:rPr>
          <w:b w:val="0"/>
        </w:rPr>
        <w:t>Figura 89. Dependencias dirigidas hacia los paquetes proveedores</w:t>
      </w:r>
    </w:p>
    <w:p w14:paraId="4103F29B" w14:textId="77777777" w:rsidR="006B1F59" w:rsidRDefault="007F445D">
      <w:r>
        <w:t>Las dependencias se expresan como uso de servicios o contratos. include y extend se reservan para relaciones entre casos de uso; no se utilizan para vincular paquetes.</w:t>
      </w:r>
    </w:p>
    <w:p w14:paraId="4F7EF0E2" w14:textId="77777777" w:rsidR="006B1F59" w:rsidRDefault="007F445D">
      <w:r>
        <w:br w:type="page"/>
      </w:r>
    </w:p>
    <w:p w14:paraId="53EC005E" w14:textId="77777777" w:rsidR="006B1F59" w:rsidRDefault="007F445D">
      <w:pPr>
        <w:pStyle w:val="Ttulo1"/>
      </w:pPr>
      <w:bookmarkStart w:id="23" w:name="_Toc240414368"/>
      <w:r>
        <w:lastRenderedPageBreak/>
        <w:t>4 Diseño del sistema</w:t>
      </w:r>
      <w:bookmarkEnd w:id="23"/>
    </w:p>
    <w:p w14:paraId="1FD6F011" w14:textId="77777777" w:rsidR="006B1F59" w:rsidRDefault="007F445D">
      <w:pPr>
        <w:pStyle w:val="Ttulo2"/>
      </w:pPr>
      <w:bookmarkStart w:id="24" w:name="_Toc240414369"/>
      <w:r>
        <w:t>4.1 Arquitectura física</w:t>
      </w:r>
      <w:bookmarkEnd w:id="24"/>
    </w:p>
    <w:p w14:paraId="13C46E75" w14:textId="77777777" w:rsidR="006B1F59" w:rsidRDefault="007F445D">
      <w:pPr>
        <w:keepNext/>
        <w:spacing w:after="20"/>
        <w:jc w:val="center"/>
      </w:pPr>
      <w:r>
        <w:rPr>
          <w:noProof/>
        </w:rPr>
        <w:drawing>
          <wp:inline distT="0" distB="0" distL="0" distR="0" wp14:anchorId="59645FAE" wp14:editId="7AB7736B">
            <wp:extent cx="6400800" cy="3854245"/>
            <wp:effectExtent l="0" t="0" r="0" b="0"/>
            <wp:docPr id="92" name="Picture 92" descr="Nodos del despliegue previ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fisica.png"/>
                    <pic:cNvPicPr/>
                  </pic:nvPicPr>
                  <pic:blipFill>
                    <a:blip r:embed="rId106"/>
                    <a:stretch>
                      <a:fillRect/>
                    </a:stretch>
                  </pic:blipFill>
                  <pic:spPr>
                    <a:xfrm>
                      <a:off x="0" y="0"/>
                      <a:ext cx="6400800" cy="3854245"/>
                    </a:xfrm>
                    <a:prstGeom prst="rect">
                      <a:avLst/>
                    </a:prstGeom>
                  </pic:spPr>
                </pic:pic>
              </a:graphicData>
            </a:graphic>
          </wp:inline>
        </w:drawing>
      </w:r>
    </w:p>
    <w:p w14:paraId="71CE2D68" w14:textId="77777777" w:rsidR="006B1F59" w:rsidRDefault="007F445D">
      <w:pPr>
        <w:pStyle w:val="Descripcin"/>
        <w:jc w:val="center"/>
      </w:pPr>
      <w:r>
        <w:rPr>
          <w:b w:val="0"/>
        </w:rPr>
        <w:t>Figura 90. Nodos del despliegue previsto</w:t>
      </w:r>
    </w:p>
    <w:p w14:paraId="0DB0E3BF" w14:textId="77777777" w:rsidR="006B1F59" w:rsidRDefault="007F445D">
      <w:r>
        <w:t xml:space="preserve">La API comercial y los workers tienen responsabilidades distintas. PostgreSQL conserva la fuente de verdad de </w:t>
      </w:r>
      <w:r>
        <w:t>estados y saldos. Los recursos pesados se guardan en almacenamiento de objetos, con separación entre catálogo público y archivos corporales privados. El entorno de desarrollo puede ejecutarse localmente; el despliegue en Azure se configura con credenciales y recursos del proyecto cuando estén disponibles.</w:t>
      </w:r>
    </w:p>
    <w:p w14:paraId="561DDEB1" w14:textId="77777777" w:rsidR="006B1F59" w:rsidRDefault="007F445D">
      <w:r>
        <w:br w:type="page"/>
      </w:r>
    </w:p>
    <w:p w14:paraId="52F51101" w14:textId="77777777" w:rsidR="006B1F59" w:rsidRDefault="007F445D">
      <w:pPr>
        <w:pStyle w:val="Ttulo2"/>
      </w:pPr>
      <w:bookmarkStart w:id="25" w:name="_Toc240414370"/>
      <w:r>
        <w:lastRenderedPageBreak/>
        <w:t>4.2 Arquitectura lógica</w:t>
      </w:r>
      <w:bookmarkEnd w:id="25"/>
    </w:p>
    <w:p w14:paraId="1E9A3200" w14:textId="77777777" w:rsidR="006B1F59" w:rsidRDefault="007F445D">
      <w:pPr>
        <w:keepNext/>
        <w:spacing w:after="20"/>
        <w:jc w:val="center"/>
      </w:pPr>
      <w:r>
        <w:rPr>
          <w:noProof/>
        </w:rPr>
        <w:drawing>
          <wp:inline distT="0" distB="0" distL="0" distR="0" wp14:anchorId="6AD3CE93" wp14:editId="5AA8BD3C">
            <wp:extent cx="6400800" cy="4474308"/>
            <wp:effectExtent l="0" t="0" r="0" b="0"/>
            <wp:docPr id="93" name="Picture 93" descr="Capas y dirección de depen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logica.png"/>
                    <pic:cNvPicPr/>
                  </pic:nvPicPr>
                  <pic:blipFill>
                    <a:blip r:embed="rId107"/>
                    <a:stretch>
                      <a:fillRect/>
                    </a:stretch>
                  </pic:blipFill>
                  <pic:spPr>
                    <a:xfrm>
                      <a:off x="0" y="0"/>
                      <a:ext cx="6400800" cy="4474308"/>
                    </a:xfrm>
                    <a:prstGeom prst="rect">
                      <a:avLst/>
                    </a:prstGeom>
                  </pic:spPr>
                </pic:pic>
              </a:graphicData>
            </a:graphic>
          </wp:inline>
        </w:drawing>
      </w:r>
    </w:p>
    <w:p w14:paraId="1C7CED4A" w14:textId="77777777" w:rsidR="006B1F59" w:rsidRDefault="007F445D">
      <w:pPr>
        <w:pStyle w:val="Descripcin"/>
        <w:jc w:val="center"/>
      </w:pPr>
      <w:r>
        <w:rPr>
          <w:b w:val="0"/>
        </w:rPr>
        <w:t>Figura 91. Capas y dirección de dependencias</w:t>
      </w:r>
    </w:p>
    <w:p w14:paraId="7FA7E7B3" w14:textId="77777777" w:rsidR="006B1F59" w:rsidRDefault="007F445D">
      <w:r>
        <w:t>React y React Native comparten contratos de API y el visor. La app Android incorpora el visor Three.js mediante una WebView; carga y progreso de fotografías se resuelven desde la aplicación y el backend. La interfaz no modifica directamente saldos ni estados de pago. El worker Python es interno y autentica sus operaciones con la API o con una cuenta de base de datos limitada a sus tareas.</w:t>
      </w:r>
    </w:p>
    <w:p w14:paraId="6770CA97" w14:textId="77777777" w:rsidR="006B1F59" w:rsidRDefault="007F445D">
      <w:r>
        <w:br w:type="page"/>
      </w:r>
    </w:p>
    <w:p w14:paraId="6D18F9C4" w14:textId="77777777" w:rsidR="006B1F59" w:rsidRDefault="007F445D">
      <w:pPr>
        <w:pStyle w:val="Ttulo2"/>
      </w:pPr>
      <w:bookmarkStart w:id="26" w:name="_Toc240414371"/>
      <w:r>
        <w:lastRenderedPageBreak/>
        <w:t>4.3 Estados del avatar y del pedido</w:t>
      </w:r>
      <w:bookmarkEnd w:id="26"/>
    </w:p>
    <w:p w14:paraId="7232B828" w14:textId="77777777" w:rsidR="006B1F59" w:rsidRDefault="007F445D">
      <w:pPr>
        <w:keepNext/>
        <w:spacing w:after="20"/>
        <w:jc w:val="center"/>
      </w:pPr>
      <w:r>
        <w:rPr>
          <w:noProof/>
        </w:rPr>
        <w:drawing>
          <wp:inline distT="0" distB="0" distL="0" distR="0" wp14:anchorId="16708CED" wp14:editId="76DB29AD">
            <wp:extent cx="6400800" cy="5585637"/>
            <wp:effectExtent l="0" t="0" r="0" b="0"/>
            <wp:docPr id="94" name="Picture 94" descr="Ciclo de vida del trabajo y la versión de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_avatar.png"/>
                    <pic:cNvPicPr/>
                  </pic:nvPicPr>
                  <pic:blipFill>
                    <a:blip r:embed="rId108"/>
                    <a:stretch>
                      <a:fillRect/>
                    </a:stretch>
                  </pic:blipFill>
                  <pic:spPr>
                    <a:xfrm>
                      <a:off x="0" y="0"/>
                      <a:ext cx="6400800" cy="5585637"/>
                    </a:xfrm>
                    <a:prstGeom prst="rect">
                      <a:avLst/>
                    </a:prstGeom>
                  </pic:spPr>
                </pic:pic>
              </a:graphicData>
            </a:graphic>
          </wp:inline>
        </w:drawing>
      </w:r>
    </w:p>
    <w:p w14:paraId="1ECFBC5C" w14:textId="77777777" w:rsidR="006B1F59" w:rsidRDefault="007F445D">
      <w:pPr>
        <w:pStyle w:val="Descripcin"/>
        <w:jc w:val="center"/>
      </w:pPr>
      <w:r>
        <w:rPr>
          <w:b w:val="0"/>
        </w:rPr>
        <w:t>Figura 92. Ciclo de vida del trabajo y la versión de avatar</w:t>
      </w:r>
    </w:p>
    <w:p w14:paraId="2279E992" w14:textId="77777777" w:rsidR="006B1F59" w:rsidRDefault="007F445D">
      <w:r>
        <w:br w:type="page"/>
      </w:r>
    </w:p>
    <w:p w14:paraId="3A0238D7" w14:textId="77777777" w:rsidR="006B1F59" w:rsidRDefault="007F445D">
      <w:pPr>
        <w:pStyle w:val="Ttulo3"/>
      </w:pPr>
      <w:r>
        <w:lastRenderedPageBreak/>
        <w:t>Estados del pedido</w:t>
      </w:r>
    </w:p>
    <w:p w14:paraId="024B6FCB" w14:textId="77777777" w:rsidR="006B1F59" w:rsidRDefault="007F445D">
      <w:pPr>
        <w:keepNext/>
        <w:spacing w:after="20"/>
        <w:jc w:val="center"/>
      </w:pPr>
      <w:r>
        <w:rPr>
          <w:noProof/>
        </w:rPr>
        <w:drawing>
          <wp:inline distT="0" distB="0" distL="0" distR="0" wp14:anchorId="50DAB9EC" wp14:editId="721B781C">
            <wp:extent cx="6400800" cy="6220726"/>
            <wp:effectExtent l="0" t="0" r="0" b="0"/>
            <wp:docPr id="95" name="Picture 95" descr="Estados comerciales y principales transiciones de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_pedido.png"/>
                    <pic:cNvPicPr/>
                  </pic:nvPicPr>
                  <pic:blipFill>
                    <a:blip r:embed="rId109"/>
                    <a:stretch>
                      <a:fillRect/>
                    </a:stretch>
                  </pic:blipFill>
                  <pic:spPr>
                    <a:xfrm>
                      <a:off x="0" y="0"/>
                      <a:ext cx="6400800" cy="6220726"/>
                    </a:xfrm>
                    <a:prstGeom prst="rect">
                      <a:avLst/>
                    </a:prstGeom>
                  </pic:spPr>
                </pic:pic>
              </a:graphicData>
            </a:graphic>
          </wp:inline>
        </w:drawing>
      </w:r>
    </w:p>
    <w:p w14:paraId="230C7080" w14:textId="77777777" w:rsidR="006B1F59" w:rsidRDefault="007F445D">
      <w:pPr>
        <w:pStyle w:val="Descripcin"/>
        <w:jc w:val="center"/>
      </w:pPr>
      <w:r>
        <w:rPr>
          <w:b w:val="0"/>
        </w:rPr>
        <w:t>Figura 93. Estados comerciales y principales transiciones del pedido</w:t>
      </w:r>
    </w:p>
    <w:p w14:paraId="2F44A95B" w14:textId="77777777" w:rsidR="006B1F59" w:rsidRDefault="007F445D">
      <w:r>
        <w:rPr>
          <w:sz w:val="19"/>
        </w:rPr>
        <w:t xml:space="preserve">EnCola, Procesando, Fallido y Cancelado </w:t>
      </w:r>
      <w:r>
        <w:rPr>
          <w:sz w:val="19"/>
        </w:rPr>
        <w:t>corresponden a trabajo_avatar; EnRevision, Aprobado y Eliminado corresponden a avatar. El diagrama une ambos ciclos para explicar el flujo. Una devolución posterior a la entrega se registra en su solicitud y reembolso sin borrar el historial del pedido.</w:t>
      </w:r>
    </w:p>
    <w:p w14:paraId="7821E424" w14:textId="77777777" w:rsidR="006B1F59" w:rsidRDefault="007F445D">
      <w:r>
        <w:br w:type="page"/>
      </w:r>
    </w:p>
    <w:p w14:paraId="473A4259" w14:textId="77777777" w:rsidR="006B1F59" w:rsidRDefault="007F445D">
      <w:pPr>
        <w:pStyle w:val="Ttulo2"/>
      </w:pPr>
      <w:bookmarkStart w:id="27" w:name="_Toc240414372"/>
      <w:r>
        <w:lastRenderedPageBreak/>
        <w:t>4.4 Diagramas de secuencia</w:t>
      </w:r>
      <w:bookmarkEnd w:id="27"/>
    </w:p>
    <w:p w14:paraId="2110212F" w14:textId="77777777" w:rsidR="006B1F59" w:rsidRDefault="007F445D">
      <w:r>
        <w:t>Cada secuencia muestra un recorrido principal concreto y devuelve respuestas al solicitante. Las llamadas a servicios externos se distinguen de la persistencia. Los flujos alternativos referenciados corresponden a la ficha del caso; deben convertirse en ramas verificadas durante la implementación. Los estados asíncronos del avatar se detallan además en la figura de ciclo de vida.</w:t>
      </w:r>
    </w:p>
    <w:p w14:paraId="02D5BB2E" w14:textId="77777777" w:rsidR="006B1F59" w:rsidRDefault="007F445D">
      <w:r>
        <w:br w:type="page"/>
      </w:r>
    </w:p>
    <w:p w14:paraId="5C7A828A" w14:textId="77777777" w:rsidR="006B1F59" w:rsidRDefault="007F445D">
      <w:pPr>
        <w:pStyle w:val="Ttulo3"/>
      </w:pPr>
      <w:r>
        <w:lastRenderedPageBreak/>
        <w:t>CU01 Gestionar usuarios</w:t>
      </w:r>
    </w:p>
    <w:p w14:paraId="62EED621" w14:textId="77777777" w:rsidR="006B1F59" w:rsidRDefault="007F445D">
      <w:pPr>
        <w:keepNext/>
        <w:spacing w:after="20"/>
        <w:jc w:val="center"/>
      </w:pPr>
      <w:r>
        <w:rPr>
          <w:noProof/>
        </w:rPr>
        <w:drawing>
          <wp:inline distT="0" distB="0" distL="0" distR="0" wp14:anchorId="22DBC129" wp14:editId="638E0674">
            <wp:extent cx="6400800" cy="5867400"/>
            <wp:effectExtent l="0" t="0" r="0" b="0"/>
            <wp:docPr id="96" name="Picture 96" descr="CU01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_secuencia.png"/>
                    <pic:cNvPicPr/>
                  </pic:nvPicPr>
                  <pic:blipFill>
                    <a:blip r:embed="rId110"/>
                    <a:stretch>
                      <a:fillRect/>
                    </a:stretch>
                  </pic:blipFill>
                  <pic:spPr>
                    <a:xfrm>
                      <a:off x="0" y="0"/>
                      <a:ext cx="6400800" cy="5867400"/>
                    </a:xfrm>
                    <a:prstGeom prst="rect">
                      <a:avLst/>
                    </a:prstGeom>
                  </pic:spPr>
                </pic:pic>
              </a:graphicData>
            </a:graphic>
          </wp:inline>
        </w:drawing>
      </w:r>
    </w:p>
    <w:p w14:paraId="7F999357" w14:textId="77777777" w:rsidR="006B1F59" w:rsidRDefault="007F445D">
      <w:pPr>
        <w:pStyle w:val="Descripcin"/>
        <w:jc w:val="center"/>
      </w:pPr>
      <w:r>
        <w:rPr>
          <w:b w:val="0"/>
        </w:rPr>
        <w:t>Figura 94. CU01 Secuencia de diseño</w:t>
      </w:r>
    </w:p>
    <w:p w14:paraId="41B66B43" w14:textId="77777777" w:rsidR="006B1F59" w:rsidRDefault="007F445D">
      <w:r>
        <w:rPr>
          <w:sz w:val="19"/>
        </w:rPr>
        <w:t>Condiciones de salida: La cuenta queda registrada o actualizada con su rol y estado. La operación administrativa queda auditada.</w:t>
      </w:r>
    </w:p>
    <w:p w14:paraId="0E3DD085" w14:textId="77777777" w:rsidR="006B1F59" w:rsidRDefault="007F445D">
      <w:r>
        <w:br w:type="page"/>
      </w:r>
    </w:p>
    <w:p w14:paraId="7475365C" w14:textId="77777777" w:rsidR="006B1F59" w:rsidRDefault="007F445D">
      <w:pPr>
        <w:pStyle w:val="Ttulo3"/>
      </w:pPr>
      <w:r>
        <w:lastRenderedPageBreak/>
        <w:t>CU02 Autenticar y autorizar</w:t>
      </w:r>
    </w:p>
    <w:p w14:paraId="4FB36287" w14:textId="77777777" w:rsidR="006B1F59" w:rsidRDefault="007F445D">
      <w:pPr>
        <w:keepNext/>
        <w:spacing w:after="20"/>
        <w:jc w:val="center"/>
      </w:pPr>
      <w:r>
        <w:rPr>
          <w:noProof/>
        </w:rPr>
        <w:drawing>
          <wp:inline distT="0" distB="0" distL="0" distR="0" wp14:anchorId="5A9A71B2" wp14:editId="7208A688">
            <wp:extent cx="6400800" cy="5867400"/>
            <wp:effectExtent l="0" t="0" r="0" b="0"/>
            <wp:docPr id="97" name="Picture 97" descr="CU02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2_secuencia.png"/>
                    <pic:cNvPicPr/>
                  </pic:nvPicPr>
                  <pic:blipFill>
                    <a:blip r:embed="rId111"/>
                    <a:stretch>
                      <a:fillRect/>
                    </a:stretch>
                  </pic:blipFill>
                  <pic:spPr>
                    <a:xfrm>
                      <a:off x="0" y="0"/>
                      <a:ext cx="6400800" cy="5867400"/>
                    </a:xfrm>
                    <a:prstGeom prst="rect">
                      <a:avLst/>
                    </a:prstGeom>
                  </pic:spPr>
                </pic:pic>
              </a:graphicData>
            </a:graphic>
          </wp:inline>
        </w:drawing>
      </w:r>
    </w:p>
    <w:p w14:paraId="2FD7BFAB" w14:textId="77777777" w:rsidR="006B1F59" w:rsidRDefault="007F445D">
      <w:pPr>
        <w:pStyle w:val="Descripcin"/>
        <w:jc w:val="center"/>
      </w:pPr>
      <w:r>
        <w:rPr>
          <w:b w:val="0"/>
        </w:rPr>
        <w:t>Figura 95. CU02 Secuencia de diseño</w:t>
      </w:r>
    </w:p>
    <w:p w14:paraId="02E0C8CF" w14:textId="77777777" w:rsidR="006B1F59" w:rsidRDefault="007F445D">
      <w:r>
        <w:rPr>
          <w:sz w:val="19"/>
        </w:rPr>
        <w:t>Condiciones de salida: Una autenticación válida deja una sesión limitada por tiempo y permisos. Los accesos rechazados no modifican recursos protegidos.</w:t>
      </w:r>
    </w:p>
    <w:p w14:paraId="04845DD5" w14:textId="77777777" w:rsidR="006B1F59" w:rsidRDefault="007F445D">
      <w:r>
        <w:br w:type="page"/>
      </w:r>
    </w:p>
    <w:p w14:paraId="6510636F" w14:textId="77777777" w:rsidR="006B1F59" w:rsidRDefault="007F445D">
      <w:pPr>
        <w:pStyle w:val="Ttulo3"/>
      </w:pPr>
      <w:r>
        <w:lastRenderedPageBreak/>
        <w:t>CU03 Gestionar roles y permisos</w:t>
      </w:r>
    </w:p>
    <w:p w14:paraId="40C38CDB" w14:textId="77777777" w:rsidR="006B1F59" w:rsidRDefault="007F445D">
      <w:pPr>
        <w:keepNext/>
        <w:spacing w:after="20"/>
        <w:jc w:val="center"/>
      </w:pPr>
      <w:r>
        <w:rPr>
          <w:noProof/>
        </w:rPr>
        <w:drawing>
          <wp:inline distT="0" distB="0" distL="0" distR="0" wp14:anchorId="50E9ACB0" wp14:editId="2F92AA64">
            <wp:extent cx="6400800" cy="5867400"/>
            <wp:effectExtent l="0" t="0" r="0" b="0"/>
            <wp:docPr id="98" name="Picture 98" descr="CU03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secuencia.png"/>
                    <pic:cNvPicPr/>
                  </pic:nvPicPr>
                  <pic:blipFill>
                    <a:blip r:embed="rId112"/>
                    <a:stretch>
                      <a:fillRect/>
                    </a:stretch>
                  </pic:blipFill>
                  <pic:spPr>
                    <a:xfrm>
                      <a:off x="0" y="0"/>
                      <a:ext cx="6400800" cy="5867400"/>
                    </a:xfrm>
                    <a:prstGeom prst="rect">
                      <a:avLst/>
                    </a:prstGeom>
                  </pic:spPr>
                </pic:pic>
              </a:graphicData>
            </a:graphic>
          </wp:inline>
        </w:drawing>
      </w:r>
    </w:p>
    <w:p w14:paraId="28FF7B90" w14:textId="77777777" w:rsidR="006B1F59" w:rsidRDefault="007F445D">
      <w:pPr>
        <w:pStyle w:val="Descripcin"/>
        <w:jc w:val="center"/>
      </w:pPr>
      <w:r>
        <w:rPr>
          <w:b w:val="0"/>
        </w:rPr>
        <w:t>Figura 96. CU03 Secuencia de diseño</w:t>
      </w:r>
    </w:p>
    <w:p w14:paraId="6C33FA28" w14:textId="77777777" w:rsidR="006B1F59" w:rsidRDefault="007F445D">
      <w:r>
        <w:rPr>
          <w:sz w:val="19"/>
        </w:rPr>
        <w:t>Condiciones de salida: La matriz del rol refleja la configuración confirmada. La modificación queda auditada y la autorización utiliza la versión vigente.</w:t>
      </w:r>
    </w:p>
    <w:p w14:paraId="2110CF3D" w14:textId="77777777" w:rsidR="006B1F59" w:rsidRDefault="007F445D">
      <w:r>
        <w:br w:type="page"/>
      </w:r>
    </w:p>
    <w:p w14:paraId="1CEB10A2" w14:textId="77777777" w:rsidR="006B1F59" w:rsidRDefault="007F445D">
      <w:pPr>
        <w:pStyle w:val="Ttulo3"/>
      </w:pPr>
      <w:r>
        <w:lastRenderedPageBreak/>
        <w:t>CU04 Gestionar y consultar catálogo</w:t>
      </w:r>
    </w:p>
    <w:p w14:paraId="00E9D68B" w14:textId="77777777" w:rsidR="006B1F59" w:rsidRDefault="007F445D">
      <w:pPr>
        <w:keepNext/>
        <w:spacing w:after="20"/>
        <w:jc w:val="center"/>
      </w:pPr>
      <w:r>
        <w:rPr>
          <w:noProof/>
        </w:rPr>
        <w:drawing>
          <wp:inline distT="0" distB="0" distL="0" distR="0" wp14:anchorId="289F78A0" wp14:editId="08E351BE">
            <wp:extent cx="6400800" cy="5867400"/>
            <wp:effectExtent l="0" t="0" r="0" b="0"/>
            <wp:docPr id="99" name="Picture 99" descr="CU04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4_secuencia.png"/>
                    <pic:cNvPicPr/>
                  </pic:nvPicPr>
                  <pic:blipFill>
                    <a:blip r:embed="rId113"/>
                    <a:stretch>
                      <a:fillRect/>
                    </a:stretch>
                  </pic:blipFill>
                  <pic:spPr>
                    <a:xfrm>
                      <a:off x="0" y="0"/>
                      <a:ext cx="6400800" cy="5867400"/>
                    </a:xfrm>
                    <a:prstGeom prst="rect">
                      <a:avLst/>
                    </a:prstGeom>
                  </pic:spPr>
                </pic:pic>
              </a:graphicData>
            </a:graphic>
          </wp:inline>
        </w:drawing>
      </w:r>
    </w:p>
    <w:p w14:paraId="25D8551C" w14:textId="77777777" w:rsidR="006B1F59" w:rsidRDefault="007F445D">
      <w:pPr>
        <w:pStyle w:val="Descripcin"/>
        <w:jc w:val="center"/>
      </w:pPr>
      <w:r>
        <w:rPr>
          <w:b w:val="0"/>
        </w:rPr>
        <w:t>Figura 97. CU04 Secuencia de diseño</w:t>
      </w:r>
    </w:p>
    <w:p w14:paraId="7745D901" w14:textId="77777777" w:rsidR="006B1F59" w:rsidRDefault="007F445D">
      <w:r>
        <w:rPr>
          <w:sz w:val="19"/>
        </w:rPr>
        <w:t xml:space="preserve">Condiciones de salida: La prenda confirmada queda visible en los canales autorizados. El cliente obtiene una ficha coherente con variantes, </w:t>
      </w:r>
      <w:r>
        <w:rPr>
          <w:sz w:val="19"/>
        </w:rPr>
        <w:t>disponibilidad y compatibilidad 3D.</w:t>
      </w:r>
    </w:p>
    <w:p w14:paraId="4DA2EBCB" w14:textId="77777777" w:rsidR="006B1F59" w:rsidRDefault="007F445D">
      <w:r>
        <w:br w:type="page"/>
      </w:r>
    </w:p>
    <w:p w14:paraId="7E3CA6AE" w14:textId="77777777" w:rsidR="006B1F59" w:rsidRDefault="007F445D">
      <w:pPr>
        <w:pStyle w:val="Ttulo3"/>
      </w:pPr>
      <w:r>
        <w:lastRenderedPageBreak/>
        <w:t>CU05 Configurar reglas comerciales</w:t>
      </w:r>
    </w:p>
    <w:p w14:paraId="77D35C8A" w14:textId="77777777" w:rsidR="006B1F59" w:rsidRDefault="007F445D">
      <w:pPr>
        <w:keepNext/>
        <w:spacing w:after="20"/>
        <w:jc w:val="center"/>
      </w:pPr>
      <w:r>
        <w:rPr>
          <w:noProof/>
        </w:rPr>
        <w:drawing>
          <wp:inline distT="0" distB="0" distL="0" distR="0" wp14:anchorId="13C3A1AB" wp14:editId="531DE713">
            <wp:extent cx="6400800" cy="5867400"/>
            <wp:effectExtent l="0" t="0" r="0" b="0"/>
            <wp:docPr id="100" name="Picture 100" descr="CU05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5_secuencia.png"/>
                    <pic:cNvPicPr/>
                  </pic:nvPicPr>
                  <pic:blipFill>
                    <a:blip r:embed="rId114"/>
                    <a:stretch>
                      <a:fillRect/>
                    </a:stretch>
                  </pic:blipFill>
                  <pic:spPr>
                    <a:xfrm>
                      <a:off x="0" y="0"/>
                      <a:ext cx="6400800" cy="5867400"/>
                    </a:xfrm>
                    <a:prstGeom prst="rect">
                      <a:avLst/>
                    </a:prstGeom>
                  </pic:spPr>
                </pic:pic>
              </a:graphicData>
            </a:graphic>
          </wp:inline>
        </w:drawing>
      </w:r>
    </w:p>
    <w:p w14:paraId="029219BD" w14:textId="77777777" w:rsidR="006B1F59" w:rsidRDefault="007F445D">
      <w:pPr>
        <w:pStyle w:val="Descripcin"/>
        <w:jc w:val="center"/>
      </w:pPr>
      <w:r>
        <w:rPr>
          <w:b w:val="0"/>
        </w:rPr>
        <w:t>Figura 98. CU05 Secuencia de diseño</w:t>
      </w:r>
    </w:p>
    <w:p w14:paraId="39F22806" w14:textId="77777777" w:rsidR="006B1F59" w:rsidRDefault="007F445D">
      <w:r>
        <w:rPr>
          <w:sz w:val="19"/>
        </w:rPr>
        <w:t>Condiciones de salida: La regla queda versionada y activa o programada según sus fechas. Los pedidos ya confirmados conservan sus importes originales.</w:t>
      </w:r>
    </w:p>
    <w:p w14:paraId="19F64926" w14:textId="77777777" w:rsidR="006B1F59" w:rsidRDefault="007F445D">
      <w:r>
        <w:br w:type="page"/>
      </w:r>
    </w:p>
    <w:p w14:paraId="1860EE8E" w14:textId="77777777" w:rsidR="006B1F59" w:rsidRDefault="007F445D">
      <w:pPr>
        <w:pStyle w:val="Ttulo3"/>
      </w:pPr>
      <w:r>
        <w:lastRenderedPageBreak/>
        <w:t>CU07 Gestionar perfil y direcciones</w:t>
      </w:r>
    </w:p>
    <w:p w14:paraId="59AC7675" w14:textId="77777777" w:rsidR="006B1F59" w:rsidRDefault="007F445D">
      <w:pPr>
        <w:keepNext/>
        <w:spacing w:after="20"/>
        <w:jc w:val="center"/>
      </w:pPr>
      <w:r>
        <w:rPr>
          <w:noProof/>
        </w:rPr>
        <w:drawing>
          <wp:inline distT="0" distB="0" distL="0" distR="0" wp14:anchorId="3D36A875" wp14:editId="74E96133">
            <wp:extent cx="6400800" cy="5867400"/>
            <wp:effectExtent l="0" t="0" r="0" b="0"/>
            <wp:docPr id="101" name="Picture 101" descr="CU07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7_secuencia.png"/>
                    <pic:cNvPicPr/>
                  </pic:nvPicPr>
                  <pic:blipFill>
                    <a:blip r:embed="rId115"/>
                    <a:stretch>
                      <a:fillRect/>
                    </a:stretch>
                  </pic:blipFill>
                  <pic:spPr>
                    <a:xfrm>
                      <a:off x="0" y="0"/>
                      <a:ext cx="6400800" cy="5867400"/>
                    </a:xfrm>
                    <a:prstGeom prst="rect">
                      <a:avLst/>
                    </a:prstGeom>
                  </pic:spPr>
                </pic:pic>
              </a:graphicData>
            </a:graphic>
          </wp:inline>
        </w:drawing>
      </w:r>
    </w:p>
    <w:p w14:paraId="48493B2C" w14:textId="77777777" w:rsidR="006B1F59" w:rsidRDefault="007F445D">
      <w:pPr>
        <w:pStyle w:val="Descripcin"/>
        <w:jc w:val="center"/>
      </w:pPr>
      <w:r>
        <w:rPr>
          <w:b w:val="0"/>
        </w:rPr>
        <w:t>Figura 99. CU07 Secuencia de diseño</w:t>
      </w:r>
    </w:p>
    <w:p w14:paraId="3C6FEA91" w14:textId="77777777" w:rsidR="006B1F59" w:rsidRDefault="007F445D">
      <w:r>
        <w:rPr>
          <w:sz w:val="19"/>
        </w:rPr>
        <w:t>Condiciones de salida: Los datos confirmados quedan asociados exclusivamente al cliente. Los pedidos existentes conservan la dirección copiada al confirmar la compra.</w:t>
      </w:r>
    </w:p>
    <w:p w14:paraId="2C867F83" w14:textId="77777777" w:rsidR="006B1F59" w:rsidRDefault="007F445D">
      <w:r>
        <w:br w:type="page"/>
      </w:r>
    </w:p>
    <w:p w14:paraId="3ED69F54" w14:textId="77777777" w:rsidR="006B1F59" w:rsidRDefault="007F445D">
      <w:pPr>
        <w:pStyle w:val="Ttulo3"/>
      </w:pPr>
      <w:r>
        <w:lastRenderedPageBreak/>
        <w:t>CU08 Gestionar inventario y ubicaciones</w:t>
      </w:r>
    </w:p>
    <w:p w14:paraId="4AAB3215" w14:textId="77777777" w:rsidR="006B1F59" w:rsidRDefault="007F445D">
      <w:pPr>
        <w:keepNext/>
        <w:spacing w:after="20"/>
        <w:jc w:val="center"/>
      </w:pPr>
      <w:r>
        <w:rPr>
          <w:noProof/>
        </w:rPr>
        <w:drawing>
          <wp:inline distT="0" distB="0" distL="0" distR="0" wp14:anchorId="3842D36B" wp14:editId="76B58D4E">
            <wp:extent cx="6400800" cy="5867400"/>
            <wp:effectExtent l="0" t="0" r="0" b="0"/>
            <wp:docPr id="102" name="Picture 102" descr="CU08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8_secuencia.png"/>
                    <pic:cNvPicPr/>
                  </pic:nvPicPr>
                  <pic:blipFill>
                    <a:blip r:embed="rId116"/>
                    <a:stretch>
                      <a:fillRect/>
                    </a:stretch>
                  </pic:blipFill>
                  <pic:spPr>
                    <a:xfrm>
                      <a:off x="0" y="0"/>
                      <a:ext cx="6400800" cy="5867400"/>
                    </a:xfrm>
                    <a:prstGeom prst="rect">
                      <a:avLst/>
                    </a:prstGeom>
                  </pic:spPr>
                </pic:pic>
              </a:graphicData>
            </a:graphic>
          </wp:inline>
        </w:drawing>
      </w:r>
    </w:p>
    <w:p w14:paraId="24AD1DEE" w14:textId="77777777" w:rsidR="006B1F59" w:rsidRDefault="007F445D">
      <w:pPr>
        <w:pStyle w:val="Descripcin"/>
        <w:jc w:val="center"/>
      </w:pPr>
      <w:r>
        <w:rPr>
          <w:b w:val="0"/>
        </w:rPr>
        <w:t>Figura 100. CU08 Secuencia de diseño</w:t>
      </w:r>
    </w:p>
    <w:p w14:paraId="2062062F" w14:textId="77777777" w:rsidR="006B1F59" w:rsidRDefault="007F445D">
      <w:r>
        <w:rPr>
          <w:sz w:val="19"/>
        </w:rPr>
        <w:t>Condiciones de salida: Las existencias reflejan el movimiento confirmado sin saldos negativos. El movimiento conserva responsable, fecha, motivo y ubicaciones.</w:t>
      </w:r>
    </w:p>
    <w:p w14:paraId="6B9400EE" w14:textId="77777777" w:rsidR="006B1F59" w:rsidRDefault="007F445D">
      <w:r>
        <w:br w:type="page"/>
      </w:r>
    </w:p>
    <w:p w14:paraId="27F48BB8" w14:textId="77777777" w:rsidR="006B1F59" w:rsidRDefault="007F445D">
      <w:pPr>
        <w:pStyle w:val="Ttulo3"/>
      </w:pPr>
      <w:r>
        <w:lastRenderedPageBreak/>
        <w:t>CU16 Probar prendas sobre avatar 3D</w:t>
      </w:r>
    </w:p>
    <w:p w14:paraId="6BA0E2FD" w14:textId="77777777" w:rsidR="006B1F59" w:rsidRDefault="007F445D">
      <w:pPr>
        <w:keepNext/>
        <w:spacing w:after="20"/>
        <w:jc w:val="center"/>
      </w:pPr>
      <w:r>
        <w:rPr>
          <w:noProof/>
        </w:rPr>
        <w:drawing>
          <wp:inline distT="0" distB="0" distL="0" distR="0" wp14:anchorId="2DFAD695" wp14:editId="0B06E5AD">
            <wp:extent cx="6400800" cy="5867400"/>
            <wp:effectExtent l="0" t="0" r="0" b="0"/>
            <wp:docPr id="103" name="Picture 103" descr="CU16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6_secuencia.png"/>
                    <pic:cNvPicPr/>
                  </pic:nvPicPr>
                  <pic:blipFill>
                    <a:blip r:embed="rId117"/>
                    <a:stretch>
                      <a:fillRect/>
                    </a:stretch>
                  </pic:blipFill>
                  <pic:spPr>
                    <a:xfrm>
                      <a:off x="0" y="0"/>
                      <a:ext cx="6400800" cy="5867400"/>
                    </a:xfrm>
                    <a:prstGeom prst="rect">
                      <a:avLst/>
                    </a:prstGeom>
                  </pic:spPr>
                </pic:pic>
              </a:graphicData>
            </a:graphic>
          </wp:inline>
        </w:drawing>
      </w:r>
    </w:p>
    <w:p w14:paraId="1630F940" w14:textId="77777777" w:rsidR="006B1F59" w:rsidRDefault="007F445D">
      <w:pPr>
        <w:pStyle w:val="Descripcin"/>
        <w:jc w:val="center"/>
      </w:pPr>
      <w:r>
        <w:rPr>
          <w:b w:val="0"/>
        </w:rPr>
        <w:t>Figura 101. CU16 Secuencia de diseño</w:t>
      </w:r>
    </w:p>
    <w:p w14:paraId="6FD6D11B" w14:textId="77777777" w:rsidR="006B1F59" w:rsidRDefault="007F445D">
      <w:r>
        <w:rPr>
          <w:sz w:val="19"/>
        </w:rPr>
        <w:t>Condiciones de salida: El cliente visualiza una combinación compatible o recibe un error recuperable. Solo la selección confirmada se envía al carrito.</w:t>
      </w:r>
    </w:p>
    <w:p w14:paraId="1F20F63E" w14:textId="77777777" w:rsidR="006B1F59" w:rsidRDefault="007F445D">
      <w:r>
        <w:br w:type="page"/>
      </w:r>
    </w:p>
    <w:p w14:paraId="4E935EB2" w14:textId="77777777" w:rsidR="006B1F59" w:rsidRDefault="007F445D">
      <w:pPr>
        <w:pStyle w:val="Ttulo3"/>
      </w:pPr>
      <w:r>
        <w:lastRenderedPageBreak/>
        <w:t>CU23 Generar avatar desde fotografías</w:t>
      </w:r>
    </w:p>
    <w:p w14:paraId="06A4B905" w14:textId="77777777" w:rsidR="006B1F59" w:rsidRDefault="007F445D">
      <w:pPr>
        <w:keepNext/>
        <w:spacing w:after="20"/>
        <w:jc w:val="center"/>
      </w:pPr>
      <w:r>
        <w:rPr>
          <w:noProof/>
        </w:rPr>
        <w:drawing>
          <wp:inline distT="0" distB="0" distL="0" distR="0" wp14:anchorId="22A5E5A2" wp14:editId="51672BC7">
            <wp:extent cx="6400800" cy="6288314"/>
            <wp:effectExtent l="0" t="0" r="0" b="0"/>
            <wp:docPr id="104" name="Picture 104" descr="CU23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3_secuencia.png"/>
                    <pic:cNvPicPr/>
                  </pic:nvPicPr>
                  <pic:blipFill>
                    <a:blip r:embed="rId118"/>
                    <a:stretch>
                      <a:fillRect/>
                    </a:stretch>
                  </pic:blipFill>
                  <pic:spPr>
                    <a:xfrm>
                      <a:off x="0" y="0"/>
                      <a:ext cx="6400800" cy="6288314"/>
                    </a:xfrm>
                    <a:prstGeom prst="rect">
                      <a:avLst/>
                    </a:prstGeom>
                  </pic:spPr>
                </pic:pic>
              </a:graphicData>
            </a:graphic>
          </wp:inline>
        </w:drawing>
      </w:r>
    </w:p>
    <w:p w14:paraId="785AACEF" w14:textId="77777777" w:rsidR="006B1F59" w:rsidRDefault="007F445D">
      <w:pPr>
        <w:pStyle w:val="Descripcin"/>
        <w:jc w:val="center"/>
      </w:pPr>
      <w:r>
        <w:rPr>
          <w:b w:val="0"/>
        </w:rPr>
        <w:t>Figura 102. CU23 Secuencia de diseño</w:t>
      </w:r>
    </w:p>
    <w:p w14:paraId="49A94EE6" w14:textId="77777777" w:rsidR="006B1F59" w:rsidRDefault="007F445D">
      <w:r>
        <w:rPr>
          <w:sz w:val="19"/>
        </w:rPr>
        <w:t>Condiciones de salida: Un procesamiento exitoso deja un GLB privado pendiente de aprobación. Las fotos se eliminan tras procesar o ante fallo, y siempre en un máximo de 24 horas.</w:t>
      </w:r>
    </w:p>
    <w:p w14:paraId="7F44B3FA" w14:textId="77777777" w:rsidR="006B1F59" w:rsidRDefault="007F445D">
      <w:r>
        <w:br w:type="page"/>
      </w:r>
    </w:p>
    <w:p w14:paraId="09B989A4" w14:textId="77777777" w:rsidR="006B1F59" w:rsidRDefault="007F445D">
      <w:pPr>
        <w:pStyle w:val="Ttulo3"/>
      </w:pPr>
      <w:r>
        <w:lastRenderedPageBreak/>
        <w:t xml:space="preserve">CU24 Gestionar modelos 3D de </w:t>
      </w:r>
      <w:r>
        <w:t>prendas</w:t>
      </w:r>
    </w:p>
    <w:p w14:paraId="2DE209F5" w14:textId="77777777" w:rsidR="006B1F59" w:rsidRDefault="007F445D">
      <w:pPr>
        <w:keepNext/>
        <w:spacing w:after="20"/>
        <w:jc w:val="center"/>
      </w:pPr>
      <w:r>
        <w:rPr>
          <w:noProof/>
        </w:rPr>
        <w:drawing>
          <wp:inline distT="0" distB="0" distL="0" distR="0" wp14:anchorId="7E074668" wp14:editId="7825112B">
            <wp:extent cx="6400800" cy="6288314"/>
            <wp:effectExtent l="0" t="0" r="0" b="0"/>
            <wp:docPr id="105" name="Picture 105" descr="CU24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4_secuencia.png"/>
                    <pic:cNvPicPr/>
                  </pic:nvPicPr>
                  <pic:blipFill>
                    <a:blip r:embed="rId119"/>
                    <a:stretch>
                      <a:fillRect/>
                    </a:stretch>
                  </pic:blipFill>
                  <pic:spPr>
                    <a:xfrm>
                      <a:off x="0" y="0"/>
                      <a:ext cx="6400800" cy="6288314"/>
                    </a:xfrm>
                    <a:prstGeom prst="rect">
                      <a:avLst/>
                    </a:prstGeom>
                  </pic:spPr>
                </pic:pic>
              </a:graphicData>
            </a:graphic>
          </wp:inline>
        </w:drawing>
      </w:r>
    </w:p>
    <w:p w14:paraId="53A4CA61" w14:textId="77777777" w:rsidR="006B1F59" w:rsidRDefault="007F445D">
      <w:pPr>
        <w:pStyle w:val="Descripcin"/>
        <w:jc w:val="center"/>
      </w:pPr>
      <w:r>
        <w:rPr>
          <w:b w:val="0"/>
        </w:rPr>
        <w:t>Figura 103. CU24 Secuencia de diseño</w:t>
      </w:r>
    </w:p>
    <w:p w14:paraId="73F4C4ED" w14:textId="77777777" w:rsidR="006B1F59" w:rsidRDefault="007F445D">
      <w:r>
        <w:rPr>
          <w:sz w:val="19"/>
        </w:rPr>
        <w:t>Condiciones de salida: Solo los recursos aprobados quedan disponibles para combinaciones compatibles. Cada recurso mantiene autoría o licencia, versión y vínculo con variantes.</w:t>
      </w:r>
    </w:p>
    <w:p w14:paraId="1033A233" w14:textId="77777777" w:rsidR="006B1F59" w:rsidRDefault="007F445D">
      <w:r>
        <w:br w:type="page"/>
      </w:r>
    </w:p>
    <w:p w14:paraId="27E239CC" w14:textId="77777777" w:rsidR="006B1F59" w:rsidRDefault="007F445D">
      <w:pPr>
        <w:pStyle w:val="Ttulo3"/>
      </w:pPr>
      <w:r>
        <w:lastRenderedPageBreak/>
        <w:t>CU25 Revisar y eliminar avatar</w:t>
      </w:r>
    </w:p>
    <w:p w14:paraId="2CD01496" w14:textId="77777777" w:rsidR="006B1F59" w:rsidRDefault="007F445D">
      <w:pPr>
        <w:keepNext/>
        <w:spacing w:after="20"/>
        <w:jc w:val="center"/>
      </w:pPr>
      <w:r>
        <w:rPr>
          <w:noProof/>
        </w:rPr>
        <w:drawing>
          <wp:inline distT="0" distB="0" distL="0" distR="0" wp14:anchorId="41109588" wp14:editId="34456670">
            <wp:extent cx="6400800" cy="6288314"/>
            <wp:effectExtent l="0" t="0" r="0" b="0"/>
            <wp:docPr id="106" name="Picture 106" descr="CU25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5_secuencia.png"/>
                    <pic:cNvPicPr/>
                  </pic:nvPicPr>
                  <pic:blipFill>
                    <a:blip r:embed="rId120"/>
                    <a:stretch>
                      <a:fillRect/>
                    </a:stretch>
                  </pic:blipFill>
                  <pic:spPr>
                    <a:xfrm>
                      <a:off x="0" y="0"/>
                      <a:ext cx="6400800" cy="6288314"/>
                    </a:xfrm>
                    <a:prstGeom prst="rect">
                      <a:avLst/>
                    </a:prstGeom>
                  </pic:spPr>
                </pic:pic>
              </a:graphicData>
            </a:graphic>
          </wp:inline>
        </w:drawing>
      </w:r>
    </w:p>
    <w:p w14:paraId="45B2914A" w14:textId="77777777" w:rsidR="006B1F59" w:rsidRDefault="007F445D">
      <w:pPr>
        <w:pStyle w:val="Descripcin"/>
        <w:jc w:val="center"/>
      </w:pPr>
      <w:r>
        <w:rPr>
          <w:b w:val="0"/>
        </w:rPr>
        <w:t>Figura 104. CU25 Secuencia de diseño</w:t>
      </w:r>
    </w:p>
    <w:p w14:paraId="6E7C92B4" w14:textId="77777777" w:rsidR="006B1F59" w:rsidRDefault="007F445D">
      <w:r>
        <w:rPr>
          <w:sz w:val="19"/>
        </w:rPr>
        <w:t>Condiciones de salida: Una versión aprobada puede utilizarse en el vestidor mientras exista. La eliminación completada deja el avatar y sus derivados inaccesibles y retirados del almacenamiento activo.</w:t>
      </w:r>
    </w:p>
    <w:p w14:paraId="3C1506E4" w14:textId="77777777" w:rsidR="006B1F59" w:rsidRDefault="007F445D">
      <w:r>
        <w:br w:type="page"/>
      </w:r>
    </w:p>
    <w:p w14:paraId="0DB62A47" w14:textId="77777777" w:rsidR="006B1F59" w:rsidRDefault="007F445D">
      <w:pPr>
        <w:pStyle w:val="Ttulo3"/>
      </w:pPr>
      <w:r>
        <w:lastRenderedPageBreak/>
        <w:t>CU06 Publicar avisos</w:t>
      </w:r>
    </w:p>
    <w:p w14:paraId="2080AA48" w14:textId="77777777" w:rsidR="006B1F59" w:rsidRDefault="007F445D">
      <w:pPr>
        <w:keepNext/>
        <w:spacing w:after="20"/>
        <w:jc w:val="center"/>
      </w:pPr>
      <w:r>
        <w:rPr>
          <w:noProof/>
        </w:rPr>
        <w:drawing>
          <wp:inline distT="0" distB="0" distL="0" distR="0" wp14:anchorId="65779CF8" wp14:editId="38CDBE78">
            <wp:extent cx="6400800" cy="5867400"/>
            <wp:effectExtent l="0" t="0" r="0" b="0"/>
            <wp:docPr id="107" name="Picture 107" descr="CU06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6_secuencia.png"/>
                    <pic:cNvPicPr/>
                  </pic:nvPicPr>
                  <pic:blipFill>
                    <a:blip r:embed="rId121"/>
                    <a:stretch>
                      <a:fillRect/>
                    </a:stretch>
                  </pic:blipFill>
                  <pic:spPr>
                    <a:xfrm>
                      <a:off x="0" y="0"/>
                      <a:ext cx="6400800" cy="5867400"/>
                    </a:xfrm>
                    <a:prstGeom prst="rect">
                      <a:avLst/>
                    </a:prstGeom>
                  </pic:spPr>
                </pic:pic>
              </a:graphicData>
            </a:graphic>
          </wp:inline>
        </w:drawing>
      </w:r>
    </w:p>
    <w:p w14:paraId="03114063" w14:textId="77777777" w:rsidR="006B1F59" w:rsidRDefault="007F445D">
      <w:pPr>
        <w:pStyle w:val="Descripcin"/>
        <w:jc w:val="center"/>
      </w:pPr>
      <w:r>
        <w:rPr>
          <w:b w:val="0"/>
        </w:rPr>
        <w:t>Figura 105. CU06 Secuencia de diseño</w:t>
      </w:r>
    </w:p>
    <w:p w14:paraId="47DFBA3B" w14:textId="77777777" w:rsidR="006B1F59" w:rsidRDefault="007F445D">
      <w:r>
        <w:rPr>
          <w:sz w:val="19"/>
        </w:rPr>
        <w:t>Condiciones de salida: El aviso queda en estado borrador, programado o publicado según la acción confirmada. Su visibilidad respeta audiencia, canal y vigencia.</w:t>
      </w:r>
    </w:p>
    <w:p w14:paraId="6CF83FFA" w14:textId="77777777" w:rsidR="006B1F59" w:rsidRDefault="007F445D">
      <w:r>
        <w:br w:type="page"/>
      </w:r>
    </w:p>
    <w:p w14:paraId="0ABB42CC" w14:textId="77777777" w:rsidR="006B1F59" w:rsidRDefault="007F445D">
      <w:pPr>
        <w:pStyle w:val="Ttulo3"/>
      </w:pPr>
      <w:r>
        <w:lastRenderedPageBreak/>
        <w:t>CU09 Procesar pagos</w:t>
      </w:r>
    </w:p>
    <w:p w14:paraId="4CFE5204" w14:textId="77777777" w:rsidR="006B1F59" w:rsidRDefault="007F445D">
      <w:pPr>
        <w:keepNext/>
        <w:spacing w:after="20"/>
        <w:jc w:val="center"/>
      </w:pPr>
      <w:r>
        <w:rPr>
          <w:noProof/>
        </w:rPr>
        <w:drawing>
          <wp:inline distT="0" distB="0" distL="0" distR="0" wp14:anchorId="4810DC68" wp14:editId="49E46151">
            <wp:extent cx="6400800" cy="6288314"/>
            <wp:effectExtent l="0" t="0" r="0" b="0"/>
            <wp:docPr id="108" name="Picture 108" descr="CU09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9_secuencia.png"/>
                    <pic:cNvPicPr/>
                  </pic:nvPicPr>
                  <pic:blipFill>
                    <a:blip r:embed="rId122"/>
                    <a:stretch>
                      <a:fillRect/>
                    </a:stretch>
                  </pic:blipFill>
                  <pic:spPr>
                    <a:xfrm>
                      <a:off x="0" y="0"/>
                      <a:ext cx="6400800" cy="6288314"/>
                    </a:xfrm>
                    <a:prstGeom prst="rect">
                      <a:avLst/>
                    </a:prstGeom>
                  </pic:spPr>
                </pic:pic>
              </a:graphicData>
            </a:graphic>
          </wp:inline>
        </w:drawing>
      </w:r>
    </w:p>
    <w:p w14:paraId="539D4F59" w14:textId="77777777" w:rsidR="006B1F59" w:rsidRDefault="007F445D">
      <w:pPr>
        <w:pStyle w:val="Descripcin"/>
        <w:jc w:val="center"/>
      </w:pPr>
      <w:r>
        <w:rPr>
          <w:b w:val="0"/>
        </w:rPr>
        <w:t>Figura 106. CU09 Secuencia de diseño</w:t>
      </w:r>
    </w:p>
    <w:p w14:paraId="54F9F8C0" w14:textId="77777777" w:rsidR="006B1F59" w:rsidRDefault="007F445D">
      <w:r>
        <w:rPr>
          <w:sz w:val="19"/>
        </w:rPr>
        <w:t>Condiciones de salida: El intento conserva el identificador externo y su estado verificable. El pedido solo se marca pagado tras confirmación válida del servidor.</w:t>
      </w:r>
    </w:p>
    <w:p w14:paraId="14C8BB6A" w14:textId="77777777" w:rsidR="006B1F59" w:rsidRDefault="007F445D">
      <w:r>
        <w:br w:type="page"/>
      </w:r>
    </w:p>
    <w:p w14:paraId="73CA86EE" w14:textId="77777777" w:rsidR="006B1F59" w:rsidRDefault="007F445D">
      <w:pPr>
        <w:pStyle w:val="Ttulo3"/>
      </w:pPr>
      <w:r>
        <w:lastRenderedPageBreak/>
        <w:t>CU10 Consultar reportes de ventas</w:t>
      </w:r>
    </w:p>
    <w:p w14:paraId="3BA745DB" w14:textId="77777777" w:rsidR="006B1F59" w:rsidRDefault="007F445D">
      <w:pPr>
        <w:keepNext/>
        <w:spacing w:after="20"/>
        <w:jc w:val="center"/>
      </w:pPr>
      <w:r>
        <w:rPr>
          <w:noProof/>
        </w:rPr>
        <w:drawing>
          <wp:inline distT="0" distB="0" distL="0" distR="0" wp14:anchorId="59762A9B" wp14:editId="254D4F68">
            <wp:extent cx="6400800" cy="5450114"/>
            <wp:effectExtent l="0" t="0" r="0" b="0"/>
            <wp:docPr id="109" name="Picture 109" descr="CU10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0_secuencia.png"/>
                    <pic:cNvPicPr/>
                  </pic:nvPicPr>
                  <pic:blipFill>
                    <a:blip r:embed="rId123"/>
                    <a:stretch>
                      <a:fillRect/>
                    </a:stretch>
                  </pic:blipFill>
                  <pic:spPr>
                    <a:xfrm>
                      <a:off x="0" y="0"/>
                      <a:ext cx="6400800" cy="5450114"/>
                    </a:xfrm>
                    <a:prstGeom prst="rect">
                      <a:avLst/>
                    </a:prstGeom>
                  </pic:spPr>
                </pic:pic>
              </a:graphicData>
            </a:graphic>
          </wp:inline>
        </w:drawing>
      </w:r>
    </w:p>
    <w:p w14:paraId="1B2FC3E5" w14:textId="77777777" w:rsidR="006B1F59" w:rsidRDefault="007F445D">
      <w:pPr>
        <w:pStyle w:val="Descripcin"/>
        <w:jc w:val="center"/>
      </w:pPr>
      <w:r>
        <w:rPr>
          <w:b w:val="0"/>
        </w:rPr>
        <w:t>Figura 107. CU10 Secuencia de diseño</w:t>
      </w:r>
    </w:p>
    <w:p w14:paraId="127AD9CC" w14:textId="77777777" w:rsidR="006B1F59" w:rsidRDefault="007F445D">
      <w:r>
        <w:rPr>
          <w:sz w:val="19"/>
        </w:rPr>
        <w:t>Condiciones de salida: El usuario visualiza o descarga un reporte identificado por filtros y fecha de corte. La consulta no modifica pedidos ni pagos.</w:t>
      </w:r>
    </w:p>
    <w:p w14:paraId="0E022408" w14:textId="77777777" w:rsidR="006B1F59" w:rsidRDefault="007F445D">
      <w:r>
        <w:br w:type="page"/>
      </w:r>
    </w:p>
    <w:p w14:paraId="032CEDDF" w14:textId="77777777" w:rsidR="006B1F59" w:rsidRDefault="007F445D">
      <w:pPr>
        <w:pStyle w:val="Ttulo3"/>
      </w:pPr>
      <w:r>
        <w:lastRenderedPageBreak/>
        <w:t>CU11 Gestionar devoluciones y cancelaciones</w:t>
      </w:r>
    </w:p>
    <w:p w14:paraId="6DAE48DE" w14:textId="77777777" w:rsidR="006B1F59" w:rsidRDefault="007F445D">
      <w:pPr>
        <w:keepNext/>
        <w:spacing w:after="20"/>
        <w:jc w:val="center"/>
      </w:pPr>
      <w:r>
        <w:rPr>
          <w:noProof/>
        </w:rPr>
        <w:drawing>
          <wp:inline distT="0" distB="0" distL="0" distR="0" wp14:anchorId="21EC0D1E" wp14:editId="77C0048C">
            <wp:extent cx="6400800" cy="5867400"/>
            <wp:effectExtent l="0" t="0" r="0" b="0"/>
            <wp:docPr id="110" name="Picture 110" descr="CU11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1_secuencia.png"/>
                    <pic:cNvPicPr/>
                  </pic:nvPicPr>
                  <pic:blipFill>
                    <a:blip r:embed="rId124"/>
                    <a:stretch>
                      <a:fillRect/>
                    </a:stretch>
                  </pic:blipFill>
                  <pic:spPr>
                    <a:xfrm>
                      <a:off x="0" y="0"/>
                      <a:ext cx="6400800" cy="5867400"/>
                    </a:xfrm>
                    <a:prstGeom prst="rect">
                      <a:avLst/>
                    </a:prstGeom>
                  </pic:spPr>
                </pic:pic>
              </a:graphicData>
            </a:graphic>
          </wp:inline>
        </w:drawing>
      </w:r>
    </w:p>
    <w:p w14:paraId="522E6A14" w14:textId="77777777" w:rsidR="006B1F59" w:rsidRDefault="007F445D">
      <w:pPr>
        <w:pStyle w:val="Descripcin"/>
        <w:jc w:val="center"/>
      </w:pPr>
      <w:r>
        <w:rPr>
          <w:b w:val="0"/>
        </w:rPr>
        <w:t>Figura 108. CU11 Secuencia de diseño</w:t>
      </w:r>
    </w:p>
    <w:p w14:paraId="59A874BB" w14:textId="77777777" w:rsidR="006B1F59" w:rsidRDefault="007F445D">
      <w:r>
        <w:rPr>
          <w:sz w:val="19"/>
        </w:rPr>
        <w:t xml:space="preserve">Condiciones de </w:t>
      </w:r>
      <w:r>
        <w:rPr>
          <w:sz w:val="19"/>
        </w:rPr>
        <w:t>salida: La solicitud y su resolución quedan vinculadas al pedido. Reembolso e inventario reflejan únicamente operaciones confirmadas.</w:t>
      </w:r>
    </w:p>
    <w:p w14:paraId="2E930041" w14:textId="77777777" w:rsidR="006B1F59" w:rsidRDefault="007F445D">
      <w:r>
        <w:br w:type="page"/>
      </w:r>
    </w:p>
    <w:p w14:paraId="587D7AAE" w14:textId="77777777" w:rsidR="006B1F59" w:rsidRDefault="007F445D">
      <w:pPr>
        <w:pStyle w:val="Ttulo3"/>
      </w:pPr>
      <w:r>
        <w:lastRenderedPageBreak/>
        <w:t>CU12 Gestionar carrito</w:t>
      </w:r>
    </w:p>
    <w:p w14:paraId="60D84079" w14:textId="77777777" w:rsidR="006B1F59" w:rsidRDefault="007F445D">
      <w:pPr>
        <w:keepNext/>
        <w:spacing w:after="20"/>
        <w:jc w:val="center"/>
      </w:pPr>
      <w:r>
        <w:rPr>
          <w:noProof/>
        </w:rPr>
        <w:drawing>
          <wp:inline distT="0" distB="0" distL="0" distR="0" wp14:anchorId="1C7B6819" wp14:editId="455536A9">
            <wp:extent cx="6400800" cy="5867400"/>
            <wp:effectExtent l="0" t="0" r="0" b="0"/>
            <wp:docPr id="111" name="Picture 111" descr="CU12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2_secuencia.png"/>
                    <pic:cNvPicPr/>
                  </pic:nvPicPr>
                  <pic:blipFill>
                    <a:blip r:embed="rId125"/>
                    <a:stretch>
                      <a:fillRect/>
                    </a:stretch>
                  </pic:blipFill>
                  <pic:spPr>
                    <a:xfrm>
                      <a:off x="0" y="0"/>
                      <a:ext cx="6400800" cy="5867400"/>
                    </a:xfrm>
                    <a:prstGeom prst="rect">
                      <a:avLst/>
                    </a:prstGeom>
                  </pic:spPr>
                </pic:pic>
              </a:graphicData>
            </a:graphic>
          </wp:inline>
        </w:drawing>
      </w:r>
    </w:p>
    <w:p w14:paraId="632E44EF" w14:textId="77777777" w:rsidR="006B1F59" w:rsidRDefault="007F445D">
      <w:pPr>
        <w:pStyle w:val="Descripcin"/>
        <w:jc w:val="center"/>
      </w:pPr>
      <w:r>
        <w:rPr>
          <w:b w:val="0"/>
        </w:rPr>
        <w:t>Figura 109. CU12 Secuencia de diseño</w:t>
      </w:r>
    </w:p>
    <w:p w14:paraId="01178302" w14:textId="77777777" w:rsidR="006B1F59" w:rsidRDefault="007F445D">
      <w:r>
        <w:rPr>
          <w:sz w:val="19"/>
        </w:rPr>
        <w:t>Condiciones de salida: El carrito conserva variantes y cantidades válidas confirmadas. El total visible representa el cálculo vigente y no una reserva de stock.</w:t>
      </w:r>
    </w:p>
    <w:p w14:paraId="7E0992B4" w14:textId="77777777" w:rsidR="006B1F59" w:rsidRDefault="007F445D">
      <w:r>
        <w:br w:type="page"/>
      </w:r>
    </w:p>
    <w:p w14:paraId="504DFF53" w14:textId="77777777" w:rsidR="006B1F59" w:rsidRDefault="007F445D">
      <w:pPr>
        <w:pStyle w:val="Ttulo3"/>
      </w:pPr>
      <w:r>
        <w:lastRenderedPageBreak/>
        <w:t>CU13 Configurar disponibilidad por canal</w:t>
      </w:r>
    </w:p>
    <w:p w14:paraId="5B48E2CD" w14:textId="77777777" w:rsidR="006B1F59" w:rsidRDefault="007F445D">
      <w:pPr>
        <w:keepNext/>
        <w:spacing w:after="20"/>
        <w:jc w:val="center"/>
      </w:pPr>
      <w:r>
        <w:rPr>
          <w:noProof/>
        </w:rPr>
        <w:drawing>
          <wp:inline distT="0" distB="0" distL="0" distR="0" wp14:anchorId="711ED858" wp14:editId="475E97D6">
            <wp:extent cx="6400800" cy="5867400"/>
            <wp:effectExtent l="0" t="0" r="0" b="0"/>
            <wp:docPr id="112" name="Picture 112" descr="CU13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secuencia.png"/>
                    <pic:cNvPicPr/>
                  </pic:nvPicPr>
                  <pic:blipFill>
                    <a:blip r:embed="rId126"/>
                    <a:stretch>
                      <a:fillRect/>
                    </a:stretch>
                  </pic:blipFill>
                  <pic:spPr>
                    <a:xfrm>
                      <a:off x="0" y="0"/>
                      <a:ext cx="6400800" cy="5867400"/>
                    </a:xfrm>
                    <a:prstGeom prst="rect">
                      <a:avLst/>
                    </a:prstGeom>
                  </pic:spPr>
                </pic:pic>
              </a:graphicData>
            </a:graphic>
          </wp:inline>
        </w:drawing>
      </w:r>
    </w:p>
    <w:p w14:paraId="1631AF89" w14:textId="77777777" w:rsidR="006B1F59" w:rsidRDefault="007F445D">
      <w:pPr>
        <w:pStyle w:val="Descripcin"/>
        <w:jc w:val="center"/>
      </w:pPr>
      <w:r>
        <w:rPr>
          <w:b w:val="0"/>
        </w:rPr>
        <w:t>Figura 110. CU13 Secuencia de diseño</w:t>
      </w:r>
    </w:p>
    <w:p w14:paraId="0B27E52D" w14:textId="77777777" w:rsidR="006B1F59" w:rsidRDefault="007F445D">
      <w:r>
        <w:rPr>
          <w:sz w:val="19"/>
        </w:rPr>
        <w:t>Condiciones de salida: El canal utiliza las variantes y ubicaciones confirmadas. Las nuevas compras respetan la configuración vigente.</w:t>
      </w:r>
    </w:p>
    <w:p w14:paraId="148FB0FD" w14:textId="77777777" w:rsidR="006B1F59" w:rsidRDefault="007F445D">
      <w:r>
        <w:br w:type="page"/>
      </w:r>
    </w:p>
    <w:p w14:paraId="678591E1" w14:textId="77777777" w:rsidR="006B1F59" w:rsidRDefault="007F445D">
      <w:pPr>
        <w:pStyle w:val="Ttulo3"/>
      </w:pPr>
      <w:r>
        <w:lastRenderedPageBreak/>
        <w:t>CU14 Gestionar pedidos</w:t>
      </w:r>
    </w:p>
    <w:p w14:paraId="0A3A58E1" w14:textId="77777777" w:rsidR="006B1F59" w:rsidRDefault="007F445D">
      <w:pPr>
        <w:keepNext/>
        <w:spacing w:after="20"/>
        <w:jc w:val="center"/>
      </w:pPr>
      <w:r>
        <w:rPr>
          <w:noProof/>
        </w:rPr>
        <w:drawing>
          <wp:inline distT="0" distB="0" distL="0" distR="0" wp14:anchorId="12F3CDED" wp14:editId="2E2FC721">
            <wp:extent cx="6400800" cy="5867400"/>
            <wp:effectExtent l="0" t="0" r="0" b="0"/>
            <wp:docPr id="113" name="Picture 113" descr="CU14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secuencia.png"/>
                    <pic:cNvPicPr/>
                  </pic:nvPicPr>
                  <pic:blipFill>
                    <a:blip r:embed="rId127"/>
                    <a:stretch>
                      <a:fillRect/>
                    </a:stretch>
                  </pic:blipFill>
                  <pic:spPr>
                    <a:xfrm>
                      <a:off x="0" y="0"/>
                      <a:ext cx="6400800" cy="5867400"/>
                    </a:xfrm>
                    <a:prstGeom prst="rect">
                      <a:avLst/>
                    </a:prstGeom>
                  </pic:spPr>
                </pic:pic>
              </a:graphicData>
            </a:graphic>
          </wp:inline>
        </w:drawing>
      </w:r>
    </w:p>
    <w:p w14:paraId="7B70780A" w14:textId="77777777" w:rsidR="006B1F59" w:rsidRDefault="007F445D">
      <w:pPr>
        <w:pStyle w:val="Descripcin"/>
        <w:jc w:val="center"/>
      </w:pPr>
      <w:r>
        <w:rPr>
          <w:b w:val="0"/>
        </w:rPr>
        <w:t>Figura 111. CU14 Secuencia de diseño</w:t>
      </w:r>
    </w:p>
    <w:p w14:paraId="24BA22B4" w14:textId="77777777" w:rsidR="006B1F59" w:rsidRDefault="007F445D">
      <w:r>
        <w:rPr>
          <w:sz w:val="19"/>
        </w:rPr>
        <w:t>Condiciones de salida: El pedido conserva líneas, precios y dirección del momento de confirmación. Cada cambio válido queda registrado y es visible según el rol.</w:t>
      </w:r>
    </w:p>
    <w:p w14:paraId="13D20BAA" w14:textId="77777777" w:rsidR="006B1F59" w:rsidRDefault="007F445D">
      <w:r>
        <w:br w:type="page"/>
      </w:r>
    </w:p>
    <w:p w14:paraId="7C163C0A" w14:textId="77777777" w:rsidR="006B1F59" w:rsidRDefault="007F445D">
      <w:pPr>
        <w:pStyle w:val="Ttulo3"/>
      </w:pPr>
      <w:r>
        <w:lastRenderedPageBreak/>
        <w:t>CU21 Gestionar notificaciones</w:t>
      </w:r>
    </w:p>
    <w:p w14:paraId="7C0A502D" w14:textId="77777777" w:rsidR="006B1F59" w:rsidRDefault="007F445D">
      <w:pPr>
        <w:keepNext/>
        <w:spacing w:after="20"/>
        <w:jc w:val="center"/>
      </w:pPr>
      <w:r>
        <w:rPr>
          <w:noProof/>
        </w:rPr>
        <w:drawing>
          <wp:inline distT="0" distB="0" distL="0" distR="0" wp14:anchorId="79F70225" wp14:editId="141A3862">
            <wp:extent cx="6400800" cy="6288314"/>
            <wp:effectExtent l="0" t="0" r="0" b="0"/>
            <wp:docPr id="114" name="Picture 114" descr="CU21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1_secuencia.png"/>
                    <pic:cNvPicPr/>
                  </pic:nvPicPr>
                  <pic:blipFill>
                    <a:blip r:embed="rId128"/>
                    <a:stretch>
                      <a:fillRect/>
                    </a:stretch>
                  </pic:blipFill>
                  <pic:spPr>
                    <a:xfrm>
                      <a:off x="0" y="0"/>
                      <a:ext cx="6400800" cy="6288314"/>
                    </a:xfrm>
                    <a:prstGeom prst="rect">
                      <a:avLst/>
                    </a:prstGeom>
                  </pic:spPr>
                </pic:pic>
              </a:graphicData>
            </a:graphic>
          </wp:inline>
        </w:drawing>
      </w:r>
    </w:p>
    <w:p w14:paraId="32B2DAFD" w14:textId="77777777" w:rsidR="006B1F59" w:rsidRDefault="007F445D">
      <w:pPr>
        <w:pStyle w:val="Descripcin"/>
        <w:jc w:val="center"/>
      </w:pPr>
      <w:r>
        <w:rPr>
          <w:b w:val="0"/>
        </w:rPr>
        <w:t>Figura 112. CU21 Secuencia de diseño</w:t>
      </w:r>
    </w:p>
    <w:p w14:paraId="1287F381" w14:textId="77777777" w:rsidR="006B1F59" w:rsidRDefault="007F445D">
      <w:r>
        <w:rPr>
          <w:sz w:val="19"/>
        </w:rPr>
        <w:t>Condiciones de salida: La notificación conserva estado de entrega y lectura. Las preferencias actualizadas se aplican a futuras comunicaciones opcionales.</w:t>
      </w:r>
    </w:p>
    <w:p w14:paraId="04955C4E" w14:textId="77777777" w:rsidR="006B1F59" w:rsidRDefault="007F445D">
      <w:r>
        <w:br w:type="page"/>
      </w:r>
    </w:p>
    <w:p w14:paraId="7102D7E7" w14:textId="77777777" w:rsidR="006B1F59" w:rsidRDefault="007F445D">
      <w:pPr>
        <w:pStyle w:val="Ttulo3"/>
      </w:pPr>
      <w:r>
        <w:lastRenderedPageBreak/>
        <w:t>CU15 Analizar uso del vestidor</w:t>
      </w:r>
    </w:p>
    <w:p w14:paraId="1521A245" w14:textId="77777777" w:rsidR="006B1F59" w:rsidRDefault="007F445D">
      <w:pPr>
        <w:keepNext/>
        <w:spacing w:after="20"/>
        <w:jc w:val="center"/>
      </w:pPr>
      <w:r>
        <w:rPr>
          <w:noProof/>
        </w:rPr>
        <w:drawing>
          <wp:inline distT="0" distB="0" distL="0" distR="0" wp14:anchorId="4CF1D3A7" wp14:editId="74519584">
            <wp:extent cx="6400800" cy="5450114"/>
            <wp:effectExtent l="0" t="0" r="0" b="0"/>
            <wp:docPr id="115" name="Picture 115" descr="CU15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secuencia.png"/>
                    <pic:cNvPicPr/>
                  </pic:nvPicPr>
                  <pic:blipFill>
                    <a:blip r:embed="rId129"/>
                    <a:stretch>
                      <a:fillRect/>
                    </a:stretch>
                  </pic:blipFill>
                  <pic:spPr>
                    <a:xfrm>
                      <a:off x="0" y="0"/>
                      <a:ext cx="6400800" cy="5450114"/>
                    </a:xfrm>
                    <a:prstGeom prst="rect">
                      <a:avLst/>
                    </a:prstGeom>
                  </pic:spPr>
                </pic:pic>
              </a:graphicData>
            </a:graphic>
          </wp:inline>
        </w:drawing>
      </w:r>
    </w:p>
    <w:p w14:paraId="465AF387" w14:textId="77777777" w:rsidR="006B1F59" w:rsidRDefault="007F445D">
      <w:pPr>
        <w:pStyle w:val="Descripcin"/>
        <w:jc w:val="center"/>
      </w:pPr>
      <w:r>
        <w:rPr>
          <w:b w:val="0"/>
        </w:rPr>
        <w:t>Figura 113. CU15 Secuencia de diseño</w:t>
      </w:r>
    </w:p>
    <w:p w14:paraId="2A3D604E" w14:textId="77777777" w:rsidR="006B1F59" w:rsidRDefault="007F445D">
      <w:r>
        <w:rPr>
          <w:sz w:val="19"/>
        </w:rPr>
        <w:t>Condiciones de salida: Se presenta un reporte agregado con filtros y cobertura. No se exponen imágenes, medidas corporales ni modelos personales.</w:t>
      </w:r>
    </w:p>
    <w:p w14:paraId="0FA45725" w14:textId="77777777" w:rsidR="006B1F59" w:rsidRDefault="007F445D">
      <w:r>
        <w:br w:type="page"/>
      </w:r>
    </w:p>
    <w:p w14:paraId="2EAFF2DF" w14:textId="77777777" w:rsidR="006B1F59" w:rsidRDefault="007F445D">
      <w:pPr>
        <w:pStyle w:val="Ttulo3"/>
      </w:pPr>
      <w:r>
        <w:lastRenderedPageBreak/>
        <w:t xml:space="preserve">CU17 Recomendar </w:t>
      </w:r>
      <w:r>
        <w:t>reposición</w:t>
      </w:r>
    </w:p>
    <w:p w14:paraId="2F0512FB" w14:textId="77777777" w:rsidR="006B1F59" w:rsidRDefault="007F445D">
      <w:pPr>
        <w:keepNext/>
        <w:spacing w:after="20"/>
        <w:jc w:val="center"/>
      </w:pPr>
      <w:r>
        <w:rPr>
          <w:noProof/>
        </w:rPr>
        <w:drawing>
          <wp:inline distT="0" distB="0" distL="0" distR="0" wp14:anchorId="78E1DFB6" wp14:editId="0C504594">
            <wp:extent cx="6400800" cy="5450114"/>
            <wp:effectExtent l="0" t="0" r="0" b="0"/>
            <wp:docPr id="116" name="Picture 116" descr="CU17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7_secuencia.png"/>
                    <pic:cNvPicPr/>
                  </pic:nvPicPr>
                  <pic:blipFill>
                    <a:blip r:embed="rId130"/>
                    <a:stretch>
                      <a:fillRect/>
                    </a:stretch>
                  </pic:blipFill>
                  <pic:spPr>
                    <a:xfrm>
                      <a:off x="0" y="0"/>
                      <a:ext cx="6400800" cy="5450114"/>
                    </a:xfrm>
                    <a:prstGeom prst="rect">
                      <a:avLst/>
                    </a:prstGeom>
                  </pic:spPr>
                </pic:pic>
              </a:graphicData>
            </a:graphic>
          </wp:inline>
        </w:drawing>
      </w:r>
    </w:p>
    <w:p w14:paraId="70B5E2F9" w14:textId="77777777" w:rsidR="006B1F59" w:rsidRDefault="007F445D">
      <w:pPr>
        <w:pStyle w:val="Descripcin"/>
        <w:jc w:val="center"/>
      </w:pPr>
      <w:r>
        <w:rPr>
          <w:b w:val="0"/>
        </w:rPr>
        <w:t>Figura 114. CU17 Secuencia de diseño</w:t>
      </w:r>
    </w:p>
    <w:p w14:paraId="0CD168B7" w14:textId="77777777" w:rsidR="006B1F59" w:rsidRDefault="007F445D">
      <w:r>
        <w:rPr>
          <w:sz w:val="19"/>
        </w:rPr>
        <w:t>Condiciones de salida: La propuesta queda guardada con cantidades y justificación. Las sugerencias no alteran stock ni emiten compras automáticamente.</w:t>
      </w:r>
    </w:p>
    <w:p w14:paraId="58AAEA81" w14:textId="77777777" w:rsidR="006B1F59" w:rsidRDefault="007F445D">
      <w:r>
        <w:br w:type="page"/>
      </w:r>
    </w:p>
    <w:p w14:paraId="2FF32F48" w14:textId="77777777" w:rsidR="006B1F59" w:rsidRDefault="007F445D">
      <w:pPr>
        <w:pStyle w:val="Ttulo3"/>
      </w:pPr>
      <w:r>
        <w:lastRenderedPageBreak/>
        <w:t>CU18 Buscar prendas por imagen</w:t>
      </w:r>
    </w:p>
    <w:p w14:paraId="1F699D86" w14:textId="77777777" w:rsidR="006B1F59" w:rsidRDefault="007F445D">
      <w:pPr>
        <w:keepNext/>
        <w:spacing w:after="20"/>
        <w:jc w:val="center"/>
      </w:pPr>
      <w:r>
        <w:rPr>
          <w:noProof/>
        </w:rPr>
        <w:drawing>
          <wp:inline distT="0" distB="0" distL="0" distR="0" wp14:anchorId="7E89E700" wp14:editId="0B6FD999">
            <wp:extent cx="6400800" cy="5450114"/>
            <wp:effectExtent l="0" t="0" r="0" b="0"/>
            <wp:docPr id="117" name="Picture 117" descr="CU18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8_secuencia.png"/>
                    <pic:cNvPicPr/>
                  </pic:nvPicPr>
                  <pic:blipFill>
                    <a:blip r:embed="rId131"/>
                    <a:stretch>
                      <a:fillRect/>
                    </a:stretch>
                  </pic:blipFill>
                  <pic:spPr>
                    <a:xfrm>
                      <a:off x="0" y="0"/>
                      <a:ext cx="6400800" cy="5450114"/>
                    </a:xfrm>
                    <a:prstGeom prst="rect">
                      <a:avLst/>
                    </a:prstGeom>
                  </pic:spPr>
                </pic:pic>
              </a:graphicData>
            </a:graphic>
          </wp:inline>
        </w:drawing>
      </w:r>
    </w:p>
    <w:p w14:paraId="31CCD248" w14:textId="77777777" w:rsidR="006B1F59" w:rsidRDefault="007F445D">
      <w:pPr>
        <w:pStyle w:val="Descripcin"/>
        <w:jc w:val="center"/>
      </w:pPr>
      <w:r>
        <w:rPr>
          <w:b w:val="0"/>
        </w:rPr>
        <w:t>Figura 115. CU18 Secuencia de diseño</w:t>
      </w:r>
    </w:p>
    <w:p w14:paraId="19ABDB44" w14:textId="77777777" w:rsidR="006B1F59" w:rsidRDefault="007F445D">
      <w:r>
        <w:rPr>
          <w:sz w:val="19"/>
        </w:rPr>
        <w:t>Condiciones de salida: Se presentan candidatos consultables o un resultado sin coincidencias. La imagen temporal de búsqueda se elimina al concluir el procesamiento o, como máximo, en 24 horas.</w:t>
      </w:r>
    </w:p>
    <w:p w14:paraId="710781A3" w14:textId="77777777" w:rsidR="006B1F59" w:rsidRDefault="007F445D">
      <w:r>
        <w:br w:type="page"/>
      </w:r>
    </w:p>
    <w:p w14:paraId="4805446C" w14:textId="77777777" w:rsidR="006B1F59" w:rsidRDefault="007F445D">
      <w:pPr>
        <w:pStyle w:val="Ttulo3"/>
      </w:pPr>
      <w:r>
        <w:lastRenderedPageBreak/>
        <w:t>CU19 Detectar anomalías</w:t>
      </w:r>
    </w:p>
    <w:p w14:paraId="0D1EC6F8" w14:textId="77777777" w:rsidR="006B1F59" w:rsidRDefault="007F445D">
      <w:pPr>
        <w:keepNext/>
        <w:spacing w:after="20"/>
        <w:jc w:val="center"/>
      </w:pPr>
      <w:r>
        <w:rPr>
          <w:noProof/>
        </w:rPr>
        <w:drawing>
          <wp:inline distT="0" distB="0" distL="0" distR="0" wp14:anchorId="5CFB79F4" wp14:editId="36826866">
            <wp:extent cx="6400800" cy="5450114"/>
            <wp:effectExtent l="0" t="0" r="0" b="0"/>
            <wp:docPr id="118" name="Picture 118" descr="CU19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secuencia.png"/>
                    <pic:cNvPicPr/>
                  </pic:nvPicPr>
                  <pic:blipFill>
                    <a:blip r:embed="rId132"/>
                    <a:stretch>
                      <a:fillRect/>
                    </a:stretch>
                  </pic:blipFill>
                  <pic:spPr>
                    <a:xfrm>
                      <a:off x="0" y="0"/>
                      <a:ext cx="6400800" cy="5450114"/>
                    </a:xfrm>
                    <a:prstGeom prst="rect">
                      <a:avLst/>
                    </a:prstGeom>
                  </pic:spPr>
                </pic:pic>
              </a:graphicData>
            </a:graphic>
          </wp:inline>
        </w:drawing>
      </w:r>
    </w:p>
    <w:p w14:paraId="70C3C280" w14:textId="77777777" w:rsidR="006B1F59" w:rsidRDefault="007F445D">
      <w:pPr>
        <w:pStyle w:val="Descripcin"/>
        <w:jc w:val="center"/>
      </w:pPr>
      <w:r>
        <w:rPr>
          <w:b w:val="0"/>
        </w:rPr>
        <w:t>Figura 116. CU19 Secuencia de diseño</w:t>
      </w:r>
    </w:p>
    <w:p w14:paraId="2109A15D" w14:textId="77777777" w:rsidR="006B1F59" w:rsidRDefault="007F445D">
      <w:r>
        <w:rPr>
          <w:sz w:val="19"/>
        </w:rPr>
        <w:t>Condiciones de salida: Las alertas y su estado de revisión quedan registradas. No se modifican existencias ni se bloquean cuentas por la detección.</w:t>
      </w:r>
    </w:p>
    <w:p w14:paraId="09801FD1" w14:textId="77777777" w:rsidR="006B1F59" w:rsidRDefault="007F445D">
      <w:r>
        <w:br w:type="page"/>
      </w:r>
    </w:p>
    <w:p w14:paraId="13513CCA" w14:textId="77777777" w:rsidR="006B1F59" w:rsidRDefault="007F445D">
      <w:pPr>
        <w:pStyle w:val="Ttulo3"/>
      </w:pPr>
      <w:r>
        <w:lastRenderedPageBreak/>
        <w:t>CU20 Predecir demanda</w:t>
      </w:r>
    </w:p>
    <w:p w14:paraId="2E95DD23" w14:textId="77777777" w:rsidR="006B1F59" w:rsidRDefault="007F445D">
      <w:pPr>
        <w:keepNext/>
        <w:spacing w:after="20"/>
        <w:jc w:val="center"/>
      </w:pPr>
      <w:r>
        <w:rPr>
          <w:noProof/>
        </w:rPr>
        <w:drawing>
          <wp:inline distT="0" distB="0" distL="0" distR="0" wp14:anchorId="43EBD3F7" wp14:editId="492F8C70">
            <wp:extent cx="6400800" cy="5450114"/>
            <wp:effectExtent l="0" t="0" r="0" b="0"/>
            <wp:docPr id="119" name="Picture 119" descr="CU20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0_secuencia.png"/>
                    <pic:cNvPicPr/>
                  </pic:nvPicPr>
                  <pic:blipFill>
                    <a:blip r:embed="rId133"/>
                    <a:stretch>
                      <a:fillRect/>
                    </a:stretch>
                  </pic:blipFill>
                  <pic:spPr>
                    <a:xfrm>
                      <a:off x="0" y="0"/>
                      <a:ext cx="6400800" cy="5450114"/>
                    </a:xfrm>
                    <a:prstGeom prst="rect">
                      <a:avLst/>
                    </a:prstGeom>
                  </pic:spPr>
                </pic:pic>
              </a:graphicData>
            </a:graphic>
          </wp:inline>
        </w:drawing>
      </w:r>
    </w:p>
    <w:p w14:paraId="465153B1" w14:textId="77777777" w:rsidR="006B1F59" w:rsidRDefault="007F445D">
      <w:pPr>
        <w:pStyle w:val="Descripcin"/>
        <w:jc w:val="center"/>
      </w:pPr>
      <w:r>
        <w:rPr>
          <w:b w:val="0"/>
        </w:rPr>
        <w:t>Figura 117. CU20 Secuencia de diseño</w:t>
      </w:r>
    </w:p>
    <w:p w14:paraId="39048E2F" w14:textId="77777777" w:rsidR="006B1F59" w:rsidRDefault="007F445D">
      <w:r>
        <w:rPr>
          <w:sz w:val="19"/>
        </w:rPr>
        <w:t>Condiciones de salida: El pronóstico queda disponible con su origen y limitaciones. Las existencias y compras permanecen bajo decisiones operativas autorizadas.</w:t>
      </w:r>
    </w:p>
    <w:p w14:paraId="7ECF7597" w14:textId="77777777" w:rsidR="006B1F59" w:rsidRDefault="007F445D">
      <w:r>
        <w:br w:type="page"/>
      </w:r>
    </w:p>
    <w:p w14:paraId="77DF1DDC" w14:textId="77777777" w:rsidR="006B1F59" w:rsidRDefault="007F445D">
      <w:pPr>
        <w:pStyle w:val="Ttulo3"/>
      </w:pPr>
      <w:r>
        <w:lastRenderedPageBreak/>
        <w:t>CU22 Consultar analítica en lenguaje natural</w:t>
      </w:r>
    </w:p>
    <w:p w14:paraId="45897270" w14:textId="77777777" w:rsidR="006B1F59" w:rsidRDefault="007F445D">
      <w:pPr>
        <w:keepNext/>
        <w:spacing w:after="20"/>
        <w:jc w:val="center"/>
      </w:pPr>
      <w:r>
        <w:rPr>
          <w:noProof/>
        </w:rPr>
        <w:drawing>
          <wp:inline distT="0" distB="0" distL="0" distR="0" wp14:anchorId="402B7922" wp14:editId="5ED2DC06">
            <wp:extent cx="6400800" cy="5450114"/>
            <wp:effectExtent l="0" t="0" r="0" b="0"/>
            <wp:docPr id="120" name="Picture 120" descr="CU22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2_secuencia.png"/>
                    <pic:cNvPicPr/>
                  </pic:nvPicPr>
                  <pic:blipFill>
                    <a:blip r:embed="rId134"/>
                    <a:stretch>
                      <a:fillRect/>
                    </a:stretch>
                  </pic:blipFill>
                  <pic:spPr>
                    <a:xfrm>
                      <a:off x="0" y="0"/>
                      <a:ext cx="6400800" cy="5450114"/>
                    </a:xfrm>
                    <a:prstGeom prst="rect">
                      <a:avLst/>
                    </a:prstGeom>
                  </pic:spPr>
                </pic:pic>
              </a:graphicData>
            </a:graphic>
          </wp:inline>
        </w:drawing>
      </w:r>
    </w:p>
    <w:p w14:paraId="44F813B8" w14:textId="77777777" w:rsidR="006B1F59" w:rsidRDefault="007F445D">
      <w:pPr>
        <w:pStyle w:val="Descripcin"/>
        <w:jc w:val="center"/>
      </w:pPr>
      <w:r>
        <w:rPr>
          <w:b w:val="0"/>
        </w:rPr>
        <w:t>Figura 118. CU22 Secuencia de diseño</w:t>
      </w:r>
    </w:p>
    <w:p w14:paraId="7C195C4C" w14:textId="77777777" w:rsidR="006B1F59" w:rsidRDefault="007F445D">
      <w:r>
        <w:rPr>
          <w:sz w:val="19"/>
        </w:rPr>
        <w:t xml:space="preserve">Condiciones de salida: La </w:t>
      </w:r>
      <w:r>
        <w:rPr>
          <w:sz w:val="19"/>
        </w:rPr>
        <w:t>respuesta queda vinculada a una consulta reproducible y autorizada. No se modifican datos operativos.</w:t>
      </w:r>
    </w:p>
    <w:p w14:paraId="73F6C35F" w14:textId="77777777" w:rsidR="006B1F59" w:rsidRDefault="006B1F59">
      <w:pPr>
        <w:sectPr w:rsidR="006B1F59">
          <w:pgSz w:w="12240" w:h="15840"/>
          <w:pgMar w:top="1020" w:right="1020" w:bottom="1020" w:left="1020" w:header="454" w:footer="454" w:gutter="0"/>
          <w:cols w:space="720"/>
          <w:docGrid w:linePitch="360"/>
        </w:sectPr>
      </w:pPr>
    </w:p>
    <w:p w14:paraId="5CB205C7" w14:textId="77777777" w:rsidR="006B1F59" w:rsidRDefault="007F445D">
      <w:pPr>
        <w:pStyle w:val="Ttulo2"/>
      </w:pPr>
      <w:bookmarkStart w:id="28" w:name="_Toc240414373"/>
      <w:r>
        <w:lastRenderedPageBreak/>
        <w:t>4.5 Modelo lógico de datos</w:t>
      </w:r>
      <w:bookmarkEnd w:id="28"/>
    </w:p>
    <w:p w14:paraId="34947D48" w14:textId="77777777" w:rsidR="006B1F59" w:rsidRDefault="007F445D">
      <w:r>
        <w:t xml:space="preserve">El modelo reúne 49 tablas y 83 claves foráneas. Para conservar la legibilidad se presenta primero el mapa </w:t>
      </w:r>
      <w:r>
        <w:t>general y después una vista por responsabilidad. Cada caja muestra la entidad, su tabla y los campos principales; PK identifica la clave primaria y FK una referencia. Las relaciones con otros paquetes aparecen en una franja separada y se desarrollan por completo en el diccionario físico.</w:t>
      </w:r>
    </w:p>
    <w:p w14:paraId="3F9712C4" w14:textId="77777777" w:rsidR="006B1F59" w:rsidRDefault="007F445D">
      <w:pPr>
        <w:keepNext/>
        <w:spacing w:after="20"/>
        <w:jc w:val="center"/>
      </w:pPr>
      <w:r>
        <w:rPr>
          <w:noProof/>
        </w:rPr>
        <w:drawing>
          <wp:inline distT="0" distB="0" distL="0" distR="0" wp14:anchorId="5A4FC7BE" wp14:editId="41AE9DA3">
            <wp:extent cx="7827264" cy="4892040"/>
            <wp:effectExtent l="0" t="0" r="0" b="0"/>
            <wp:docPr id="121" name="Picture 121" descr="Modelo lógico general por paqu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logico_general.png"/>
                    <pic:cNvPicPr/>
                  </pic:nvPicPr>
                  <pic:blipFill>
                    <a:blip r:embed="rId135"/>
                    <a:stretch>
                      <a:fillRect/>
                    </a:stretch>
                  </pic:blipFill>
                  <pic:spPr>
                    <a:xfrm>
                      <a:off x="0" y="0"/>
                      <a:ext cx="7827264" cy="4892040"/>
                    </a:xfrm>
                    <a:prstGeom prst="rect">
                      <a:avLst/>
                    </a:prstGeom>
                  </pic:spPr>
                </pic:pic>
              </a:graphicData>
            </a:graphic>
          </wp:inline>
        </w:drawing>
      </w:r>
    </w:p>
    <w:p w14:paraId="21B7BA5A" w14:textId="77777777" w:rsidR="006B1F59" w:rsidRDefault="007F445D">
      <w:pPr>
        <w:pStyle w:val="Descripcin"/>
        <w:jc w:val="center"/>
      </w:pPr>
      <w:r>
        <w:rPr>
          <w:b w:val="0"/>
        </w:rPr>
        <w:t>Figura 119. Modelo lógico general por paquetes</w:t>
      </w:r>
    </w:p>
    <w:p w14:paraId="2074DDAC" w14:textId="77777777" w:rsidR="006B1F59" w:rsidRDefault="007F445D">
      <w:r>
        <w:br w:type="page"/>
      </w:r>
    </w:p>
    <w:p w14:paraId="3E68D432" w14:textId="77777777" w:rsidR="006B1F59" w:rsidRDefault="007F445D">
      <w:pPr>
        <w:pStyle w:val="Ttulo3"/>
      </w:pPr>
      <w:r>
        <w:lastRenderedPageBreak/>
        <w:t>P1 Gestión de acceso</w:t>
      </w:r>
    </w:p>
    <w:p w14:paraId="56A14B4B" w14:textId="77777777" w:rsidR="006B1F59" w:rsidRDefault="007F445D">
      <w:pPr>
        <w:keepNext/>
        <w:spacing w:after="20"/>
        <w:jc w:val="center"/>
      </w:pPr>
      <w:r>
        <w:rPr>
          <w:noProof/>
        </w:rPr>
        <w:drawing>
          <wp:inline distT="0" distB="0" distL="0" distR="0" wp14:anchorId="62E25958" wp14:editId="208A6AB9">
            <wp:extent cx="8641080" cy="5068326"/>
            <wp:effectExtent l="0" t="0" r="0" b="0"/>
            <wp:docPr id="122" name="Picture 122" descr="P1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relaciones.png"/>
                    <pic:cNvPicPr/>
                  </pic:nvPicPr>
                  <pic:blipFill>
                    <a:blip r:embed="rId136"/>
                    <a:stretch>
                      <a:fillRect/>
                    </a:stretch>
                  </pic:blipFill>
                  <pic:spPr>
                    <a:xfrm>
                      <a:off x="0" y="0"/>
                      <a:ext cx="8641080" cy="5068326"/>
                    </a:xfrm>
                    <a:prstGeom prst="rect">
                      <a:avLst/>
                    </a:prstGeom>
                  </pic:spPr>
                </pic:pic>
              </a:graphicData>
            </a:graphic>
          </wp:inline>
        </w:drawing>
      </w:r>
    </w:p>
    <w:p w14:paraId="04D260E1" w14:textId="77777777" w:rsidR="006B1F59" w:rsidRDefault="007F445D">
      <w:pPr>
        <w:pStyle w:val="Descripcin"/>
        <w:jc w:val="center"/>
      </w:pPr>
      <w:r>
        <w:rPr>
          <w:b w:val="0"/>
        </w:rPr>
        <w:t>Figura 120. P1 Modelo lógico ordenado</w:t>
      </w:r>
    </w:p>
    <w:p w14:paraId="15DB490B" w14:textId="77777777" w:rsidR="006B1F59" w:rsidRDefault="007F445D">
      <w:r>
        <w:br w:type="page"/>
      </w:r>
    </w:p>
    <w:p w14:paraId="188DF268" w14:textId="77777777" w:rsidR="006B1F59" w:rsidRDefault="007F445D">
      <w:pPr>
        <w:pStyle w:val="Ttulo3"/>
      </w:pPr>
      <w:r>
        <w:lastRenderedPageBreak/>
        <w:t>P2 Gestión de catálogo</w:t>
      </w:r>
    </w:p>
    <w:p w14:paraId="1899373B" w14:textId="77777777" w:rsidR="006B1F59" w:rsidRDefault="007F445D">
      <w:pPr>
        <w:keepNext/>
        <w:spacing w:after="20"/>
        <w:jc w:val="center"/>
      </w:pPr>
      <w:r>
        <w:rPr>
          <w:noProof/>
        </w:rPr>
        <w:drawing>
          <wp:inline distT="0" distB="0" distL="0" distR="0" wp14:anchorId="792D084E" wp14:editId="4FA49504">
            <wp:extent cx="8641080" cy="5068326"/>
            <wp:effectExtent l="0" t="0" r="0" b="0"/>
            <wp:docPr id="123" name="Picture 123" descr="P2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elaciones.png"/>
                    <pic:cNvPicPr/>
                  </pic:nvPicPr>
                  <pic:blipFill>
                    <a:blip r:embed="rId137"/>
                    <a:stretch>
                      <a:fillRect/>
                    </a:stretch>
                  </pic:blipFill>
                  <pic:spPr>
                    <a:xfrm>
                      <a:off x="0" y="0"/>
                      <a:ext cx="8641080" cy="5068326"/>
                    </a:xfrm>
                    <a:prstGeom prst="rect">
                      <a:avLst/>
                    </a:prstGeom>
                  </pic:spPr>
                </pic:pic>
              </a:graphicData>
            </a:graphic>
          </wp:inline>
        </w:drawing>
      </w:r>
    </w:p>
    <w:p w14:paraId="48E895CB" w14:textId="77777777" w:rsidR="006B1F59" w:rsidRDefault="007F445D">
      <w:pPr>
        <w:pStyle w:val="Descripcin"/>
        <w:jc w:val="center"/>
      </w:pPr>
      <w:r>
        <w:rPr>
          <w:b w:val="0"/>
        </w:rPr>
        <w:t>Figura 121. P2 Modelo lógico ordenado</w:t>
      </w:r>
    </w:p>
    <w:p w14:paraId="1DC771E7" w14:textId="77777777" w:rsidR="006B1F59" w:rsidRDefault="007F445D">
      <w:r>
        <w:br w:type="page"/>
      </w:r>
    </w:p>
    <w:p w14:paraId="076966A4" w14:textId="77777777" w:rsidR="006B1F59" w:rsidRDefault="007F445D">
      <w:pPr>
        <w:pStyle w:val="Ttulo3"/>
      </w:pPr>
      <w:r>
        <w:lastRenderedPageBreak/>
        <w:t>P3 Gestión de inventario</w:t>
      </w:r>
    </w:p>
    <w:p w14:paraId="71934C22" w14:textId="77777777" w:rsidR="006B1F59" w:rsidRDefault="007F445D">
      <w:pPr>
        <w:keepNext/>
        <w:spacing w:after="20"/>
        <w:jc w:val="center"/>
      </w:pPr>
      <w:r>
        <w:rPr>
          <w:noProof/>
        </w:rPr>
        <w:drawing>
          <wp:inline distT="0" distB="0" distL="0" distR="0" wp14:anchorId="77F59DE1" wp14:editId="24B6C25E">
            <wp:extent cx="7594600" cy="5257800"/>
            <wp:effectExtent l="0" t="0" r="0" b="0"/>
            <wp:docPr id="124" name="Picture 124" descr="P3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relaciones.png"/>
                    <pic:cNvPicPr/>
                  </pic:nvPicPr>
                  <pic:blipFill>
                    <a:blip r:embed="rId138"/>
                    <a:stretch>
                      <a:fillRect/>
                    </a:stretch>
                  </pic:blipFill>
                  <pic:spPr>
                    <a:xfrm>
                      <a:off x="0" y="0"/>
                      <a:ext cx="7594600" cy="5257800"/>
                    </a:xfrm>
                    <a:prstGeom prst="rect">
                      <a:avLst/>
                    </a:prstGeom>
                  </pic:spPr>
                </pic:pic>
              </a:graphicData>
            </a:graphic>
          </wp:inline>
        </w:drawing>
      </w:r>
    </w:p>
    <w:p w14:paraId="3ADCBB26" w14:textId="77777777" w:rsidR="006B1F59" w:rsidRDefault="007F445D">
      <w:pPr>
        <w:pStyle w:val="Descripcin"/>
        <w:jc w:val="center"/>
      </w:pPr>
      <w:r>
        <w:rPr>
          <w:b w:val="0"/>
        </w:rPr>
        <w:t>Figura 122. P3 Modelo lógico ordenado</w:t>
      </w:r>
    </w:p>
    <w:p w14:paraId="410471F4" w14:textId="77777777" w:rsidR="006B1F59" w:rsidRDefault="007F445D">
      <w:r>
        <w:br w:type="page"/>
      </w:r>
    </w:p>
    <w:p w14:paraId="62946C9D" w14:textId="77777777" w:rsidR="006B1F59" w:rsidRDefault="007F445D">
      <w:pPr>
        <w:pStyle w:val="Ttulo3"/>
      </w:pPr>
      <w:r>
        <w:lastRenderedPageBreak/>
        <w:t>P4 Vestidor y avatares 3D</w:t>
      </w:r>
    </w:p>
    <w:p w14:paraId="7317AE1B" w14:textId="77777777" w:rsidR="006B1F59" w:rsidRDefault="007F445D">
      <w:pPr>
        <w:keepNext/>
        <w:spacing w:after="20"/>
        <w:jc w:val="center"/>
      </w:pPr>
      <w:r>
        <w:rPr>
          <w:noProof/>
        </w:rPr>
        <w:drawing>
          <wp:inline distT="0" distB="0" distL="0" distR="0" wp14:anchorId="124B4CEB" wp14:editId="6DD292C2">
            <wp:extent cx="7594600" cy="5257800"/>
            <wp:effectExtent l="0" t="0" r="0" b="0"/>
            <wp:docPr id="125" name="Picture 125" descr="P4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relaciones.png"/>
                    <pic:cNvPicPr/>
                  </pic:nvPicPr>
                  <pic:blipFill>
                    <a:blip r:embed="rId139"/>
                    <a:stretch>
                      <a:fillRect/>
                    </a:stretch>
                  </pic:blipFill>
                  <pic:spPr>
                    <a:xfrm>
                      <a:off x="0" y="0"/>
                      <a:ext cx="7594600" cy="5257800"/>
                    </a:xfrm>
                    <a:prstGeom prst="rect">
                      <a:avLst/>
                    </a:prstGeom>
                  </pic:spPr>
                </pic:pic>
              </a:graphicData>
            </a:graphic>
          </wp:inline>
        </w:drawing>
      </w:r>
    </w:p>
    <w:p w14:paraId="6E7F314D" w14:textId="77777777" w:rsidR="006B1F59" w:rsidRDefault="007F445D">
      <w:pPr>
        <w:pStyle w:val="Descripcin"/>
        <w:jc w:val="center"/>
      </w:pPr>
      <w:r>
        <w:rPr>
          <w:b w:val="0"/>
        </w:rPr>
        <w:t>Figura 123. P4 Modelo lógico ordenado</w:t>
      </w:r>
    </w:p>
    <w:p w14:paraId="20933B9B" w14:textId="77777777" w:rsidR="006B1F59" w:rsidRDefault="007F445D">
      <w:r>
        <w:br w:type="page"/>
      </w:r>
    </w:p>
    <w:p w14:paraId="4B625AB0" w14:textId="77777777" w:rsidR="006B1F59" w:rsidRDefault="007F445D">
      <w:pPr>
        <w:pStyle w:val="Ttulo3"/>
      </w:pPr>
      <w:r>
        <w:lastRenderedPageBreak/>
        <w:t>P5 Comercio electrónico  Carrito y pedidos</w:t>
      </w:r>
    </w:p>
    <w:p w14:paraId="173DE051" w14:textId="77777777" w:rsidR="006B1F59" w:rsidRDefault="007F445D">
      <w:pPr>
        <w:keepNext/>
        <w:spacing w:after="20"/>
        <w:jc w:val="center"/>
      </w:pPr>
      <w:r>
        <w:rPr>
          <w:noProof/>
        </w:rPr>
        <w:drawing>
          <wp:inline distT="0" distB="0" distL="0" distR="0" wp14:anchorId="42550FF1" wp14:editId="545166F1">
            <wp:extent cx="8641080" cy="5068326"/>
            <wp:effectExtent l="0" t="0" r="0" b="0"/>
            <wp:docPr id="126" name="Picture 126" descr="P5 Carrito pedidos e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A_relaciones.png"/>
                    <pic:cNvPicPr/>
                  </pic:nvPicPr>
                  <pic:blipFill>
                    <a:blip r:embed="rId140"/>
                    <a:stretch>
                      <a:fillRect/>
                    </a:stretch>
                  </pic:blipFill>
                  <pic:spPr>
                    <a:xfrm>
                      <a:off x="0" y="0"/>
                      <a:ext cx="8641080" cy="5068326"/>
                    </a:xfrm>
                    <a:prstGeom prst="rect">
                      <a:avLst/>
                    </a:prstGeom>
                  </pic:spPr>
                </pic:pic>
              </a:graphicData>
            </a:graphic>
          </wp:inline>
        </w:drawing>
      </w:r>
    </w:p>
    <w:p w14:paraId="3BD336C1" w14:textId="77777777" w:rsidR="006B1F59" w:rsidRDefault="007F445D">
      <w:pPr>
        <w:pStyle w:val="Descripcin"/>
        <w:jc w:val="center"/>
      </w:pPr>
      <w:r>
        <w:rPr>
          <w:b w:val="0"/>
        </w:rPr>
        <w:t>Figura 124. P5 Carrito pedidos e historial</w:t>
      </w:r>
    </w:p>
    <w:p w14:paraId="30E84DDA" w14:textId="77777777" w:rsidR="006B1F59" w:rsidRDefault="007F445D">
      <w:r>
        <w:br w:type="page"/>
      </w:r>
    </w:p>
    <w:p w14:paraId="5AFF5F76" w14:textId="77777777" w:rsidR="006B1F59" w:rsidRDefault="007F445D">
      <w:pPr>
        <w:pStyle w:val="Ttulo3"/>
      </w:pPr>
      <w:r>
        <w:lastRenderedPageBreak/>
        <w:t>P5 Comercio electrónico  Pagos y devoluciones</w:t>
      </w:r>
    </w:p>
    <w:p w14:paraId="11FE25B6" w14:textId="77777777" w:rsidR="006B1F59" w:rsidRDefault="007F445D">
      <w:pPr>
        <w:keepNext/>
        <w:spacing w:after="20"/>
        <w:jc w:val="center"/>
      </w:pPr>
      <w:r>
        <w:rPr>
          <w:noProof/>
        </w:rPr>
        <w:drawing>
          <wp:inline distT="0" distB="0" distL="0" distR="0" wp14:anchorId="51E715F3" wp14:editId="2941E26C">
            <wp:extent cx="8412480" cy="5257800"/>
            <wp:effectExtent l="0" t="0" r="0" b="0"/>
            <wp:docPr id="127" name="Picture 127" descr="P5 Pagos devoluciones y reembol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B_relaciones.png"/>
                    <pic:cNvPicPr/>
                  </pic:nvPicPr>
                  <pic:blipFill>
                    <a:blip r:embed="rId141"/>
                    <a:stretch>
                      <a:fillRect/>
                    </a:stretch>
                  </pic:blipFill>
                  <pic:spPr>
                    <a:xfrm>
                      <a:off x="0" y="0"/>
                      <a:ext cx="8412480" cy="5257800"/>
                    </a:xfrm>
                    <a:prstGeom prst="rect">
                      <a:avLst/>
                    </a:prstGeom>
                  </pic:spPr>
                </pic:pic>
              </a:graphicData>
            </a:graphic>
          </wp:inline>
        </w:drawing>
      </w:r>
    </w:p>
    <w:p w14:paraId="5DF9638C" w14:textId="77777777" w:rsidR="006B1F59" w:rsidRDefault="007F445D">
      <w:pPr>
        <w:pStyle w:val="Descripcin"/>
        <w:jc w:val="center"/>
      </w:pPr>
      <w:r>
        <w:rPr>
          <w:b w:val="0"/>
        </w:rPr>
        <w:t>Figura 125. P5 Pagos devoluciones y reembolsos</w:t>
      </w:r>
    </w:p>
    <w:p w14:paraId="436CE70C" w14:textId="77777777" w:rsidR="006B1F59" w:rsidRDefault="007F445D">
      <w:r>
        <w:br w:type="page"/>
      </w:r>
    </w:p>
    <w:p w14:paraId="43E8947F" w14:textId="77777777" w:rsidR="006B1F59" w:rsidRDefault="007F445D">
      <w:pPr>
        <w:pStyle w:val="Ttulo3"/>
      </w:pPr>
      <w:r>
        <w:lastRenderedPageBreak/>
        <w:t>P6 Analítica comercial</w:t>
      </w:r>
    </w:p>
    <w:p w14:paraId="4C959D82" w14:textId="77777777" w:rsidR="006B1F59" w:rsidRDefault="007F445D">
      <w:pPr>
        <w:keepNext/>
        <w:spacing w:after="20"/>
        <w:jc w:val="center"/>
      </w:pPr>
      <w:r>
        <w:rPr>
          <w:noProof/>
        </w:rPr>
        <w:drawing>
          <wp:inline distT="0" distB="0" distL="0" distR="0" wp14:anchorId="5F980639" wp14:editId="6633B35D">
            <wp:extent cx="8041341" cy="5257800"/>
            <wp:effectExtent l="0" t="0" r="0" b="0"/>
            <wp:docPr id="128" name="Picture 128" descr="P6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relaciones.png"/>
                    <pic:cNvPicPr/>
                  </pic:nvPicPr>
                  <pic:blipFill>
                    <a:blip r:embed="rId142"/>
                    <a:stretch>
                      <a:fillRect/>
                    </a:stretch>
                  </pic:blipFill>
                  <pic:spPr>
                    <a:xfrm>
                      <a:off x="0" y="0"/>
                      <a:ext cx="8041341" cy="5257800"/>
                    </a:xfrm>
                    <a:prstGeom prst="rect">
                      <a:avLst/>
                    </a:prstGeom>
                  </pic:spPr>
                </pic:pic>
              </a:graphicData>
            </a:graphic>
          </wp:inline>
        </w:drawing>
      </w:r>
    </w:p>
    <w:p w14:paraId="22C8681C" w14:textId="77777777" w:rsidR="006B1F59" w:rsidRDefault="007F445D">
      <w:pPr>
        <w:pStyle w:val="Descripcin"/>
        <w:jc w:val="center"/>
      </w:pPr>
      <w:r>
        <w:rPr>
          <w:b w:val="0"/>
        </w:rPr>
        <w:t>Figura 126. P6 Modelo lógico ordenado</w:t>
      </w:r>
    </w:p>
    <w:p w14:paraId="7D4EB284" w14:textId="77777777" w:rsidR="006B1F59" w:rsidRDefault="007F445D">
      <w:r>
        <w:br w:type="page"/>
      </w:r>
    </w:p>
    <w:p w14:paraId="4F236292" w14:textId="77777777" w:rsidR="006B1F59" w:rsidRDefault="007F445D">
      <w:pPr>
        <w:pStyle w:val="Ttulo3"/>
      </w:pPr>
      <w:r>
        <w:lastRenderedPageBreak/>
        <w:t>P7 Comunicación</w:t>
      </w:r>
    </w:p>
    <w:p w14:paraId="1B89552E" w14:textId="77777777" w:rsidR="006B1F59" w:rsidRDefault="007F445D">
      <w:pPr>
        <w:keepNext/>
        <w:spacing w:after="20"/>
        <w:jc w:val="center"/>
      </w:pPr>
      <w:r>
        <w:rPr>
          <w:noProof/>
        </w:rPr>
        <w:drawing>
          <wp:inline distT="0" distB="0" distL="0" distR="0" wp14:anchorId="6874DDE2" wp14:editId="667124E7">
            <wp:extent cx="8641080" cy="5068326"/>
            <wp:effectExtent l="0" t="0" r="0" b="0"/>
            <wp:docPr id="129" name="Picture 129" descr="P7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relaciones.png"/>
                    <pic:cNvPicPr/>
                  </pic:nvPicPr>
                  <pic:blipFill>
                    <a:blip r:embed="rId143"/>
                    <a:stretch>
                      <a:fillRect/>
                    </a:stretch>
                  </pic:blipFill>
                  <pic:spPr>
                    <a:xfrm>
                      <a:off x="0" y="0"/>
                      <a:ext cx="8641080" cy="5068326"/>
                    </a:xfrm>
                    <a:prstGeom prst="rect">
                      <a:avLst/>
                    </a:prstGeom>
                  </pic:spPr>
                </pic:pic>
              </a:graphicData>
            </a:graphic>
          </wp:inline>
        </w:drawing>
      </w:r>
    </w:p>
    <w:p w14:paraId="7E958CE4" w14:textId="77777777" w:rsidR="006B1F59" w:rsidRDefault="007F445D">
      <w:pPr>
        <w:pStyle w:val="Descripcin"/>
        <w:jc w:val="center"/>
      </w:pPr>
      <w:r>
        <w:rPr>
          <w:b w:val="0"/>
        </w:rPr>
        <w:t>Figura 127. P7 Modelo lógico ordenado</w:t>
      </w:r>
    </w:p>
    <w:p w14:paraId="4A4AF619" w14:textId="77777777" w:rsidR="006B1F59" w:rsidRDefault="007F445D">
      <w:r>
        <w:br w:type="page"/>
      </w:r>
    </w:p>
    <w:p w14:paraId="38CFECE2" w14:textId="77777777" w:rsidR="006B1F59" w:rsidRDefault="007F445D">
      <w:pPr>
        <w:pStyle w:val="Ttulo3"/>
      </w:pPr>
      <w:r>
        <w:lastRenderedPageBreak/>
        <w:t>P8 Configuración y auditoría</w:t>
      </w:r>
    </w:p>
    <w:p w14:paraId="1BBF5EBD" w14:textId="77777777" w:rsidR="006B1F59" w:rsidRDefault="007F445D">
      <w:pPr>
        <w:keepNext/>
        <w:spacing w:after="20"/>
        <w:jc w:val="center"/>
      </w:pPr>
      <w:r>
        <w:rPr>
          <w:noProof/>
        </w:rPr>
        <w:drawing>
          <wp:inline distT="0" distB="0" distL="0" distR="0" wp14:anchorId="1DA1B126" wp14:editId="5F15C29D">
            <wp:extent cx="8412480" cy="5257800"/>
            <wp:effectExtent l="0" t="0" r="0" b="0"/>
            <wp:docPr id="130" name="Picture 130" descr="P8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relaciones.png"/>
                    <pic:cNvPicPr/>
                  </pic:nvPicPr>
                  <pic:blipFill>
                    <a:blip r:embed="rId144"/>
                    <a:stretch>
                      <a:fillRect/>
                    </a:stretch>
                  </pic:blipFill>
                  <pic:spPr>
                    <a:xfrm>
                      <a:off x="0" y="0"/>
                      <a:ext cx="8412480" cy="5257800"/>
                    </a:xfrm>
                    <a:prstGeom prst="rect">
                      <a:avLst/>
                    </a:prstGeom>
                  </pic:spPr>
                </pic:pic>
              </a:graphicData>
            </a:graphic>
          </wp:inline>
        </w:drawing>
      </w:r>
    </w:p>
    <w:p w14:paraId="17A23AD3" w14:textId="77777777" w:rsidR="006B1F59" w:rsidRDefault="007F445D">
      <w:pPr>
        <w:pStyle w:val="Descripcin"/>
        <w:jc w:val="center"/>
      </w:pPr>
      <w:r>
        <w:rPr>
          <w:b w:val="0"/>
        </w:rPr>
        <w:t>Figura 128. P8 Modelo lógico ordenado</w:t>
      </w:r>
    </w:p>
    <w:p w14:paraId="45B7730A" w14:textId="77777777" w:rsidR="006B1F59" w:rsidRDefault="006B1F59">
      <w:pPr>
        <w:sectPr w:rsidR="006B1F59">
          <w:pgSz w:w="15840" w:h="12240" w:orient="landscape"/>
          <w:pgMar w:top="1020" w:right="1020" w:bottom="1020" w:left="1020" w:header="454" w:footer="454" w:gutter="0"/>
          <w:cols w:space="720"/>
          <w:docGrid w:linePitch="360"/>
        </w:sectPr>
      </w:pPr>
    </w:p>
    <w:p w14:paraId="29C51DED" w14:textId="77777777" w:rsidR="006B1F59" w:rsidRDefault="007F445D">
      <w:pPr>
        <w:pStyle w:val="Ttulo2"/>
      </w:pPr>
      <w:bookmarkStart w:id="29" w:name="_Toc240414374"/>
      <w:r>
        <w:lastRenderedPageBreak/>
        <w:t xml:space="preserve">4.6 Diseño </w:t>
      </w:r>
      <w:r>
        <w:t>físico y diccionario de datos</w:t>
      </w:r>
      <w:bookmarkEnd w:id="29"/>
    </w:p>
    <w:p w14:paraId="0A19D808" w14:textId="77777777" w:rsidR="006B1F59" w:rsidRDefault="007F445D">
      <w:r>
        <w:t xml:space="preserve">El esquema usa UUID como identificador, claves foráneas explícitas, importes NUMERIC con dos decimales y fechas TIMESTAMPTZ para eventos. El archivo SQL que acompaña la documentación deriva del mismo diccionario. Los </w:t>
      </w:r>
      <w:r>
        <w:t>campos JSONB se reservan para contratos acotados, parámetros técnicos y instantáneas históricas de datos, no para reemplazar relaciones entre usuarios, roles, variantes o pedidos.</w:t>
      </w:r>
    </w:p>
    <w:p w14:paraId="1C815099" w14:textId="77777777" w:rsidR="006B1F59" w:rsidRDefault="007F445D">
      <w:pPr>
        <w:pStyle w:val="Ttulo3"/>
      </w:pPr>
      <w:r>
        <w:t>Normalización y conservación del historial</w:t>
      </w:r>
    </w:p>
    <w:p w14:paraId="27FDBF12" w14:textId="77777777" w:rsidR="006B1F59" w:rsidRDefault="007F445D">
      <w:r>
        <w:t>Usuario y rol se relacionan mediante usuario_rol; rol y permiso mediante rol_permiso. Producto se separa de variante y de inventario por ubicación. Pedido y sus líneas guardan instantáneas de importes, descripción y dirección para mantener la venta histórica. Las versiones de avatar y prenda se representan con filas identificables; publicar o aprobar una versión no sobrescribe una versión histórica.</w:t>
      </w:r>
    </w:p>
    <w:p w14:paraId="4C97E5F0" w14:textId="77777777" w:rsidR="006B1F59" w:rsidRDefault="007F445D">
      <w:r>
        <w:br w:type="page"/>
      </w:r>
    </w:p>
    <w:p w14:paraId="7A5CFE34" w14:textId="77777777" w:rsidR="006B1F59" w:rsidRDefault="007F445D">
      <w:pPr>
        <w:pStyle w:val="Ttulo3"/>
      </w:pPr>
      <w:r>
        <w:lastRenderedPageBreak/>
        <w:t>P1 Gestión de acceso</w:t>
      </w:r>
    </w:p>
    <w:tbl>
      <w:tblPr>
        <w:tblW w:w="0" w:type="auto"/>
        <w:jc w:val="center"/>
        <w:tblLayout w:type="fixed"/>
        <w:tblLook w:val="04A0" w:firstRow="1" w:lastRow="0" w:firstColumn="1" w:lastColumn="0" w:noHBand="0" w:noVBand="1"/>
      </w:tblPr>
      <w:tblGrid>
        <w:gridCol w:w="4464"/>
        <w:gridCol w:w="5731"/>
      </w:tblGrid>
      <w:tr w:rsidR="006B1F59" w14:paraId="3B27A344"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C90FECF" w14:textId="77777777" w:rsidR="006B1F59" w:rsidRDefault="007F445D">
            <w:pPr>
              <w:keepNext/>
              <w:spacing w:before="40" w:after="40" w:line="240" w:lineRule="auto"/>
            </w:pPr>
            <w:r>
              <w:rPr>
                <w:b/>
                <w:sz w:val="20"/>
              </w:rPr>
              <w:t>Clase del dominio</w:t>
            </w:r>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18C3705" w14:textId="77777777" w:rsidR="006B1F59" w:rsidRDefault="007F445D">
            <w:pPr>
              <w:keepNext/>
              <w:spacing w:before="40" w:after="40" w:line="240" w:lineRule="auto"/>
            </w:pPr>
            <w:r>
              <w:rPr>
                <w:b/>
                <w:sz w:val="20"/>
              </w:rPr>
              <w:t>Tabla física</w:t>
            </w:r>
          </w:p>
        </w:tc>
      </w:tr>
      <w:tr w:rsidR="006B1F59" w14:paraId="53AF7A6C"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AF497B" w14:textId="77777777" w:rsidR="006B1F59" w:rsidRDefault="007F445D">
            <w:pPr>
              <w:spacing w:before="40" w:after="40" w:line="240" w:lineRule="auto"/>
            </w:pPr>
            <w:r>
              <w:rPr>
                <w:sz w:val="20"/>
              </w:rPr>
              <w:t>Usuario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A2F576" w14:textId="77777777" w:rsidR="006B1F59" w:rsidRDefault="007F445D">
            <w:pPr>
              <w:spacing w:before="40" w:after="40" w:line="240" w:lineRule="auto"/>
            </w:pPr>
            <w:r>
              <w:rPr>
                <w:sz w:val="20"/>
              </w:rPr>
              <w:t>usuario</w:t>
            </w:r>
          </w:p>
        </w:tc>
      </w:tr>
      <w:tr w:rsidR="006B1F59" w14:paraId="778F6AC5"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F850D0" w14:textId="77777777" w:rsidR="006B1F59" w:rsidRDefault="007F445D">
            <w:pPr>
              <w:spacing w:before="40" w:after="40" w:line="240" w:lineRule="auto"/>
            </w:pPr>
            <w:r>
              <w:rPr>
                <w:sz w:val="20"/>
              </w:rPr>
              <w:t>Rol</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40EB4C" w14:textId="77777777" w:rsidR="006B1F59" w:rsidRDefault="007F445D">
            <w:pPr>
              <w:spacing w:before="40" w:after="40" w:line="240" w:lineRule="auto"/>
            </w:pPr>
            <w:r>
              <w:rPr>
                <w:sz w:val="20"/>
              </w:rPr>
              <w:t>rol</w:t>
            </w:r>
          </w:p>
        </w:tc>
      </w:tr>
      <w:tr w:rsidR="006B1F59" w14:paraId="2A5D4B49"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FFEF31" w14:textId="77777777" w:rsidR="006B1F59" w:rsidRDefault="007F445D">
            <w:pPr>
              <w:spacing w:before="40" w:after="40" w:line="240" w:lineRule="auto"/>
            </w:pPr>
            <w:r>
              <w:rPr>
                <w:sz w:val="20"/>
              </w:rPr>
              <w:t>Permiso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880CBC" w14:textId="77777777" w:rsidR="006B1F59" w:rsidRDefault="007F445D">
            <w:pPr>
              <w:spacing w:before="40" w:after="40" w:line="240" w:lineRule="auto"/>
            </w:pPr>
            <w:r>
              <w:rPr>
                <w:sz w:val="20"/>
              </w:rPr>
              <w:t>permiso</w:t>
            </w:r>
          </w:p>
        </w:tc>
      </w:tr>
      <w:tr w:rsidR="006B1F59" w14:paraId="3798F071"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1DF1D4" w14:textId="77777777" w:rsidR="006B1F59" w:rsidRDefault="007F445D">
            <w:pPr>
              <w:keepNext/>
              <w:spacing w:before="40" w:after="40" w:line="240" w:lineRule="auto"/>
            </w:pPr>
            <w:r>
              <w:rPr>
                <w:sz w:val="20"/>
              </w:rPr>
              <w:t>UsuarioRol</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D348B5" w14:textId="77777777" w:rsidR="006B1F59" w:rsidRDefault="007F445D">
            <w:pPr>
              <w:keepNext/>
              <w:spacing w:before="40" w:after="40" w:line="240" w:lineRule="auto"/>
            </w:pPr>
            <w:r>
              <w:rPr>
                <w:sz w:val="20"/>
              </w:rPr>
              <w:t>usuario_rol</w:t>
            </w:r>
          </w:p>
        </w:tc>
      </w:tr>
      <w:tr w:rsidR="006B1F59" w14:paraId="6B241E8E"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4CEABC" w14:textId="77777777" w:rsidR="006B1F59" w:rsidRDefault="007F445D">
            <w:pPr>
              <w:keepNext/>
              <w:spacing w:before="40" w:after="40" w:line="240" w:lineRule="auto"/>
            </w:pPr>
            <w:r>
              <w:rPr>
                <w:sz w:val="20"/>
              </w:rPr>
              <w:t>RolPermiso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D5CCF0" w14:textId="77777777" w:rsidR="006B1F59" w:rsidRDefault="007F445D">
            <w:pPr>
              <w:keepNext/>
              <w:spacing w:before="40" w:after="40" w:line="240" w:lineRule="auto"/>
            </w:pPr>
            <w:r>
              <w:rPr>
                <w:sz w:val="20"/>
              </w:rPr>
              <w:t>rol_permiso</w:t>
            </w:r>
          </w:p>
        </w:tc>
      </w:tr>
      <w:tr w:rsidR="006B1F59" w14:paraId="0A3CFDCD"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B50D44" w14:textId="77777777" w:rsidR="006B1F59" w:rsidRDefault="007F445D">
            <w:pPr>
              <w:keepNext/>
              <w:spacing w:before="40" w:after="40" w:line="240" w:lineRule="auto"/>
            </w:pPr>
            <w:r>
              <w:rPr>
                <w:sz w:val="20"/>
              </w:rPr>
              <w:t>Sesion</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CAE842" w14:textId="77777777" w:rsidR="006B1F59" w:rsidRDefault="007F445D">
            <w:pPr>
              <w:keepNext/>
              <w:spacing w:before="40" w:after="40" w:line="240" w:lineRule="auto"/>
            </w:pPr>
            <w:r>
              <w:rPr>
                <w:sz w:val="20"/>
              </w:rPr>
              <w:t>sesion</w:t>
            </w:r>
          </w:p>
        </w:tc>
      </w:tr>
      <w:tr w:rsidR="006B1F59" w14:paraId="6C471AFC"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E1626F" w14:textId="77777777" w:rsidR="006B1F59" w:rsidRDefault="007F445D">
            <w:pPr>
              <w:spacing w:before="40" w:after="40" w:line="240" w:lineRule="auto"/>
            </w:pPr>
            <w:r>
              <w:rPr>
                <w:sz w:val="20"/>
              </w:rPr>
              <w:t>Direccion</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8A28AC" w14:textId="77777777" w:rsidR="006B1F59" w:rsidRDefault="007F445D">
            <w:pPr>
              <w:spacing w:before="40" w:after="40" w:line="240" w:lineRule="auto"/>
            </w:pPr>
            <w:r>
              <w:rPr>
                <w:sz w:val="20"/>
              </w:rPr>
              <w:t>direccion</w:t>
            </w:r>
          </w:p>
        </w:tc>
      </w:tr>
    </w:tbl>
    <w:p w14:paraId="7EE320D7" w14:textId="77777777" w:rsidR="006B1F59" w:rsidRDefault="007F445D">
      <w:pPr>
        <w:pStyle w:val="Ttulo3"/>
      </w:pPr>
      <w:r>
        <w:t>Tabla usuario</w:t>
      </w:r>
    </w:p>
    <w:p w14:paraId="6A6FDC80" w14:textId="77777777" w:rsidR="006B1F59" w:rsidRDefault="007F445D">
      <w:r>
        <w:rPr>
          <w:sz w:val="20"/>
        </w:rPr>
        <w:t>Cuenta, perfil y preferencias del usuario.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A7AA383"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06B1934"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7B2BFA7"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F6F2263"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5871D10"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B72B445" w14:textId="77777777" w:rsidR="006B1F59" w:rsidRDefault="007F445D">
            <w:pPr>
              <w:keepNext/>
              <w:spacing w:before="40" w:after="40" w:line="240" w:lineRule="auto"/>
            </w:pPr>
            <w:r>
              <w:rPr>
                <w:b/>
                <w:sz w:val="18"/>
              </w:rPr>
              <w:t>Referencia o significado</w:t>
            </w:r>
          </w:p>
        </w:tc>
      </w:tr>
      <w:tr w:rsidR="006B1F59" w14:paraId="4F8EAE1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DFE0E2"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C32787"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D02F52"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B44F5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55258F" w14:textId="77777777" w:rsidR="006B1F59" w:rsidRDefault="007F445D">
            <w:pPr>
              <w:spacing w:before="40" w:after="40" w:line="240" w:lineRule="auto"/>
            </w:pPr>
            <w:r>
              <w:rPr>
                <w:sz w:val="18"/>
              </w:rPr>
              <w:t>Identificador estable.</w:t>
            </w:r>
          </w:p>
        </w:tc>
      </w:tr>
      <w:tr w:rsidR="006B1F59" w14:paraId="1F41DDE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B8E18D" w14:textId="77777777" w:rsidR="006B1F59" w:rsidRDefault="007F445D">
            <w:pPr>
              <w:spacing w:before="40" w:after="40" w:line="240" w:lineRule="auto"/>
            </w:pPr>
            <w:r>
              <w:rPr>
                <w:sz w:val="18"/>
              </w:rPr>
              <w:t>nombres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B19F1C" w14:textId="77777777" w:rsidR="006B1F59" w:rsidRDefault="007F445D">
            <w:pPr>
              <w:spacing w:before="40" w:after="40" w:line="240" w:lineRule="auto"/>
            </w:pPr>
            <w:r>
              <w:rPr>
                <w:sz w:val="18"/>
              </w:rPr>
              <w:t>varchar(100)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31DA8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9A23D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5E0064" w14:textId="77777777" w:rsidR="006B1F59" w:rsidRDefault="007F445D">
            <w:pPr>
              <w:spacing w:before="40" w:after="40" w:line="240" w:lineRule="auto"/>
            </w:pPr>
            <w:r>
              <w:rPr>
                <w:sz w:val="18"/>
              </w:rPr>
              <w:t>nombres</w:t>
            </w:r>
          </w:p>
        </w:tc>
      </w:tr>
      <w:tr w:rsidR="006B1F59" w14:paraId="333A9C3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EA13F9" w14:textId="77777777" w:rsidR="006B1F59" w:rsidRDefault="007F445D">
            <w:pPr>
              <w:spacing w:before="40" w:after="40" w:line="240" w:lineRule="auto"/>
            </w:pPr>
            <w:r>
              <w:rPr>
                <w:sz w:val="18"/>
              </w:rPr>
              <w:t>apellidos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0D0E5F" w14:textId="77777777" w:rsidR="006B1F59" w:rsidRDefault="007F445D">
            <w:pPr>
              <w:spacing w:before="40" w:after="40" w:line="240" w:lineRule="auto"/>
            </w:pPr>
            <w:r>
              <w:rPr>
                <w:sz w:val="18"/>
              </w:rPr>
              <w:t>varchar(120)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ED475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D61BE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F89A0C" w14:textId="77777777" w:rsidR="006B1F59" w:rsidRDefault="007F445D">
            <w:pPr>
              <w:spacing w:before="40" w:after="40" w:line="240" w:lineRule="auto"/>
            </w:pPr>
            <w:r>
              <w:rPr>
                <w:sz w:val="18"/>
              </w:rPr>
              <w:t>apellidos</w:t>
            </w:r>
          </w:p>
        </w:tc>
      </w:tr>
      <w:tr w:rsidR="006B1F59" w14:paraId="7514DD9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88E737" w14:textId="77777777" w:rsidR="006B1F59" w:rsidRDefault="007F445D">
            <w:pPr>
              <w:spacing w:before="40" w:after="40" w:line="240" w:lineRule="auto"/>
            </w:pPr>
            <w:r>
              <w:rPr>
                <w:sz w:val="18"/>
              </w:rPr>
              <w:t>correo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1B0A04" w14:textId="77777777" w:rsidR="006B1F59" w:rsidRDefault="007F445D">
            <w:pPr>
              <w:spacing w:before="40" w:after="40" w:line="240" w:lineRule="auto"/>
            </w:pPr>
            <w:r>
              <w:rPr>
                <w:sz w:val="18"/>
              </w:rPr>
              <w:t>varchar(160)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5BF78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34834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9C6D2A" w14:textId="77777777" w:rsidR="006B1F59" w:rsidRDefault="007F445D">
            <w:pPr>
              <w:spacing w:before="40" w:after="40" w:line="240" w:lineRule="auto"/>
            </w:pPr>
            <w:r>
              <w:rPr>
                <w:sz w:val="18"/>
              </w:rPr>
              <w:t>correo</w:t>
            </w:r>
          </w:p>
        </w:tc>
      </w:tr>
      <w:tr w:rsidR="006B1F59" w14:paraId="615D43D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84E083" w14:textId="77777777" w:rsidR="006B1F59" w:rsidRDefault="007F445D">
            <w:pPr>
              <w:spacing w:before="40" w:after="40" w:line="240" w:lineRule="auto"/>
            </w:pPr>
            <w:r>
              <w:rPr>
                <w:sz w:val="18"/>
              </w:rPr>
              <w:t>clave_hash</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A5DD87" w14:textId="77777777" w:rsidR="006B1F59" w:rsidRDefault="007F445D">
            <w:pPr>
              <w:spacing w:before="40" w:after="40" w:line="240" w:lineRule="auto"/>
            </w:pPr>
            <w:r>
              <w:rPr>
                <w:sz w:val="18"/>
              </w:rPr>
              <w:t>varchar(255)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30590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D3A12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DB3A6D" w14:textId="77777777" w:rsidR="006B1F59" w:rsidRDefault="007F445D">
            <w:pPr>
              <w:spacing w:before="40" w:after="40" w:line="240" w:lineRule="auto"/>
            </w:pPr>
            <w:r>
              <w:rPr>
                <w:sz w:val="18"/>
              </w:rPr>
              <w:t>clave hash</w:t>
            </w:r>
          </w:p>
        </w:tc>
      </w:tr>
      <w:tr w:rsidR="006B1F59" w14:paraId="14E1712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003338" w14:textId="77777777" w:rsidR="006B1F59" w:rsidRDefault="007F445D">
            <w:pPr>
              <w:keepNext/>
              <w:spacing w:before="40" w:after="40" w:line="240" w:lineRule="auto"/>
            </w:pPr>
            <w:r>
              <w:rPr>
                <w:sz w:val="18"/>
              </w:rPr>
              <w:t>telefono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B9DA4F" w14:textId="77777777" w:rsidR="006B1F59" w:rsidRDefault="007F445D">
            <w:pPr>
              <w:keepNext/>
              <w:spacing w:before="40" w:after="40" w:line="240" w:lineRule="auto"/>
            </w:pPr>
            <w:r>
              <w:rPr>
                <w:sz w:val="18"/>
              </w:rPr>
              <w:t>varchar(30)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F9094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E5B6F1"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A826B2" w14:textId="77777777" w:rsidR="006B1F59" w:rsidRDefault="007F445D">
            <w:pPr>
              <w:keepNext/>
              <w:spacing w:before="40" w:after="40" w:line="240" w:lineRule="auto"/>
            </w:pPr>
            <w:r>
              <w:rPr>
                <w:sz w:val="18"/>
              </w:rPr>
              <w:t>telefono</w:t>
            </w:r>
          </w:p>
        </w:tc>
      </w:tr>
      <w:tr w:rsidR="006B1F59" w14:paraId="6EDF16C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BDB936"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770544"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11C17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37E22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EC9A0F" w14:textId="77777777" w:rsidR="006B1F59" w:rsidRDefault="007F445D">
            <w:pPr>
              <w:keepNext/>
              <w:spacing w:before="40" w:after="40" w:line="240" w:lineRule="auto"/>
            </w:pPr>
            <w:r>
              <w:rPr>
                <w:sz w:val="18"/>
              </w:rPr>
              <w:t>estado</w:t>
            </w:r>
          </w:p>
        </w:tc>
      </w:tr>
      <w:tr w:rsidR="006B1F59" w14:paraId="2793016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78B3C4" w14:textId="77777777" w:rsidR="006B1F59" w:rsidRDefault="007F445D">
            <w:pPr>
              <w:keepNext/>
              <w:spacing w:before="40" w:after="40" w:line="240" w:lineRule="auto"/>
            </w:pPr>
            <w:r>
              <w:rPr>
                <w:sz w:val="18"/>
              </w:rPr>
              <w:t>preferencias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955552"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F7130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A14D5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207770" w14:textId="77777777" w:rsidR="006B1F59" w:rsidRDefault="007F445D">
            <w:pPr>
              <w:keepNext/>
              <w:spacing w:before="40" w:after="40" w:line="240" w:lineRule="auto"/>
            </w:pPr>
            <w:r>
              <w:rPr>
                <w:sz w:val="18"/>
              </w:rPr>
              <w:t xml:space="preserve">Idioma, talla habitual y opciones de </w:t>
            </w:r>
            <w:r>
              <w:rPr>
                <w:sz w:val="18"/>
              </w:rPr>
              <w:t>notificación.</w:t>
            </w:r>
          </w:p>
        </w:tc>
      </w:tr>
      <w:tr w:rsidR="006B1F59" w14:paraId="64EB6A3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AA37EB" w14:textId="77777777" w:rsidR="006B1F59" w:rsidRDefault="007F445D">
            <w:pPr>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30083E"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B8EC2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48151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5D0DE9" w14:textId="77777777" w:rsidR="006B1F59" w:rsidRDefault="007F445D">
            <w:pPr>
              <w:spacing w:before="40" w:after="40" w:line="240" w:lineRule="auto"/>
            </w:pPr>
            <w:r>
              <w:rPr>
                <w:sz w:val="18"/>
              </w:rPr>
              <w:t>creado en</w:t>
            </w:r>
          </w:p>
        </w:tc>
      </w:tr>
    </w:tbl>
    <w:p w14:paraId="365710F5" w14:textId="77777777" w:rsidR="006B1F59" w:rsidRDefault="007F445D">
      <w:r>
        <w:rPr>
          <w:sz w:val="18"/>
        </w:rPr>
        <w:t>Únicos: correo</w:t>
      </w:r>
      <w:r>
        <w:rPr>
          <w:sz w:val="18"/>
        </w:rPr>
        <w:br/>
        <w:t>Restricciones: estado IN ('ACTIVO','SUSPENDIDO')</w:t>
      </w:r>
    </w:p>
    <w:p w14:paraId="45325155" w14:textId="77777777" w:rsidR="006B1F59" w:rsidRDefault="007F445D">
      <w:pPr>
        <w:pStyle w:val="Ttulo3"/>
      </w:pPr>
      <w:r>
        <w:t>Tabla rol</w:t>
      </w:r>
    </w:p>
    <w:p w14:paraId="36670AE9" w14:textId="77777777" w:rsidR="006B1F59" w:rsidRDefault="007F445D">
      <w:r>
        <w:rPr>
          <w:sz w:val="20"/>
        </w:rPr>
        <w:t>Rol de negocio asignable a las cuentas.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547F40A"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A1A6F1A"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32505D8"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E5E21A9"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C3E2358"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DE9D5E" w14:textId="77777777" w:rsidR="006B1F59" w:rsidRDefault="007F445D">
            <w:pPr>
              <w:keepNext/>
              <w:spacing w:before="40" w:after="40" w:line="240" w:lineRule="auto"/>
            </w:pPr>
            <w:r>
              <w:rPr>
                <w:b/>
                <w:sz w:val="18"/>
              </w:rPr>
              <w:t>Referencia o significado</w:t>
            </w:r>
          </w:p>
        </w:tc>
      </w:tr>
      <w:tr w:rsidR="006B1F59" w14:paraId="463F5EC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6A1C1F"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C587BC"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F51329"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ECD9E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700367" w14:textId="77777777" w:rsidR="006B1F59" w:rsidRDefault="007F445D">
            <w:pPr>
              <w:keepNext/>
              <w:spacing w:before="40" w:after="40" w:line="240" w:lineRule="auto"/>
            </w:pPr>
            <w:r>
              <w:rPr>
                <w:sz w:val="18"/>
              </w:rPr>
              <w:t xml:space="preserve">Identificador </w:t>
            </w:r>
            <w:r>
              <w:rPr>
                <w:sz w:val="18"/>
              </w:rPr>
              <w:t>estable.</w:t>
            </w:r>
          </w:p>
        </w:tc>
      </w:tr>
      <w:tr w:rsidR="006B1F59" w14:paraId="02E40B9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23183D" w14:textId="77777777" w:rsidR="006B1F59" w:rsidRDefault="007F445D">
            <w:pPr>
              <w:keepNext/>
              <w:spacing w:before="40" w:after="40" w:line="240" w:lineRule="auto"/>
            </w:pPr>
            <w:r>
              <w:rPr>
                <w:sz w:val="18"/>
              </w:rPr>
              <w:t>nombre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6594E2" w14:textId="77777777" w:rsidR="006B1F59" w:rsidRDefault="007F445D">
            <w:pPr>
              <w:keepNext/>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0D68D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7B9F3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974FF9" w14:textId="77777777" w:rsidR="006B1F59" w:rsidRDefault="007F445D">
            <w:pPr>
              <w:keepNext/>
              <w:spacing w:before="40" w:after="40" w:line="240" w:lineRule="auto"/>
            </w:pPr>
            <w:r>
              <w:rPr>
                <w:sz w:val="18"/>
              </w:rPr>
              <w:t>nombre</w:t>
            </w:r>
          </w:p>
        </w:tc>
      </w:tr>
      <w:tr w:rsidR="006B1F59" w14:paraId="6143CE4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9DEE70" w14:textId="77777777" w:rsidR="006B1F59" w:rsidRDefault="007F445D">
            <w:pPr>
              <w:keepNext/>
              <w:spacing w:before="40" w:after="40" w:line="240" w:lineRule="auto"/>
            </w:pPr>
            <w:r>
              <w:rPr>
                <w:sz w:val="18"/>
              </w:rPr>
              <w:t>descripcion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D0E9DA" w14:textId="77777777" w:rsidR="006B1F59" w:rsidRDefault="007F445D">
            <w:pPr>
              <w:keepNext/>
              <w:spacing w:before="40" w:after="40" w:line="240" w:lineRule="auto"/>
            </w:pPr>
            <w:r>
              <w:rPr>
                <w:sz w:val="18"/>
              </w:rPr>
              <w:t>varchar(255)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A80C4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EC06C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CCCF92" w14:textId="77777777" w:rsidR="006B1F59" w:rsidRDefault="007F445D">
            <w:pPr>
              <w:keepNext/>
              <w:spacing w:before="40" w:after="40" w:line="240" w:lineRule="auto"/>
            </w:pPr>
            <w:r>
              <w:rPr>
                <w:sz w:val="18"/>
              </w:rPr>
              <w:t>descripcion</w:t>
            </w:r>
          </w:p>
        </w:tc>
      </w:tr>
      <w:tr w:rsidR="006B1F59" w14:paraId="30CAE51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4C98FD" w14:textId="77777777" w:rsidR="006B1F59" w:rsidRDefault="007F445D">
            <w:pPr>
              <w:spacing w:before="40" w:after="40" w:line="240" w:lineRule="auto"/>
            </w:pPr>
            <w:r>
              <w:rPr>
                <w:sz w:val="18"/>
              </w:rPr>
              <w:t>protegido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95E1AC" w14:textId="77777777" w:rsidR="006B1F59" w:rsidRDefault="007F445D">
            <w:pPr>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FF736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FC103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06CBF2" w14:textId="77777777" w:rsidR="006B1F59" w:rsidRDefault="007F445D">
            <w:pPr>
              <w:spacing w:before="40" w:after="40" w:line="240" w:lineRule="auto"/>
            </w:pPr>
            <w:r>
              <w:rPr>
                <w:sz w:val="18"/>
              </w:rPr>
              <w:t>protegido</w:t>
            </w:r>
          </w:p>
        </w:tc>
      </w:tr>
    </w:tbl>
    <w:p w14:paraId="72C2BB6D" w14:textId="77777777" w:rsidR="006B1F59" w:rsidRDefault="007F445D">
      <w:r>
        <w:rPr>
          <w:sz w:val="18"/>
        </w:rPr>
        <w:t>Únicos: nombre</w:t>
      </w:r>
    </w:p>
    <w:p w14:paraId="339D4746" w14:textId="77777777" w:rsidR="006B1F59" w:rsidRDefault="007F445D">
      <w:pPr>
        <w:pStyle w:val="Ttulo3"/>
      </w:pPr>
      <w:r>
        <w:lastRenderedPageBreak/>
        <w:t>Tabla permiso</w:t>
      </w:r>
    </w:p>
    <w:p w14:paraId="33C419E1" w14:textId="77777777" w:rsidR="006B1F59" w:rsidRDefault="007F445D">
      <w:r>
        <w:rPr>
          <w:sz w:val="20"/>
        </w:rPr>
        <w:t>Acción autorizable sobre un recurso.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6975FB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521913A"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3CD124B"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D43B83E"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FFD2B4"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643155C" w14:textId="77777777" w:rsidR="006B1F59" w:rsidRDefault="007F445D">
            <w:pPr>
              <w:keepNext/>
              <w:spacing w:before="40" w:after="40" w:line="240" w:lineRule="auto"/>
            </w:pPr>
            <w:r>
              <w:rPr>
                <w:b/>
                <w:sz w:val="18"/>
              </w:rPr>
              <w:t>Referencia o significado</w:t>
            </w:r>
          </w:p>
        </w:tc>
      </w:tr>
      <w:tr w:rsidR="006B1F59" w14:paraId="52EF1E3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3EA0C0"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A9E056"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0FFD03"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6A37A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E5DA28" w14:textId="77777777" w:rsidR="006B1F59" w:rsidRDefault="007F445D">
            <w:pPr>
              <w:keepNext/>
              <w:spacing w:before="40" w:after="40" w:line="240" w:lineRule="auto"/>
            </w:pPr>
            <w:r>
              <w:rPr>
                <w:sz w:val="18"/>
              </w:rPr>
              <w:t>Identificador estable.</w:t>
            </w:r>
          </w:p>
        </w:tc>
      </w:tr>
      <w:tr w:rsidR="006B1F59" w14:paraId="7D6E247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676DEA" w14:textId="77777777" w:rsidR="006B1F59" w:rsidRDefault="007F445D">
            <w:pPr>
              <w:keepNext/>
              <w:spacing w:before="40" w:after="40" w:line="240" w:lineRule="auto"/>
            </w:pPr>
            <w:r>
              <w:rPr>
                <w:sz w:val="18"/>
              </w:rPr>
              <w:t>recurso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F0717E" w14:textId="77777777" w:rsidR="006B1F59" w:rsidRDefault="007F445D">
            <w:pPr>
              <w:keepNext/>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3EAD3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86F00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B39529" w14:textId="77777777" w:rsidR="006B1F59" w:rsidRDefault="007F445D">
            <w:pPr>
              <w:keepNext/>
              <w:spacing w:before="40" w:after="40" w:line="240" w:lineRule="auto"/>
            </w:pPr>
            <w:r>
              <w:rPr>
                <w:sz w:val="18"/>
              </w:rPr>
              <w:t>recurso</w:t>
            </w:r>
          </w:p>
        </w:tc>
      </w:tr>
      <w:tr w:rsidR="006B1F59" w14:paraId="02C502B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7958D3" w14:textId="77777777" w:rsidR="006B1F59" w:rsidRDefault="007F445D">
            <w:pPr>
              <w:keepNext/>
              <w:spacing w:before="40" w:after="40" w:line="240" w:lineRule="auto"/>
            </w:pPr>
            <w:r>
              <w:rPr>
                <w:sz w:val="18"/>
              </w:rPr>
              <w:t>accion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5152AC" w14:textId="77777777" w:rsidR="006B1F59" w:rsidRDefault="007F445D">
            <w:pPr>
              <w:keepNext/>
              <w:spacing w:before="40" w:after="40" w:line="240" w:lineRule="auto"/>
            </w:pPr>
            <w:r>
              <w:rPr>
                <w:sz w:val="18"/>
              </w:rPr>
              <w:t>varchar(30)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DD56E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5C455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DC2D5B" w14:textId="77777777" w:rsidR="006B1F59" w:rsidRDefault="007F445D">
            <w:pPr>
              <w:keepNext/>
              <w:spacing w:before="40" w:after="40" w:line="240" w:lineRule="auto"/>
            </w:pPr>
            <w:r>
              <w:rPr>
                <w:sz w:val="18"/>
              </w:rPr>
              <w:t>accion</w:t>
            </w:r>
          </w:p>
        </w:tc>
      </w:tr>
      <w:tr w:rsidR="006B1F59" w14:paraId="086FE57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059CF7" w14:textId="77777777" w:rsidR="006B1F59" w:rsidRDefault="007F445D">
            <w:pPr>
              <w:spacing w:before="40" w:after="40" w:line="240" w:lineRule="auto"/>
            </w:pPr>
            <w:r>
              <w:rPr>
                <w:sz w:val="18"/>
              </w:rPr>
              <w:t>descripcion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6386F4" w14:textId="77777777" w:rsidR="006B1F59" w:rsidRDefault="007F445D">
            <w:pPr>
              <w:spacing w:before="40" w:after="40" w:line="240" w:lineRule="auto"/>
            </w:pPr>
            <w:r>
              <w:rPr>
                <w:sz w:val="18"/>
              </w:rPr>
              <w:t>varchar(200)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3CF33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4C58A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F10C41" w14:textId="77777777" w:rsidR="006B1F59" w:rsidRDefault="007F445D">
            <w:pPr>
              <w:spacing w:before="40" w:after="40" w:line="240" w:lineRule="auto"/>
            </w:pPr>
            <w:r>
              <w:rPr>
                <w:sz w:val="18"/>
              </w:rPr>
              <w:t>descripcion</w:t>
            </w:r>
          </w:p>
        </w:tc>
      </w:tr>
    </w:tbl>
    <w:p w14:paraId="47C1F2FF" w14:textId="77777777" w:rsidR="006B1F59" w:rsidRDefault="007F445D">
      <w:r>
        <w:rPr>
          <w:sz w:val="18"/>
        </w:rPr>
        <w:t>Únicos: recurso, accion</w:t>
      </w:r>
    </w:p>
    <w:p w14:paraId="7693FD65" w14:textId="77777777" w:rsidR="006B1F59" w:rsidRDefault="007F445D">
      <w:pPr>
        <w:pStyle w:val="Ttulo3"/>
      </w:pPr>
      <w:r>
        <w:t>Tabla usuario_rol</w:t>
      </w:r>
    </w:p>
    <w:p w14:paraId="266D06F3" w14:textId="77777777" w:rsidR="006B1F59" w:rsidRDefault="007F445D">
      <w:r>
        <w:rPr>
          <w:sz w:val="20"/>
        </w:rPr>
        <w:t>Asignación explícita de roles.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B6F6437"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FB06A79"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DF187C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5F21B94"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418F195"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BF89B6D" w14:textId="77777777" w:rsidR="006B1F59" w:rsidRDefault="007F445D">
            <w:pPr>
              <w:keepNext/>
              <w:spacing w:before="40" w:after="40" w:line="240" w:lineRule="auto"/>
            </w:pPr>
            <w:r>
              <w:rPr>
                <w:b/>
                <w:sz w:val="18"/>
              </w:rPr>
              <w:t xml:space="preserve">Referencia o </w:t>
            </w:r>
            <w:r>
              <w:rPr>
                <w:b/>
                <w:sz w:val="18"/>
              </w:rPr>
              <w:t>significado</w:t>
            </w:r>
          </w:p>
        </w:tc>
      </w:tr>
      <w:tr w:rsidR="006B1F59" w14:paraId="310173A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644D9F"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02BD15"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1C8CE5"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5604D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054A55" w14:textId="77777777" w:rsidR="006B1F59" w:rsidRDefault="007F445D">
            <w:pPr>
              <w:keepNext/>
              <w:spacing w:before="40" w:after="40" w:line="240" w:lineRule="auto"/>
            </w:pPr>
            <w:r>
              <w:rPr>
                <w:sz w:val="18"/>
              </w:rPr>
              <w:t>Identificador estable.</w:t>
            </w:r>
          </w:p>
        </w:tc>
      </w:tr>
      <w:tr w:rsidR="006B1F59" w14:paraId="4D2247B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BD8550" w14:textId="77777777" w:rsidR="006B1F59" w:rsidRDefault="007F445D">
            <w:pPr>
              <w:keepNext/>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B00CC7"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E70968"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60AFD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4611B6" w14:textId="77777777" w:rsidR="006B1F59" w:rsidRDefault="007F445D">
            <w:pPr>
              <w:keepNext/>
              <w:spacing w:before="40" w:after="40" w:line="240" w:lineRule="auto"/>
            </w:pPr>
            <w:r>
              <w:rPr>
                <w:sz w:val="18"/>
              </w:rPr>
              <w:t>usuario.id</w:t>
            </w:r>
          </w:p>
        </w:tc>
      </w:tr>
      <w:tr w:rsidR="006B1F59" w14:paraId="2250115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25EDBB" w14:textId="77777777" w:rsidR="006B1F59" w:rsidRDefault="007F445D">
            <w:pPr>
              <w:keepNext/>
              <w:spacing w:before="40" w:after="40" w:line="240" w:lineRule="auto"/>
            </w:pPr>
            <w:r>
              <w:rPr>
                <w:sz w:val="18"/>
              </w:rPr>
              <w:t>rol_id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1DE5E4"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093632"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70D1E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30D45F" w14:textId="77777777" w:rsidR="006B1F59" w:rsidRDefault="007F445D">
            <w:pPr>
              <w:keepNext/>
              <w:spacing w:before="40" w:after="40" w:line="240" w:lineRule="auto"/>
            </w:pPr>
            <w:r>
              <w:rPr>
                <w:sz w:val="18"/>
              </w:rPr>
              <w:t>rol.id</w:t>
            </w:r>
          </w:p>
        </w:tc>
      </w:tr>
      <w:tr w:rsidR="006B1F59" w14:paraId="5562F8B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B6CFE2" w14:textId="77777777" w:rsidR="006B1F59" w:rsidRDefault="007F445D">
            <w:pPr>
              <w:spacing w:before="40" w:after="40" w:line="240" w:lineRule="auto"/>
            </w:pPr>
            <w:r>
              <w:rPr>
                <w:sz w:val="18"/>
              </w:rPr>
              <w:t>asignado_en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520CA9"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BC771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31F3C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617F72" w14:textId="77777777" w:rsidR="006B1F59" w:rsidRDefault="007F445D">
            <w:pPr>
              <w:spacing w:before="40" w:after="40" w:line="240" w:lineRule="auto"/>
            </w:pPr>
            <w:r>
              <w:rPr>
                <w:sz w:val="18"/>
              </w:rPr>
              <w:t>asignado en</w:t>
            </w:r>
          </w:p>
        </w:tc>
      </w:tr>
    </w:tbl>
    <w:p w14:paraId="50EBE562" w14:textId="77777777" w:rsidR="006B1F59" w:rsidRDefault="007F445D">
      <w:r>
        <w:rPr>
          <w:sz w:val="18"/>
        </w:rPr>
        <w:t>Únicos: usuario_id, rol_id</w:t>
      </w:r>
    </w:p>
    <w:p w14:paraId="04CBD232" w14:textId="77777777" w:rsidR="006B1F59" w:rsidRDefault="007F445D">
      <w:pPr>
        <w:pStyle w:val="Ttulo3"/>
      </w:pPr>
      <w:r>
        <w:t>Tabla rol_permiso</w:t>
      </w:r>
    </w:p>
    <w:p w14:paraId="1A4B89BB" w14:textId="77777777" w:rsidR="006B1F59" w:rsidRDefault="007F445D">
      <w:r>
        <w:rPr>
          <w:sz w:val="20"/>
        </w:rPr>
        <w:t>Matriz de autorizaciones del rol.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1187873"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EEF7BEF"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4727816"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675ABEC"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B5164F5"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C9AFE3E" w14:textId="77777777" w:rsidR="006B1F59" w:rsidRDefault="007F445D">
            <w:pPr>
              <w:keepNext/>
              <w:spacing w:before="40" w:after="40" w:line="240" w:lineRule="auto"/>
            </w:pPr>
            <w:r>
              <w:rPr>
                <w:b/>
                <w:sz w:val="18"/>
              </w:rPr>
              <w:t>Referencia o significado</w:t>
            </w:r>
          </w:p>
        </w:tc>
      </w:tr>
      <w:tr w:rsidR="006B1F59" w14:paraId="460657B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D1AB39"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A25C36"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B8476E"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99203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752B2E" w14:textId="77777777" w:rsidR="006B1F59" w:rsidRDefault="007F445D">
            <w:pPr>
              <w:keepNext/>
              <w:spacing w:before="40" w:after="40" w:line="240" w:lineRule="auto"/>
            </w:pPr>
            <w:r>
              <w:rPr>
                <w:sz w:val="18"/>
              </w:rPr>
              <w:t>Identificador estable.</w:t>
            </w:r>
          </w:p>
        </w:tc>
      </w:tr>
      <w:tr w:rsidR="006B1F59" w14:paraId="15F5E91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5F85FB" w14:textId="77777777" w:rsidR="006B1F59" w:rsidRDefault="007F445D">
            <w:pPr>
              <w:keepNext/>
              <w:spacing w:before="40" w:after="40" w:line="240" w:lineRule="auto"/>
            </w:pPr>
            <w:r>
              <w:rPr>
                <w:sz w:val="18"/>
              </w:rPr>
              <w:t>rol_id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A3D61B"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59C79D"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4BAAFB"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EB039A" w14:textId="77777777" w:rsidR="006B1F59" w:rsidRDefault="007F445D">
            <w:pPr>
              <w:keepNext/>
              <w:spacing w:before="40" w:after="40" w:line="240" w:lineRule="auto"/>
            </w:pPr>
            <w:r>
              <w:rPr>
                <w:sz w:val="18"/>
              </w:rPr>
              <w:t>rol.id</w:t>
            </w:r>
          </w:p>
        </w:tc>
      </w:tr>
      <w:tr w:rsidR="006B1F59" w14:paraId="792C16B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FAD48B" w14:textId="77777777" w:rsidR="006B1F59" w:rsidRDefault="007F445D">
            <w:pPr>
              <w:spacing w:before="40" w:after="40" w:line="240" w:lineRule="auto"/>
            </w:pPr>
            <w:r>
              <w:rPr>
                <w:sz w:val="18"/>
              </w:rPr>
              <w:t>permiso_id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B8A82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17708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43CF4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734BB5" w14:textId="77777777" w:rsidR="006B1F59" w:rsidRDefault="007F445D">
            <w:pPr>
              <w:spacing w:before="40" w:after="40" w:line="240" w:lineRule="auto"/>
            </w:pPr>
            <w:r>
              <w:rPr>
                <w:sz w:val="18"/>
              </w:rPr>
              <w:t>permiso.id</w:t>
            </w:r>
          </w:p>
        </w:tc>
      </w:tr>
    </w:tbl>
    <w:p w14:paraId="2B70AB59" w14:textId="77777777" w:rsidR="006B1F59" w:rsidRDefault="007F445D">
      <w:r>
        <w:rPr>
          <w:sz w:val="18"/>
        </w:rPr>
        <w:t>Únicos: rol_id, permiso_id</w:t>
      </w:r>
    </w:p>
    <w:p w14:paraId="1C6A3DCA" w14:textId="77777777" w:rsidR="006B1F59" w:rsidRDefault="007F445D">
      <w:pPr>
        <w:pStyle w:val="Ttulo3"/>
      </w:pPr>
      <w:r>
        <w:t>Tabla sesion</w:t>
      </w:r>
    </w:p>
    <w:p w14:paraId="32D13AA9" w14:textId="77777777" w:rsidR="006B1F59" w:rsidRDefault="007F445D">
      <w:r>
        <w:rPr>
          <w:sz w:val="20"/>
        </w:rPr>
        <w:t>Renovación revocable; nunca guarda el token en claro.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18E289DC"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FC43BCA"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36786B"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2B67804"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D26EE72"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965FB5" w14:textId="77777777" w:rsidR="006B1F59" w:rsidRDefault="007F445D">
            <w:pPr>
              <w:keepNext/>
              <w:spacing w:before="40" w:after="40" w:line="240" w:lineRule="auto"/>
            </w:pPr>
            <w:r>
              <w:rPr>
                <w:b/>
                <w:sz w:val="18"/>
              </w:rPr>
              <w:t>Referencia o significado</w:t>
            </w:r>
          </w:p>
        </w:tc>
      </w:tr>
      <w:tr w:rsidR="006B1F59" w14:paraId="137D8E6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CF6E00"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BBCEDD"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FBDE75"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92171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8D302B" w14:textId="77777777" w:rsidR="006B1F59" w:rsidRDefault="007F445D">
            <w:pPr>
              <w:spacing w:before="40" w:after="40" w:line="240" w:lineRule="auto"/>
            </w:pPr>
            <w:r>
              <w:rPr>
                <w:sz w:val="18"/>
              </w:rPr>
              <w:t>Identificador estable.</w:t>
            </w:r>
          </w:p>
        </w:tc>
      </w:tr>
      <w:tr w:rsidR="006B1F59" w14:paraId="340119F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CDDD43"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AE423C"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2FCB0B"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8D374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8E167A" w14:textId="77777777" w:rsidR="006B1F59" w:rsidRDefault="007F445D">
            <w:pPr>
              <w:spacing w:before="40" w:after="40" w:line="240" w:lineRule="auto"/>
            </w:pPr>
            <w:r>
              <w:rPr>
                <w:sz w:val="18"/>
              </w:rPr>
              <w:t>usuario.id</w:t>
            </w:r>
          </w:p>
        </w:tc>
      </w:tr>
      <w:tr w:rsidR="006B1F59" w14:paraId="23A32F6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4D014D" w14:textId="77777777" w:rsidR="006B1F59" w:rsidRDefault="007F445D">
            <w:pPr>
              <w:spacing w:before="40" w:after="40" w:line="240" w:lineRule="auto"/>
            </w:pPr>
            <w:r>
              <w:rPr>
                <w:sz w:val="18"/>
              </w:rPr>
              <w:t>refresh_hash</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37BD25" w14:textId="77777777" w:rsidR="006B1F59" w:rsidRDefault="007F445D">
            <w:pPr>
              <w:spacing w:before="40" w:after="40" w:line="240" w:lineRule="auto"/>
            </w:pPr>
            <w:r>
              <w:rPr>
                <w:sz w:val="18"/>
              </w:rPr>
              <w:t>varchar(255)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5FE39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AA3B8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BB25BB" w14:textId="77777777" w:rsidR="006B1F59" w:rsidRDefault="007F445D">
            <w:pPr>
              <w:spacing w:before="40" w:after="40" w:line="240" w:lineRule="auto"/>
            </w:pPr>
            <w:r>
              <w:rPr>
                <w:sz w:val="18"/>
              </w:rPr>
              <w:t>refresh hash</w:t>
            </w:r>
          </w:p>
        </w:tc>
      </w:tr>
      <w:tr w:rsidR="006B1F59" w14:paraId="2432C6E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5F6727" w14:textId="77777777" w:rsidR="006B1F59" w:rsidRDefault="007F445D">
            <w:pPr>
              <w:keepNext/>
              <w:spacing w:before="40" w:after="40" w:line="240" w:lineRule="auto"/>
            </w:pPr>
            <w:r>
              <w:rPr>
                <w:sz w:val="18"/>
              </w:rPr>
              <w:lastRenderedPageBreak/>
              <w:t>creada_en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0514FD"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03153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528B2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B0D6F2" w14:textId="77777777" w:rsidR="006B1F59" w:rsidRDefault="007F445D">
            <w:pPr>
              <w:keepNext/>
              <w:spacing w:before="40" w:after="40" w:line="240" w:lineRule="auto"/>
            </w:pPr>
            <w:r>
              <w:rPr>
                <w:sz w:val="18"/>
              </w:rPr>
              <w:t>creada en</w:t>
            </w:r>
          </w:p>
        </w:tc>
      </w:tr>
      <w:tr w:rsidR="006B1F59" w14:paraId="5613A32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0630BD" w14:textId="77777777" w:rsidR="006B1F59" w:rsidRDefault="007F445D">
            <w:pPr>
              <w:keepNext/>
              <w:spacing w:before="40" w:after="40" w:line="240" w:lineRule="auto"/>
            </w:pPr>
            <w:r>
              <w:rPr>
                <w:sz w:val="18"/>
              </w:rPr>
              <w:t>vence_en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8896CE"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0E360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3A7DA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F47AB0" w14:textId="77777777" w:rsidR="006B1F59" w:rsidRDefault="007F445D">
            <w:pPr>
              <w:keepNext/>
              <w:spacing w:before="40" w:after="40" w:line="240" w:lineRule="auto"/>
            </w:pPr>
            <w:r>
              <w:rPr>
                <w:sz w:val="18"/>
              </w:rPr>
              <w:t>vence en</w:t>
            </w:r>
          </w:p>
        </w:tc>
      </w:tr>
      <w:tr w:rsidR="006B1F59" w14:paraId="5FA73BA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66FAB1" w14:textId="77777777" w:rsidR="006B1F59" w:rsidRDefault="007F445D">
            <w:pPr>
              <w:keepNext/>
              <w:spacing w:before="40" w:after="40" w:line="240" w:lineRule="auto"/>
            </w:pPr>
            <w:r>
              <w:rPr>
                <w:sz w:val="18"/>
              </w:rPr>
              <w:t>revocada_en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AC24E0"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0F97A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394891"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A1C249" w14:textId="77777777" w:rsidR="006B1F59" w:rsidRDefault="007F445D">
            <w:pPr>
              <w:keepNext/>
              <w:spacing w:before="40" w:after="40" w:line="240" w:lineRule="auto"/>
            </w:pPr>
            <w:r>
              <w:rPr>
                <w:sz w:val="18"/>
              </w:rPr>
              <w:t>revocada en</w:t>
            </w:r>
          </w:p>
        </w:tc>
      </w:tr>
      <w:tr w:rsidR="006B1F59" w14:paraId="7918634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A8DE19" w14:textId="77777777" w:rsidR="006B1F59" w:rsidRDefault="007F445D">
            <w:pPr>
              <w:spacing w:before="40" w:after="40" w:line="240" w:lineRule="auto"/>
            </w:pPr>
            <w:r>
              <w:rPr>
                <w:sz w:val="18"/>
              </w:rPr>
              <w:t>ultimo_acceso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5D29CB"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1919E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028B01"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9B7D08" w14:textId="77777777" w:rsidR="006B1F59" w:rsidRDefault="007F445D">
            <w:pPr>
              <w:spacing w:before="40" w:after="40" w:line="240" w:lineRule="auto"/>
            </w:pPr>
            <w:r>
              <w:rPr>
                <w:sz w:val="18"/>
              </w:rPr>
              <w:t>ultimo acceso</w:t>
            </w:r>
          </w:p>
        </w:tc>
      </w:tr>
    </w:tbl>
    <w:p w14:paraId="37A6D1E0" w14:textId="77777777" w:rsidR="006B1F59" w:rsidRDefault="007F445D">
      <w:r>
        <w:rPr>
          <w:sz w:val="18"/>
        </w:rPr>
        <w:t>Únicos: refresh_hash</w:t>
      </w:r>
      <w:r>
        <w:rPr>
          <w:sz w:val="18"/>
        </w:rPr>
        <w:br/>
        <w:t>Restricciones: vence_en &gt; creada_en</w:t>
      </w:r>
    </w:p>
    <w:p w14:paraId="15CE41BD" w14:textId="77777777" w:rsidR="006B1F59" w:rsidRDefault="007F445D">
      <w:pPr>
        <w:pStyle w:val="Ttulo3"/>
      </w:pPr>
      <w:r>
        <w:t>Tabla direccion</w:t>
      </w:r>
    </w:p>
    <w:p w14:paraId="24BCAE74" w14:textId="77777777" w:rsidR="006B1F59" w:rsidRDefault="007F445D">
      <w:r>
        <w:rPr>
          <w:sz w:val="20"/>
        </w:rPr>
        <w:t>Dirección de entrega propiedad del cliente.</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453D7DBA"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57D53DB"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406EFD8"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2C11E6"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AB79BFE"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0E8276D" w14:textId="77777777" w:rsidR="006B1F59" w:rsidRDefault="007F445D">
            <w:pPr>
              <w:keepNext/>
              <w:spacing w:before="40" w:after="40" w:line="240" w:lineRule="auto"/>
            </w:pPr>
            <w:r>
              <w:rPr>
                <w:b/>
                <w:sz w:val="18"/>
              </w:rPr>
              <w:t>Referencia o significado</w:t>
            </w:r>
          </w:p>
        </w:tc>
      </w:tr>
      <w:tr w:rsidR="006B1F59" w14:paraId="77AF25A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0D2F72"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E21151"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BF0F4A"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BA72F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D807C7" w14:textId="77777777" w:rsidR="006B1F59" w:rsidRDefault="007F445D">
            <w:pPr>
              <w:spacing w:before="40" w:after="40" w:line="240" w:lineRule="auto"/>
            </w:pPr>
            <w:r>
              <w:rPr>
                <w:sz w:val="18"/>
              </w:rPr>
              <w:t>Identificador estable.</w:t>
            </w:r>
          </w:p>
        </w:tc>
      </w:tr>
      <w:tr w:rsidR="006B1F59" w14:paraId="7622FDF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452329"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62901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3FBFE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B1645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64627D" w14:textId="77777777" w:rsidR="006B1F59" w:rsidRDefault="007F445D">
            <w:pPr>
              <w:spacing w:before="40" w:after="40" w:line="240" w:lineRule="auto"/>
            </w:pPr>
            <w:r>
              <w:rPr>
                <w:sz w:val="18"/>
              </w:rPr>
              <w:t>usuario.id</w:t>
            </w:r>
          </w:p>
        </w:tc>
      </w:tr>
      <w:tr w:rsidR="006B1F59" w14:paraId="7C90BFD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751105" w14:textId="77777777" w:rsidR="006B1F59" w:rsidRDefault="007F445D">
            <w:pPr>
              <w:spacing w:before="40" w:after="40" w:line="240" w:lineRule="auto"/>
            </w:pPr>
            <w:r>
              <w:rPr>
                <w:sz w:val="18"/>
              </w:rPr>
              <w:t>alias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1ABA12" w14:textId="77777777" w:rsidR="006B1F59" w:rsidRDefault="007F445D">
            <w:pPr>
              <w:spacing w:before="40" w:after="40" w:line="240" w:lineRule="auto"/>
            </w:pPr>
            <w:r>
              <w:rPr>
                <w:sz w:val="18"/>
              </w:rPr>
              <w:t>varchar(50)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61026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A7112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49BAD1" w14:textId="77777777" w:rsidR="006B1F59" w:rsidRDefault="007F445D">
            <w:pPr>
              <w:spacing w:before="40" w:after="40" w:line="240" w:lineRule="auto"/>
            </w:pPr>
            <w:r>
              <w:rPr>
                <w:sz w:val="18"/>
              </w:rPr>
              <w:t>alias</w:t>
            </w:r>
          </w:p>
        </w:tc>
      </w:tr>
      <w:tr w:rsidR="006B1F59" w14:paraId="170C573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1D5641" w14:textId="77777777" w:rsidR="006B1F59" w:rsidRDefault="007F445D">
            <w:pPr>
              <w:spacing w:before="40" w:after="40" w:line="240" w:lineRule="auto"/>
            </w:pPr>
            <w:r>
              <w:rPr>
                <w:sz w:val="18"/>
              </w:rPr>
              <w:t>destinatario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82D4DA" w14:textId="77777777" w:rsidR="006B1F59" w:rsidRDefault="007F445D">
            <w:pPr>
              <w:spacing w:before="40" w:after="40" w:line="240" w:lineRule="auto"/>
            </w:pPr>
            <w:r>
              <w:rPr>
                <w:sz w:val="18"/>
              </w:rPr>
              <w:t>varchar(160)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2C95D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7D79F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BD44FD" w14:textId="77777777" w:rsidR="006B1F59" w:rsidRDefault="007F445D">
            <w:pPr>
              <w:spacing w:before="40" w:after="40" w:line="240" w:lineRule="auto"/>
            </w:pPr>
            <w:r>
              <w:rPr>
                <w:sz w:val="18"/>
              </w:rPr>
              <w:t>destinatario</w:t>
            </w:r>
          </w:p>
        </w:tc>
      </w:tr>
      <w:tr w:rsidR="006B1F59" w14:paraId="1AE8F6F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7B4A8C" w14:textId="77777777" w:rsidR="006B1F59" w:rsidRDefault="007F445D">
            <w:pPr>
              <w:spacing w:before="40" w:after="40" w:line="240" w:lineRule="auto"/>
            </w:pPr>
            <w:r>
              <w:rPr>
                <w:sz w:val="18"/>
              </w:rPr>
              <w:t>telefono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E7CE13" w14:textId="77777777" w:rsidR="006B1F59" w:rsidRDefault="007F445D">
            <w:pPr>
              <w:spacing w:before="40" w:after="40" w:line="240" w:lineRule="auto"/>
            </w:pPr>
            <w:r>
              <w:rPr>
                <w:sz w:val="18"/>
              </w:rPr>
              <w:t>varchar(30)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D99A5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03344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FA645C" w14:textId="77777777" w:rsidR="006B1F59" w:rsidRDefault="007F445D">
            <w:pPr>
              <w:spacing w:before="40" w:after="40" w:line="240" w:lineRule="auto"/>
            </w:pPr>
            <w:r>
              <w:rPr>
                <w:sz w:val="18"/>
              </w:rPr>
              <w:t>telefono</w:t>
            </w:r>
          </w:p>
        </w:tc>
      </w:tr>
      <w:tr w:rsidR="006B1F59" w14:paraId="0641ED6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571787" w14:textId="77777777" w:rsidR="006B1F59" w:rsidRDefault="007F445D">
            <w:pPr>
              <w:spacing w:before="40" w:after="40" w:line="240" w:lineRule="auto"/>
            </w:pPr>
            <w:r>
              <w:rPr>
                <w:sz w:val="18"/>
              </w:rPr>
              <w:t>ciudad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2E7FEC" w14:textId="77777777" w:rsidR="006B1F59" w:rsidRDefault="007F445D">
            <w:pPr>
              <w:spacing w:before="40" w:after="40" w:line="240" w:lineRule="auto"/>
            </w:pPr>
            <w:r>
              <w:rPr>
                <w:sz w:val="18"/>
              </w:rPr>
              <w:t>varchar(100)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EE272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61A3C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D5704C" w14:textId="77777777" w:rsidR="006B1F59" w:rsidRDefault="007F445D">
            <w:pPr>
              <w:spacing w:before="40" w:after="40" w:line="240" w:lineRule="auto"/>
            </w:pPr>
            <w:r>
              <w:rPr>
                <w:sz w:val="18"/>
              </w:rPr>
              <w:t>ciudad</w:t>
            </w:r>
          </w:p>
        </w:tc>
      </w:tr>
      <w:tr w:rsidR="006B1F59" w14:paraId="5EDAE86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3C4695" w14:textId="77777777" w:rsidR="006B1F59" w:rsidRDefault="007F445D">
            <w:pPr>
              <w:keepNext/>
              <w:spacing w:before="40" w:after="40" w:line="240" w:lineRule="auto"/>
            </w:pPr>
            <w:r>
              <w:rPr>
                <w:sz w:val="18"/>
              </w:rPr>
              <w:t>zona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6C7946" w14:textId="77777777" w:rsidR="006B1F59" w:rsidRDefault="007F445D">
            <w:pPr>
              <w:keepNext/>
              <w:spacing w:before="40" w:after="40" w:line="240" w:lineRule="auto"/>
            </w:pPr>
            <w:r>
              <w:rPr>
                <w:sz w:val="18"/>
              </w:rPr>
              <w:t>varchar(100)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7566A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EF973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88F990" w14:textId="77777777" w:rsidR="006B1F59" w:rsidRDefault="007F445D">
            <w:pPr>
              <w:keepNext/>
              <w:spacing w:before="40" w:after="40" w:line="240" w:lineRule="auto"/>
            </w:pPr>
            <w:r>
              <w:rPr>
                <w:sz w:val="18"/>
              </w:rPr>
              <w:t>zona</w:t>
            </w:r>
          </w:p>
        </w:tc>
      </w:tr>
      <w:tr w:rsidR="006B1F59" w14:paraId="06B271D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1257CA" w14:textId="77777777" w:rsidR="006B1F59" w:rsidRDefault="007F445D">
            <w:pPr>
              <w:keepNext/>
              <w:spacing w:before="40" w:after="40" w:line="240" w:lineRule="auto"/>
            </w:pPr>
            <w:r>
              <w:rPr>
                <w:sz w:val="18"/>
              </w:rPr>
              <w:t>detalle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BEA5D7" w14:textId="77777777" w:rsidR="006B1F59" w:rsidRDefault="007F445D">
            <w:pPr>
              <w:keepNext/>
              <w:spacing w:before="40" w:after="40" w:line="240" w:lineRule="auto"/>
            </w:pPr>
            <w:r>
              <w:rPr>
                <w:sz w:val="18"/>
              </w:rPr>
              <w:t>varchar(400)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ED118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C7565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492F91" w14:textId="77777777" w:rsidR="006B1F59" w:rsidRDefault="007F445D">
            <w:pPr>
              <w:keepNext/>
              <w:spacing w:before="40" w:after="40" w:line="240" w:lineRule="auto"/>
            </w:pPr>
            <w:r>
              <w:rPr>
                <w:sz w:val="18"/>
              </w:rPr>
              <w:t>detalle</w:t>
            </w:r>
          </w:p>
        </w:tc>
      </w:tr>
      <w:tr w:rsidR="006B1F59" w14:paraId="74EB358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C7213A" w14:textId="77777777" w:rsidR="006B1F59" w:rsidRDefault="007F445D">
            <w:pPr>
              <w:keepNext/>
              <w:spacing w:before="40" w:after="40" w:line="240" w:lineRule="auto"/>
            </w:pPr>
            <w:r>
              <w:rPr>
                <w:sz w:val="18"/>
              </w:rPr>
              <w:t>predeterminada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525DCD" w14:textId="77777777" w:rsidR="006B1F59" w:rsidRDefault="007F445D">
            <w:pPr>
              <w:keepNext/>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E5500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3AD14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7AD933" w14:textId="77777777" w:rsidR="006B1F59" w:rsidRDefault="007F445D">
            <w:pPr>
              <w:keepNext/>
              <w:spacing w:before="40" w:after="40" w:line="240" w:lineRule="auto"/>
            </w:pPr>
            <w:r>
              <w:rPr>
                <w:sz w:val="18"/>
              </w:rPr>
              <w:t>predeterminada</w:t>
            </w:r>
          </w:p>
        </w:tc>
      </w:tr>
      <w:tr w:rsidR="006B1F59" w14:paraId="72F39CB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72194B" w14:textId="77777777" w:rsidR="006B1F59" w:rsidRDefault="007F445D">
            <w:pPr>
              <w:spacing w:before="40" w:after="40" w:line="240" w:lineRule="auto"/>
            </w:pPr>
            <w:r>
              <w:rPr>
                <w:sz w:val="18"/>
              </w:rPr>
              <w:t>activa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413F90" w14:textId="77777777" w:rsidR="006B1F59" w:rsidRDefault="007F445D">
            <w:pPr>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30781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7CD3A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D10683" w14:textId="77777777" w:rsidR="006B1F59" w:rsidRDefault="007F445D">
            <w:pPr>
              <w:spacing w:before="40" w:after="40" w:line="240" w:lineRule="auto"/>
            </w:pPr>
            <w:r>
              <w:rPr>
                <w:sz w:val="18"/>
              </w:rPr>
              <w:t>activa</w:t>
            </w:r>
          </w:p>
        </w:tc>
      </w:tr>
    </w:tbl>
    <w:p w14:paraId="06CF089F" w14:textId="77777777" w:rsidR="006B1F59" w:rsidRDefault="007F445D">
      <w:r>
        <w:br w:type="page"/>
      </w:r>
    </w:p>
    <w:p w14:paraId="4F8A78D4" w14:textId="77777777" w:rsidR="006B1F59" w:rsidRDefault="007F445D">
      <w:pPr>
        <w:pStyle w:val="Ttulo3"/>
      </w:pPr>
      <w:r>
        <w:lastRenderedPageBreak/>
        <w:t>P2 Gestión de catálogo</w:t>
      </w:r>
    </w:p>
    <w:tbl>
      <w:tblPr>
        <w:tblW w:w="0" w:type="auto"/>
        <w:jc w:val="center"/>
        <w:tblLayout w:type="fixed"/>
        <w:tblLook w:val="04A0" w:firstRow="1" w:lastRow="0" w:firstColumn="1" w:lastColumn="0" w:noHBand="0" w:noVBand="1"/>
      </w:tblPr>
      <w:tblGrid>
        <w:gridCol w:w="4464"/>
        <w:gridCol w:w="5731"/>
      </w:tblGrid>
      <w:tr w:rsidR="006B1F59" w14:paraId="3C3829BF"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E4A3848" w14:textId="77777777" w:rsidR="006B1F59" w:rsidRDefault="007F445D">
            <w:pPr>
              <w:keepNext/>
              <w:spacing w:before="40" w:after="40" w:line="240" w:lineRule="auto"/>
            </w:pPr>
            <w:r>
              <w:rPr>
                <w:b/>
                <w:sz w:val="20"/>
              </w:rPr>
              <w:t>Clase del dominio</w:t>
            </w:r>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5DDEC6" w14:textId="77777777" w:rsidR="006B1F59" w:rsidRDefault="007F445D">
            <w:pPr>
              <w:keepNext/>
              <w:spacing w:before="40" w:after="40" w:line="240" w:lineRule="auto"/>
            </w:pPr>
            <w:r>
              <w:rPr>
                <w:b/>
                <w:sz w:val="20"/>
              </w:rPr>
              <w:t>Tabla física</w:t>
            </w:r>
          </w:p>
        </w:tc>
      </w:tr>
      <w:tr w:rsidR="006B1F59" w14:paraId="5BCA88F9"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A659BB" w14:textId="77777777" w:rsidR="006B1F59" w:rsidRDefault="007F445D">
            <w:pPr>
              <w:spacing w:before="40" w:after="40" w:line="240" w:lineRule="auto"/>
            </w:pPr>
            <w:r>
              <w:rPr>
                <w:sz w:val="20"/>
              </w:rPr>
              <w:t>Categoria</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CD3080" w14:textId="77777777" w:rsidR="006B1F59" w:rsidRDefault="007F445D">
            <w:pPr>
              <w:spacing w:before="40" w:after="40" w:line="240" w:lineRule="auto"/>
            </w:pPr>
            <w:r>
              <w:rPr>
                <w:sz w:val="20"/>
              </w:rPr>
              <w:t>categoria</w:t>
            </w:r>
          </w:p>
        </w:tc>
      </w:tr>
      <w:tr w:rsidR="006B1F59" w14:paraId="5D4E8434"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F596A5" w14:textId="77777777" w:rsidR="006B1F59" w:rsidRDefault="007F445D">
            <w:pPr>
              <w:keepNext/>
              <w:spacing w:before="40" w:after="40" w:line="240" w:lineRule="auto"/>
            </w:pPr>
            <w:r>
              <w:rPr>
                <w:sz w:val="20"/>
              </w:rPr>
              <w:t>Prenda</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A0F7C7" w14:textId="77777777" w:rsidR="006B1F59" w:rsidRDefault="007F445D">
            <w:pPr>
              <w:keepNext/>
              <w:spacing w:before="40" w:after="40" w:line="240" w:lineRule="auto"/>
            </w:pPr>
            <w:r>
              <w:rPr>
                <w:sz w:val="20"/>
              </w:rPr>
              <w:t>producto</w:t>
            </w:r>
          </w:p>
        </w:tc>
      </w:tr>
      <w:tr w:rsidR="006B1F59" w14:paraId="703DC7D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32A2EC" w14:textId="77777777" w:rsidR="006B1F59" w:rsidRDefault="007F445D">
            <w:pPr>
              <w:keepNext/>
              <w:spacing w:before="40" w:after="40" w:line="240" w:lineRule="auto"/>
            </w:pPr>
            <w:r>
              <w:rPr>
                <w:sz w:val="20"/>
              </w:rPr>
              <w:t>Variante</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A0FE05" w14:textId="77777777" w:rsidR="006B1F59" w:rsidRDefault="007F445D">
            <w:pPr>
              <w:keepNext/>
              <w:spacing w:before="40" w:after="40" w:line="240" w:lineRule="auto"/>
            </w:pPr>
            <w:r>
              <w:rPr>
                <w:sz w:val="20"/>
              </w:rPr>
              <w:t>variante</w:t>
            </w:r>
          </w:p>
        </w:tc>
      </w:tr>
      <w:tr w:rsidR="006B1F59" w14:paraId="7CCA3966"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27EAD5" w14:textId="77777777" w:rsidR="006B1F59" w:rsidRDefault="007F445D">
            <w:pPr>
              <w:keepNext/>
              <w:spacing w:before="40" w:after="40" w:line="240" w:lineRule="auto"/>
            </w:pPr>
            <w:r>
              <w:rPr>
                <w:sz w:val="20"/>
              </w:rPr>
              <w:t>ImagenPrenda</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68A68C" w14:textId="77777777" w:rsidR="006B1F59" w:rsidRDefault="007F445D">
            <w:pPr>
              <w:keepNext/>
              <w:spacing w:before="40" w:after="40" w:line="240" w:lineRule="auto"/>
            </w:pPr>
            <w:r>
              <w:rPr>
                <w:sz w:val="20"/>
              </w:rPr>
              <w:t>recurso_catalogo</w:t>
            </w:r>
          </w:p>
        </w:tc>
      </w:tr>
      <w:tr w:rsidR="006B1F59" w14:paraId="161A8E7C"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08F783" w14:textId="77777777" w:rsidR="006B1F59" w:rsidRDefault="007F445D">
            <w:pPr>
              <w:spacing w:before="40" w:after="40" w:line="240" w:lineRule="auto"/>
            </w:pPr>
            <w:r>
              <w:rPr>
                <w:sz w:val="20"/>
              </w:rPr>
              <w:t>PrecioCanal</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0C475C" w14:textId="77777777" w:rsidR="006B1F59" w:rsidRDefault="007F445D">
            <w:pPr>
              <w:spacing w:before="40" w:after="40" w:line="240" w:lineRule="auto"/>
            </w:pPr>
            <w:r>
              <w:rPr>
                <w:sz w:val="20"/>
              </w:rPr>
              <w:t>precio_canal</w:t>
            </w:r>
          </w:p>
        </w:tc>
      </w:tr>
    </w:tbl>
    <w:p w14:paraId="13D8DA7B" w14:textId="77777777" w:rsidR="006B1F59" w:rsidRDefault="007F445D">
      <w:pPr>
        <w:pStyle w:val="Ttulo3"/>
      </w:pPr>
      <w:r>
        <w:t>Tabla categoria</w:t>
      </w:r>
    </w:p>
    <w:p w14:paraId="01425357" w14:textId="77777777" w:rsidR="006B1F59" w:rsidRDefault="007F445D">
      <w:r>
        <w:rPr>
          <w:sz w:val="20"/>
        </w:rPr>
        <w:t>Clasificación del catálogo.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43B33D93"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883DBFD"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9B5945"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3BC81A2"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1C60E54"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6206444" w14:textId="77777777" w:rsidR="006B1F59" w:rsidRDefault="007F445D">
            <w:pPr>
              <w:keepNext/>
              <w:spacing w:before="40" w:after="40" w:line="240" w:lineRule="auto"/>
            </w:pPr>
            <w:r>
              <w:rPr>
                <w:b/>
                <w:sz w:val="18"/>
              </w:rPr>
              <w:t>Referencia o significado</w:t>
            </w:r>
          </w:p>
        </w:tc>
      </w:tr>
      <w:tr w:rsidR="006B1F59" w14:paraId="2E572C2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4E1C13"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97DF6B"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62CF88"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C06F1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71D723" w14:textId="77777777" w:rsidR="006B1F59" w:rsidRDefault="007F445D">
            <w:pPr>
              <w:keepNext/>
              <w:spacing w:before="40" w:after="40" w:line="240" w:lineRule="auto"/>
            </w:pPr>
            <w:r>
              <w:rPr>
                <w:sz w:val="18"/>
              </w:rPr>
              <w:t>Identificador estable.</w:t>
            </w:r>
          </w:p>
        </w:tc>
      </w:tr>
      <w:tr w:rsidR="006B1F59" w14:paraId="63FA21D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450D0F" w14:textId="77777777" w:rsidR="006B1F59" w:rsidRDefault="007F445D">
            <w:pPr>
              <w:keepNext/>
              <w:spacing w:before="40" w:after="40" w:line="240" w:lineRule="auto"/>
            </w:pPr>
            <w:r>
              <w:rPr>
                <w:sz w:val="18"/>
              </w:rPr>
              <w:t>nombre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12EA31" w14:textId="77777777" w:rsidR="006B1F59" w:rsidRDefault="007F445D">
            <w:pPr>
              <w:keepNext/>
              <w:spacing w:before="40" w:after="40" w:line="240" w:lineRule="auto"/>
            </w:pPr>
            <w:r>
              <w:rPr>
                <w:sz w:val="18"/>
              </w:rPr>
              <w:t>varchar(80)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AF294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D03E1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EB17BA" w14:textId="77777777" w:rsidR="006B1F59" w:rsidRDefault="007F445D">
            <w:pPr>
              <w:keepNext/>
              <w:spacing w:before="40" w:after="40" w:line="240" w:lineRule="auto"/>
            </w:pPr>
            <w:r>
              <w:rPr>
                <w:sz w:val="18"/>
              </w:rPr>
              <w:t>nombre</w:t>
            </w:r>
          </w:p>
        </w:tc>
      </w:tr>
      <w:tr w:rsidR="006B1F59" w14:paraId="75E3B22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F05AAC" w14:textId="77777777" w:rsidR="006B1F59" w:rsidRDefault="007F445D">
            <w:pPr>
              <w:keepNext/>
              <w:spacing w:before="40" w:after="40" w:line="240" w:lineRule="auto"/>
            </w:pPr>
            <w:r>
              <w:rPr>
                <w:sz w:val="18"/>
              </w:rPr>
              <w:t>descripcion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D322BE" w14:textId="77777777" w:rsidR="006B1F59" w:rsidRDefault="007F445D">
            <w:pPr>
              <w:keepNext/>
              <w:spacing w:before="40" w:after="40" w:line="240" w:lineRule="auto"/>
            </w:pPr>
            <w:r>
              <w:rPr>
                <w:sz w:val="18"/>
              </w:rPr>
              <w:t>varchar(255)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E8BDF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CBCE79"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BCBE77" w14:textId="77777777" w:rsidR="006B1F59" w:rsidRDefault="007F445D">
            <w:pPr>
              <w:keepNext/>
              <w:spacing w:before="40" w:after="40" w:line="240" w:lineRule="auto"/>
            </w:pPr>
            <w:r>
              <w:rPr>
                <w:sz w:val="18"/>
              </w:rPr>
              <w:t>descripcion</w:t>
            </w:r>
          </w:p>
        </w:tc>
      </w:tr>
      <w:tr w:rsidR="006B1F59" w14:paraId="62FFE85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362A41" w14:textId="77777777" w:rsidR="006B1F59" w:rsidRDefault="007F445D">
            <w:pPr>
              <w:spacing w:before="40" w:after="40" w:line="240" w:lineRule="auto"/>
            </w:pPr>
            <w:r>
              <w:rPr>
                <w:sz w:val="18"/>
              </w:rPr>
              <w:t>activa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FFE059" w14:textId="77777777" w:rsidR="006B1F59" w:rsidRDefault="007F445D">
            <w:pPr>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4E7CE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1AFAE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17ED85" w14:textId="77777777" w:rsidR="006B1F59" w:rsidRDefault="007F445D">
            <w:pPr>
              <w:spacing w:before="40" w:after="40" w:line="240" w:lineRule="auto"/>
            </w:pPr>
            <w:r>
              <w:rPr>
                <w:sz w:val="18"/>
              </w:rPr>
              <w:t>activa</w:t>
            </w:r>
          </w:p>
        </w:tc>
      </w:tr>
    </w:tbl>
    <w:p w14:paraId="0E8180CB" w14:textId="77777777" w:rsidR="006B1F59" w:rsidRDefault="007F445D">
      <w:r>
        <w:rPr>
          <w:sz w:val="18"/>
        </w:rPr>
        <w:t>Únicos: nombre</w:t>
      </w:r>
    </w:p>
    <w:p w14:paraId="193692C9" w14:textId="77777777" w:rsidR="006B1F59" w:rsidRDefault="007F445D">
      <w:pPr>
        <w:pStyle w:val="Ttulo3"/>
      </w:pPr>
      <w:r>
        <w:t>Tabla producto</w:t>
      </w:r>
    </w:p>
    <w:p w14:paraId="5DA9F4D8" w14:textId="77777777" w:rsidR="006B1F59" w:rsidRDefault="007F445D">
      <w:r>
        <w:rPr>
          <w:sz w:val="20"/>
        </w:rPr>
        <w:t>Prenda comercial independiente de talla y color.</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7E3B2D8"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C22FBC7"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521DE0E"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F5093FB"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149D64F"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8AF4B2C" w14:textId="77777777" w:rsidR="006B1F59" w:rsidRDefault="007F445D">
            <w:pPr>
              <w:keepNext/>
              <w:spacing w:before="40" w:after="40" w:line="240" w:lineRule="auto"/>
            </w:pPr>
            <w:r>
              <w:rPr>
                <w:b/>
                <w:sz w:val="18"/>
              </w:rPr>
              <w:t>Referencia o significado</w:t>
            </w:r>
          </w:p>
        </w:tc>
      </w:tr>
      <w:tr w:rsidR="006B1F59" w14:paraId="3D8A011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50FCD5"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00549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B9FD32"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3346E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34AAD1" w14:textId="77777777" w:rsidR="006B1F59" w:rsidRDefault="007F445D">
            <w:pPr>
              <w:spacing w:before="40" w:after="40" w:line="240" w:lineRule="auto"/>
            </w:pPr>
            <w:r>
              <w:rPr>
                <w:sz w:val="18"/>
              </w:rPr>
              <w:t>Identificador estable.</w:t>
            </w:r>
          </w:p>
        </w:tc>
      </w:tr>
      <w:tr w:rsidR="006B1F59" w14:paraId="0484787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58E882" w14:textId="77777777" w:rsidR="006B1F59" w:rsidRDefault="007F445D">
            <w:pPr>
              <w:spacing w:before="40" w:after="40" w:line="240" w:lineRule="auto"/>
            </w:pPr>
            <w:r>
              <w:rPr>
                <w:sz w:val="18"/>
              </w:rPr>
              <w:t>categoria_id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DCA78E"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14D4D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3534C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36DB35" w14:textId="77777777" w:rsidR="006B1F59" w:rsidRDefault="007F445D">
            <w:pPr>
              <w:spacing w:before="40" w:after="40" w:line="240" w:lineRule="auto"/>
            </w:pPr>
            <w:r>
              <w:rPr>
                <w:sz w:val="18"/>
              </w:rPr>
              <w:t>categoria.id</w:t>
            </w:r>
          </w:p>
        </w:tc>
      </w:tr>
      <w:tr w:rsidR="006B1F59" w14:paraId="4C3F532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0D4803" w14:textId="77777777" w:rsidR="006B1F59" w:rsidRDefault="007F445D">
            <w:pPr>
              <w:spacing w:before="40" w:after="40" w:line="240" w:lineRule="auto"/>
            </w:pPr>
            <w:r>
              <w:rPr>
                <w:sz w:val="18"/>
              </w:rPr>
              <w:t>nombre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908770" w14:textId="77777777" w:rsidR="006B1F59" w:rsidRDefault="007F445D">
            <w:pPr>
              <w:spacing w:before="40" w:after="40" w:line="240" w:lineRule="auto"/>
            </w:pPr>
            <w:r>
              <w:rPr>
                <w:sz w:val="18"/>
              </w:rPr>
              <w:t>varchar(160)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A8A03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163CB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24D656" w14:textId="77777777" w:rsidR="006B1F59" w:rsidRDefault="007F445D">
            <w:pPr>
              <w:spacing w:before="40" w:after="40" w:line="240" w:lineRule="auto"/>
            </w:pPr>
            <w:r>
              <w:rPr>
                <w:sz w:val="18"/>
              </w:rPr>
              <w:t>nombre</w:t>
            </w:r>
          </w:p>
        </w:tc>
      </w:tr>
      <w:tr w:rsidR="006B1F59" w14:paraId="1DC1CAB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658B3C" w14:textId="77777777" w:rsidR="006B1F59" w:rsidRDefault="007F445D">
            <w:pPr>
              <w:spacing w:before="40" w:after="40" w:line="240" w:lineRule="auto"/>
            </w:pPr>
            <w:r>
              <w:rPr>
                <w:sz w:val="18"/>
              </w:rPr>
              <w:t>descripcion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9B39A4" w14:textId="77777777" w:rsidR="006B1F59" w:rsidRDefault="007F445D">
            <w:pPr>
              <w:spacing w:before="40" w:after="40" w:line="240" w:lineRule="auto"/>
            </w:pPr>
            <w:r>
              <w:rPr>
                <w:sz w:val="18"/>
              </w:rPr>
              <w:t>text</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FF0EE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ECD62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E10676" w14:textId="77777777" w:rsidR="006B1F59" w:rsidRDefault="007F445D">
            <w:pPr>
              <w:spacing w:before="40" w:after="40" w:line="240" w:lineRule="auto"/>
            </w:pPr>
            <w:r>
              <w:rPr>
                <w:sz w:val="18"/>
              </w:rPr>
              <w:t>descripcion</w:t>
            </w:r>
          </w:p>
        </w:tc>
      </w:tr>
      <w:tr w:rsidR="006B1F59" w14:paraId="5180957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8AA3E6" w14:textId="77777777" w:rsidR="006B1F59" w:rsidRDefault="007F445D">
            <w:pPr>
              <w:spacing w:before="40" w:after="40" w:line="240" w:lineRule="auto"/>
            </w:pPr>
            <w:r>
              <w:rPr>
                <w:sz w:val="18"/>
              </w:rPr>
              <w:t>coleccion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BE8B18" w14:textId="77777777" w:rsidR="006B1F59" w:rsidRDefault="007F445D">
            <w:pPr>
              <w:spacing w:before="40" w:after="40" w:line="240" w:lineRule="auto"/>
            </w:pPr>
            <w:r>
              <w:rPr>
                <w:sz w:val="18"/>
              </w:rPr>
              <w:t>varchar(100)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EAD7B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62193D"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6F14DF" w14:textId="77777777" w:rsidR="006B1F59" w:rsidRDefault="007F445D">
            <w:pPr>
              <w:spacing w:before="40" w:after="40" w:line="240" w:lineRule="auto"/>
            </w:pPr>
            <w:r>
              <w:rPr>
                <w:sz w:val="18"/>
              </w:rPr>
              <w:t>coleccion</w:t>
            </w:r>
          </w:p>
        </w:tc>
      </w:tr>
      <w:tr w:rsidR="006B1F59" w14:paraId="27719F7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F1CF24" w14:textId="77777777" w:rsidR="006B1F59" w:rsidRDefault="007F445D">
            <w:pPr>
              <w:keepNext/>
              <w:spacing w:before="40" w:after="40" w:line="240" w:lineRule="auto"/>
            </w:pPr>
            <w:r>
              <w:rPr>
                <w:sz w:val="18"/>
              </w:rPr>
              <w:t>marca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A46FAB" w14:textId="77777777" w:rsidR="006B1F59" w:rsidRDefault="007F445D">
            <w:pPr>
              <w:keepNext/>
              <w:spacing w:before="40" w:after="40" w:line="240" w:lineRule="auto"/>
            </w:pPr>
            <w:r>
              <w:rPr>
                <w:sz w:val="18"/>
              </w:rPr>
              <w:t>varchar(100)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5CD9E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2114AB"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22A71C" w14:textId="77777777" w:rsidR="006B1F59" w:rsidRDefault="007F445D">
            <w:pPr>
              <w:keepNext/>
              <w:spacing w:before="40" w:after="40" w:line="240" w:lineRule="auto"/>
            </w:pPr>
            <w:r>
              <w:rPr>
                <w:sz w:val="18"/>
              </w:rPr>
              <w:t>marca</w:t>
            </w:r>
          </w:p>
        </w:tc>
      </w:tr>
      <w:tr w:rsidR="006B1F59" w14:paraId="6BBBA70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00285F" w14:textId="77777777" w:rsidR="006B1F59" w:rsidRDefault="007F445D">
            <w:pPr>
              <w:keepNext/>
              <w:spacing w:before="40" w:after="40" w:line="240" w:lineRule="auto"/>
            </w:pPr>
            <w:r>
              <w:rPr>
                <w:sz w:val="18"/>
              </w:rPr>
              <w:t>material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199390" w14:textId="77777777" w:rsidR="006B1F59" w:rsidRDefault="007F445D">
            <w:pPr>
              <w:keepNext/>
              <w:spacing w:before="40" w:after="40" w:line="240" w:lineRule="auto"/>
            </w:pPr>
            <w:r>
              <w:rPr>
                <w:sz w:val="18"/>
              </w:rPr>
              <w:t>varchar(150)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3EC6F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64C34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A48629" w14:textId="77777777" w:rsidR="006B1F59" w:rsidRDefault="007F445D">
            <w:pPr>
              <w:keepNext/>
              <w:spacing w:before="40" w:after="40" w:line="240" w:lineRule="auto"/>
            </w:pPr>
            <w:r>
              <w:rPr>
                <w:sz w:val="18"/>
              </w:rPr>
              <w:t>material</w:t>
            </w:r>
          </w:p>
        </w:tc>
      </w:tr>
      <w:tr w:rsidR="006B1F59" w14:paraId="3E44499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0403CD"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1288F1"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1C6B9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58DBE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F9B292" w14:textId="77777777" w:rsidR="006B1F59" w:rsidRDefault="007F445D">
            <w:pPr>
              <w:keepNext/>
              <w:spacing w:before="40" w:after="40" w:line="240" w:lineRule="auto"/>
            </w:pPr>
            <w:r>
              <w:rPr>
                <w:sz w:val="18"/>
              </w:rPr>
              <w:t>estado</w:t>
            </w:r>
          </w:p>
        </w:tc>
      </w:tr>
      <w:tr w:rsidR="006B1F59" w14:paraId="05DE59D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C88C7C" w14:textId="77777777" w:rsidR="006B1F59" w:rsidRDefault="007F445D">
            <w:pPr>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C24E56"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43F22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AEF71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49736F" w14:textId="77777777" w:rsidR="006B1F59" w:rsidRDefault="007F445D">
            <w:pPr>
              <w:spacing w:before="40" w:after="40" w:line="240" w:lineRule="auto"/>
            </w:pPr>
            <w:r>
              <w:rPr>
                <w:sz w:val="18"/>
              </w:rPr>
              <w:t>creado en</w:t>
            </w:r>
          </w:p>
        </w:tc>
      </w:tr>
    </w:tbl>
    <w:p w14:paraId="3E2A6CE5" w14:textId="77777777" w:rsidR="006B1F59" w:rsidRDefault="007F445D">
      <w:r>
        <w:rPr>
          <w:sz w:val="18"/>
        </w:rPr>
        <w:t>Restricciones: estado IN ('BORRADOR','PUBLICADO','RETIRADO')</w:t>
      </w:r>
    </w:p>
    <w:p w14:paraId="7CA05F76" w14:textId="77777777" w:rsidR="006B1F59" w:rsidRDefault="007F445D">
      <w:pPr>
        <w:pStyle w:val="Ttulo3"/>
      </w:pPr>
      <w:r>
        <w:t>Tabla variante</w:t>
      </w:r>
    </w:p>
    <w:p w14:paraId="2F7B1CA4" w14:textId="77777777" w:rsidR="006B1F59" w:rsidRDefault="007F445D">
      <w:r>
        <w:rPr>
          <w:sz w:val="20"/>
        </w:rPr>
        <w:t>Unidad comercial por talla y color.</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A1B22BD"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1069346" w14:textId="77777777" w:rsidR="006B1F59" w:rsidRDefault="007F445D">
            <w:pPr>
              <w:keepNext/>
              <w:spacing w:before="40" w:after="40" w:line="240" w:lineRule="auto"/>
            </w:pPr>
            <w:r>
              <w:rPr>
                <w:b/>
                <w:sz w:val="18"/>
              </w:rPr>
              <w:lastRenderedPageBreak/>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44CBA27"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E8E15DA"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BE92211"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CC9FCD" w14:textId="77777777" w:rsidR="006B1F59" w:rsidRDefault="007F445D">
            <w:pPr>
              <w:keepNext/>
              <w:spacing w:before="40" w:after="40" w:line="240" w:lineRule="auto"/>
            </w:pPr>
            <w:r>
              <w:rPr>
                <w:b/>
                <w:sz w:val="18"/>
              </w:rPr>
              <w:t>Referencia o significado</w:t>
            </w:r>
          </w:p>
        </w:tc>
      </w:tr>
      <w:tr w:rsidR="006B1F59" w14:paraId="68A8B4C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106707"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4D647D"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14ED4C"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E046F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0E4639" w14:textId="77777777" w:rsidR="006B1F59" w:rsidRDefault="007F445D">
            <w:pPr>
              <w:spacing w:before="40" w:after="40" w:line="240" w:lineRule="auto"/>
            </w:pPr>
            <w:r>
              <w:rPr>
                <w:sz w:val="18"/>
              </w:rPr>
              <w:t>Identificador estable.</w:t>
            </w:r>
          </w:p>
        </w:tc>
      </w:tr>
      <w:tr w:rsidR="006B1F59" w14:paraId="1135C4A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2CE9E0" w14:textId="77777777" w:rsidR="006B1F59" w:rsidRDefault="007F445D">
            <w:pPr>
              <w:spacing w:before="40" w:after="40" w:line="240" w:lineRule="auto"/>
            </w:pPr>
            <w:r>
              <w:rPr>
                <w:sz w:val="18"/>
              </w:rPr>
              <w:t>producto_id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150233"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0257D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F0899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DACEA1" w14:textId="77777777" w:rsidR="006B1F59" w:rsidRDefault="007F445D">
            <w:pPr>
              <w:spacing w:before="40" w:after="40" w:line="240" w:lineRule="auto"/>
            </w:pPr>
            <w:r>
              <w:rPr>
                <w:sz w:val="18"/>
              </w:rPr>
              <w:t>producto.id</w:t>
            </w:r>
          </w:p>
        </w:tc>
      </w:tr>
      <w:tr w:rsidR="006B1F59" w14:paraId="3E57885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C58C5C" w14:textId="77777777" w:rsidR="006B1F59" w:rsidRDefault="007F445D">
            <w:pPr>
              <w:spacing w:before="40" w:after="40" w:line="240" w:lineRule="auto"/>
            </w:pPr>
            <w:r>
              <w:rPr>
                <w:sz w:val="18"/>
              </w:rPr>
              <w:t>sku</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A69BE1" w14:textId="77777777" w:rsidR="006B1F59" w:rsidRDefault="007F445D">
            <w:pPr>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B70D9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91F1B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F2BD5E" w14:textId="77777777" w:rsidR="006B1F59" w:rsidRDefault="007F445D">
            <w:pPr>
              <w:spacing w:before="40" w:after="40" w:line="240" w:lineRule="auto"/>
            </w:pPr>
            <w:r>
              <w:rPr>
                <w:sz w:val="18"/>
              </w:rPr>
              <w:t>sku</w:t>
            </w:r>
          </w:p>
        </w:tc>
      </w:tr>
      <w:tr w:rsidR="006B1F59" w14:paraId="4A20E6A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16D04B" w14:textId="77777777" w:rsidR="006B1F59" w:rsidRDefault="007F445D">
            <w:pPr>
              <w:spacing w:before="40" w:after="40" w:line="240" w:lineRule="auto"/>
            </w:pPr>
            <w:r>
              <w:rPr>
                <w:sz w:val="18"/>
              </w:rPr>
              <w:t>codigo_barras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41A0CA" w14:textId="77777777" w:rsidR="006B1F59" w:rsidRDefault="007F445D">
            <w:pPr>
              <w:spacing w:before="40" w:after="40" w:line="240" w:lineRule="auto"/>
            </w:pPr>
            <w:r>
              <w:rPr>
                <w:sz w:val="18"/>
              </w:rPr>
              <w:t>varchar(80)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C2538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0B3C55"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165DFF" w14:textId="77777777" w:rsidR="006B1F59" w:rsidRDefault="007F445D">
            <w:pPr>
              <w:spacing w:before="40" w:after="40" w:line="240" w:lineRule="auto"/>
            </w:pPr>
            <w:r>
              <w:rPr>
                <w:sz w:val="18"/>
              </w:rPr>
              <w:t>codigo barras</w:t>
            </w:r>
          </w:p>
        </w:tc>
      </w:tr>
      <w:tr w:rsidR="006B1F59" w14:paraId="6FADD08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3DD83A" w14:textId="77777777" w:rsidR="006B1F59" w:rsidRDefault="007F445D">
            <w:pPr>
              <w:keepNext/>
              <w:spacing w:before="40" w:after="40" w:line="240" w:lineRule="auto"/>
            </w:pPr>
            <w:r>
              <w:rPr>
                <w:sz w:val="18"/>
              </w:rPr>
              <w:t>talla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9D2C6C"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BDEEB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7CE21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FB4C60" w14:textId="77777777" w:rsidR="006B1F59" w:rsidRDefault="007F445D">
            <w:pPr>
              <w:keepNext/>
              <w:spacing w:before="40" w:after="40" w:line="240" w:lineRule="auto"/>
            </w:pPr>
            <w:r>
              <w:rPr>
                <w:sz w:val="18"/>
              </w:rPr>
              <w:t>talla</w:t>
            </w:r>
          </w:p>
        </w:tc>
      </w:tr>
      <w:tr w:rsidR="006B1F59" w14:paraId="610C38E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26643F" w14:textId="77777777" w:rsidR="006B1F59" w:rsidRDefault="007F445D">
            <w:pPr>
              <w:keepNext/>
              <w:spacing w:before="40" w:after="40" w:line="240" w:lineRule="auto"/>
            </w:pPr>
            <w:r>
              <w:rPr>
                <w:sz w:val="18"/>
              </w:rPr>
              <w:t>color</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E0B98D" w14:textId="77777777" w:rsidR="006B1F59" w:rsidRDefault="007F445D">
            <w:pPr>
              <w:keepNext/>
              <w:spacing w:before="40" w:after="40" w:line="240" w:lineRule="auto"/>
            </w:pPr>
            <w:r>
              <w:rPr>
                <w:sz w:val="18"/>
              </w:rPr>
              <w:t>varchar(50)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3B290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A173A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DE37B7" w14:textId="77777777" w:rsidR="006B1F59" w:rsidRDefault="007F445D">
            <w:pPr>
              <w:keepNext/>
              <w:spacing w:before="40" w:after="40" w:line="240" w:lineRule="auto"/>
            </w:pPr>
            <w:r>
              <w:rPr>
                <w:sz w:val="18"/>
              </w:rPr>
              <w:t>color</w:t>
            </w:r>
          </w:p>
        </w:tc>
      </w:tr>
      <w:tr w:rsidR="006B1F59" w14:paraId="099DF7F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F0C6F2" w14:textId="77777777" w:rsidR="006B1F59" w:rsidRDefault="007F445D">
            <w:pPr>
              <w:keepNext/>
              <w:spacing w:before="40" w:after="40" w:line="240" w:lineRule="auto"/>
            </w:pPr>
            <w:r>
              <w:rPr>
                <w:sz w:val="18"/>
              </w:rPr>
              <w:t>color_hex</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0D0C81" w14:textId="77777777" w:rsidR="006B1F59" w:rsidRDefault="007F445D">
            <w:pPr>
              <w:keepNext/>
              <w:spacing w:before="40" w:after="40" w:line="240" w:lineRule="auto"/>
            </w:pPr>
            <w:r>
              <w:rPr>
                <w:sz w:val="18"/>
              </w:rPr>
              <w:t>varchar(7)</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A57B7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7F6750"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AB6066" w14:textId="77777777" w:rsidR="006B1F59" w:rsidRDefault="007F445D">
            <w:pPr>
              <w:keepNext/>
              <w:spacing w:before="40" w:after="40" w:line="240" w:lineRule="auto"/>
            </w:pPr>
            <w:r>
              <w:rPr>
                <w:sz w:val="18"/>
              </w:rPr>
              <w:t>color hex</w:t>
            </w:r>
          </w:p>
        </w:tc>
      </w:tr>
      <w:tr w:rsidR="006B1F59" w14:paraId="49BECA0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3E2FC0" w14:textId="77777777" w:rsidR="006B1F59" w:rsidRDefault="007F445D">
            <w:pPr>
              <w:spacing w:before="40" w:after="40" w:line="240" w:lineRule="auto"/>
            </w:pPr>
            <w:r>
              <w:rPr>
                <w:sz w:val="18"/>
              </w:rPr>
              <w:t>activa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BA7FA3" w14:textId="77777777" w:rsidR="006B1F59" w:rsidRDefault="007F445D">
            <w:pPr>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BF747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E3FAC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18A6AC" w14:textId="77777777" w:rsidR="006B1F59" w:rsidRDefault="007F445D">
            <w:pPr>
              <w:spacing w:before="40" w:after="40" w:line="240" w:lineRule="auto"/>
            </w:pPr>
            <w:r>
              <w:rPr>
                <w:sz w:val="18"/>
              </w:rPr>
              <w:t>activa</w:t>
            </w:r>
          </w:p>
        </w:tc>
      </w:tr>
    </w:tbl>
    <w:p w14:paraId="375A766B" w14:textId="77777777" w:rsidR="006B1F59" w:rsidRDefault="007F445D">
      <w:r>
        <w:rPr>
          <w:sz w:val="18"/>
        </w:rPr>
        <w:t>Únicos: sku; codigo_barras; producto_id, talla, color</w:t>
      </w:r>
    </w:p>
    <w:p w14:paraId="247DBFF6" w14:textId="77777777" w:rsidR="006B1F59" w:rsidRDefault="007F445D">
      <w:pPr>
        <w:pStyle w:val="Ttulo3"/>
      </w:pPr>
      <w:r>
        <w:t>Tabla recurso_catalogo</w:t>
      </w:r>
    </w:p>
    <w:p w14:paraId="073A1916" w14:textId="77777777" w:rsidR="006B1F59" w:rsidRDefault="007F445D">
      <w:r>
        <w:rPr>
          <w:sz w:val="20"/>
        </w:rPr>
        <w:t>Imágenes públicas y representación visual para búsqueda.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91C651B"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AE116DD"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8370D2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2FF7398"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D02686E"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06D387A" w14:textId="77777777" w:rsidR="006B1F59" w:rsidRDefault="007F445D">
            <w:pPr>
              <w:keepNext/>
              <w:spacing w:before="40" w:after="40" w:line="240" w:lineRule="auto"/>
            </w:pPr>
            <w:r>
              <w:rPr>
                <w:b/>
                <w:sz w:val="18"/>
              </w:rPr>
              <w:t>Referencia o significado</w:t>
            </w:r>
          </w:p>
        </w:tc>
      </w:tr>
      <w:tr w:rsidR="006B1F59" w14:paraId="6C625AD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5F8CE9"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AD80CB"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329D6D"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CE227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0DB841" w14:textId="77777777" w:rsidR="006B1F59" w:rsidRDefault="007F445D">
            <w:pPr>
              <w:spacing w:before="40" w:after="40" w:line="240" w:lineRule="auto"/>
            </w:pPr>
            <w:r>
              <w:rPr>
                <w:sz w:val="18"/>
              </w:rPr>
              <w:t>Identificador estable.</w:t>
            </w:r>
          </w:p>
        </w:tc>
      </w:tr>
      <w:tr w:rsidR="006B1F59" w14:paraId="6298977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440A61" w14:textId="77777777" w:rsidR="006B1F59" w:rsidRDefault="007F445D">
            <w:pPr>
              <w:spacing w:before="40" w:after="40" w:line="240" w:lineRule="auto"/>
            </w:pPr>
            <w:r>
              <w:rPr>
                <w:sz w:val="18"/>
              </w:rPr>
              <w:t>producto_id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4EF319"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D0C0FA"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8807D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A0C453" w14:textId="77777777" w:rsidR="006B1F59" w:rsidRDefault="007F445D">
            <w:pPr>
              <w:spacing w:before="40" w:after="40" w:line="240" w:lineRule="auto"/>
            </w:pPr>
            <w:r>
              <w:rPr>
                <w:sz w:val="18"/>
              </w:rPr>
              <w:t>producto.id</w:t>
            </w:r>
          </w:p>
        </w:tc>
      </w:tr>
      <w:tr w:rsidR="006B1F59" w14:paraId="50012D7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F79F0D" w14:textId="77777777" w:rsidR="006B1F59" w:rsidRDefault="007F445D">
            <w:pPr>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9D8200"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911064"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2EB6BA"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24D4B6" w14:textId="77777777" w:rsidR="006B1F59" w:rsidRDefault="007F445D">
            <w:pPr>
              <w:spacing w:before="40" w:after="40" w:line="240" w:lineRule="auto"/>
            </w:pPr>
            <w:r>
              <w:rPr>
                <w:sz w:val="18"/>
              </w:rPr>
              <w:t>variante.id</w:t>
            </w:r>
          </w:p>
        </w:tc>
      </w:tr>
      <w:tr w:rsidR="006B1F59" w14:paraId="7387749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3A4F66" w14:textId="77777777" w:rsidR="006B1F59" w:rsidRDefault="007F445D">
            <w:pPr>
              <w:spacing w:before="40" w:after="40" w:line="240" w:lineRule="auto"/>
            </w:pPr>
            <w:r>
              <w:rPr>
                <w:sz w:val="18"/>
              </w:rPr>
              <w:t>clave_objeto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04F118" w14:textId="77777777" w:rsidR="006B1F59" w:rsidRDefault="007F445D">
            <w:pPr>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A1F4E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3DB4F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550AAD" w14:textId="77777777" w:rsidR="006B1F59" w:rsidRDefault="007F445D">
            <w:pPr>
              <w:spacing w:before="40" w:after="40" w:line="240" w:lineRule="auto"/>
            </w:pPr>
            <w:r>
              <w:rPr>
                <w:sz w:val="18"/>
              </w:rPr>
              <w:t>clave objeto</w:t>
            </w:r>
          </w:p>
        </w:tc>
      </w:tr>
      <w:tr w:rsidR="006B1F59" w14:paraId="1512513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91050C" w14:textId="77777777" w:rsidR="006B1F59" w:rsidRDefault="007F445D">
            <w:pPr>
              <w:spacing w:before="40" w:after="40" w:line="240" w:lineRule="auto"/>
            </w:pPr>
            <w:r>
              <w:rPr>
                <w:sz w:val="18"/>
              </w:rPr>
              <w:t>tipo_mime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7B73C1" w14:textId="77777777" w:rsidR="006B1F59" w:rsidRDefault="007F445D">
            <w:pPr>
              <w:spacing w:before="40" w:after="40" w:line="240" w:lineRule="auto"/>
            </w:pPr>
            <w:r>
              <w:rPr>
                <w:sz w:val="18"/>
              </w:rPr>
              <w:t>varchar(80)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14772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2BC3F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08FE59" w14:textId="77777777" w:rsidR="006B1F59" w:rsidRDefault="007F445D">
            <w:pPr>
              <w:spacing w:before="40" w:after="40" w:line="240" w:lineRule="auto"/>
            </w:pPr>
            <w:r>
              <w:rPr>
                <w:sz w:val="18"/>
              </w:rPr>
              <w:t>tipo mime</w:t>
            </w:r>
          </w:p>
        </w:tc>
      </w:tr>
      <w:tr w:rsidR="006B1F59" w14:paraId="288A467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C32769" w14:textId="77777777" w:rsidR="006B1F59" w:rsidRDefault="007F445D">
            <w:pPr>
              <w:keepNext/>
              <w:spacing w:before="40" w:after="40" w:line="240" w:lineRule="auto"/>
            </w:pPr>
            <w:r>
              <w:rPr>
                <w:sz w:val="18"/>
              </w:rPr>
              <w:t>orden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CBE553"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29767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B3BBB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34D2DC" w14:textId="77777777" w:rsidR="006B1F59" w:rsidRDefault="007F445D">
            <w:pPr>
              <w:keepNext/>
              <w:spacing w:before="40" w:after="40" w:line="240" w:lineRule="auto"/>
            </w:pPr>
            <w:r>
              <w:rPr>
                <w:sz w:val="18"/>
              </w:rPr>
              <w:t>orden</w:t>
            </w:r>
          </w:p>
        </w:tc>
      </w:tr>
      <w:tr w:rsidR="006B1F59" w14:paraId="7CC7493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BE4FDF" w14:textId="77777777" w:rsidR="006B1F59" w:rsidRDefault="007F445D">
            <w:pPr>
              <w:keepNext/>
              <w:spacing w:before="40" w:after="40" w:line="240" w:lineRule="auto"/>
            </w:pPr>
            <w:r>
              <w:rPr>
                <w:sz w:val="18"/>
              </w:rPr>
              <w:t>texto_alternativo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0AF588" w14:textId="77777777" w:rsidR="006B1F59" w:rsidRDefault="007F445D">
            <w:pPr>
              <w:keepNext/>
              <w:spacing w:before="40" w:after="40" w:line="240" w:lineRule="auto"/>
            </w:pPr>
            <w:r>
              <w:rPr>
                <w:sz w:val="18"/>
              </w:rPr>
              <w:t>varchar(255)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7A1BE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8C466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76AC92" w14:textId="77777777" w:rsidR="006B1F59" w:rsidRDefault="007F445D">
            <w:pPr>
              <w:keepNext/>
              <w:spacing w:before="40" w:after="40" w:line="240" w:lineRule="auto"/>
            </w:pPr>
            <w:r>
              <w:rPr>
                <w:sz w:val="18"/>
              </w:rPr>
              <w:t>texto alternativo</w:t>
            </w:r>
          </w:p>
        </w:tc>
      </w:tr>
      <w:tr w:rsidR="006B1F59" w14:paraId="583FF16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5167BB" w14:textId="77777777" w:rsidR="006B1F59" w:rsidRDefault="007F445D">
            <w:pPr>
              <w:keepNext/>
              <w:spacing w:before="40" w:after="40" w:line="240" w:lineRule="auto"/>
            </w:pPr>
            <w:r>
              <w:rPr>
                <w:sz w:val="18"/>
              </w:rPr>
              <w:t>embedding</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0517D2"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6FB78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E12AAF"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2F5795" w14:textId="77777777" w:rsidR="006B1F59" w:rsidRDefault="007F445D">
            <w:pPr>
              <w:keepNext/>
              <w:spacing w:before="40" w:after="40" w:line="240" w:lineRule="auto"/>
            </w:pPr>
            <w:r>
              <w:rPr>
                <w:sz w:val="18"/>
              </w:rPr>
              <w:t>Vector numérico y versión del extractor visual.</w:t>
            </w:r>
          </w:p>
        </w:tc>
      </w:tr>
      <w:tr w:rsidR="006B1F59" w14:paraId="45F47BD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1DDDEE" w14:textId="77777777" w:rsidR="006B1F59" w:rsidRDefault="007F445D">
            <w:pPr>
              <w:spacing w:before="40" w:after="40" w:line="240" w:lineRule="auto"/>
            </w:pPr>
            <w:r>
              <w:rPr>
                <w:sz w:val="18"/>
              </w:rPr>
              <w:t>licencia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D7CC8E" w14:textId="77777777" w:rsidR="006B1F59" w:rsidRDefault="007F445D">
            <w:pPr>
              <w:spacing w:before="40" w:after="40" w:line="240" w:lineRule="auto"/>
            </w:pPr>
            <w:r>
              <w:rPr>
                <w:sz w:val="18"/>
              </w:rPr>
              <w:t>varchar(255)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CF15F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89746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444414" w14:textId="77777777" w:rsidR="006B1F59" w:rsidRDefault="007F445D">
            <w:pPr>
              <w:spacing w:before="40" w:after="40" w:line="240" w:lineRule="auto"/>
            </w:pPr>
            <w:r>
              <w:rPr>
                <w:sz w:val="18"/>
              </w:rPr>
              <w:t>licencia</w:t>
            </w:r>
          </w:p>
        </w:tc>
      </w:tr>
    </w:tbl>
    <w:p w14:paraId="4F40F43A" w14:textId="77777777" w:rsidR="006B1F59" w:rsidRDefault="007F445D">
      <w:r>
        <w:rPr>
          <w:sz w:val="18"/>
        </w:rPr>
        <w:t>Restricciones: orden &gt;= 0</w:t>
      </w:r>
    </w:p>
    <w:p w14:paraId="09E62339" w14:textId="77777777" w:rsidR="006B1F59" w:rsidRDefault="007F445D">
      <w:pPr>
        <w:pStyle w:val="Ttulo3"/>
      </w:pPr>
      <w:r>
        <w:t>Tabla precio_canal</w:t>
      </w:r>
    </w:p>
    <w:p w14:paraId="5CE2067D" w14:textId="77777777" w:rsidR="006B1F59" w:rsidRDefault="007F445D">
      <w:r>
        <w:rPr>
          <w:sz w:val="20"/>
        </w:rPr>
        <w:t>Precio y descuento versionado por canal y vigencia.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887D75A"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61FDFDF"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FDC4E84"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1BD1C5B"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EF5B961"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D5B4DA" w14:textId="77777777" w:rsidR="006B1F59" w:rsidRDefault="007F445D">
            <w:pPr>
              <w:keepNext/>
              <w:spacing w:before="40" w:after="40" w:line="240" w:lineRule="auto"/>
            </w:pPr>
            <w:r>
              <w:rPr>
                <w:b/>
                <w:sz w:val="18"/>
              </w:rPr>
              <w:t>Referencia o significado</w:t>
            </w:r>
          </w:p>
        </w:tc>
      </w:tr>
      <w:tr w:rsidR="006B1F59" w14:paraId="584845E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5D6E75"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638BBE"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F4E100"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6882D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700A50" w14:textId="77777777" w:rsidR="006B1F59" w:rsidRDefault="007F445D">
            <w:pPr>
              <w:spacing w:before="40" w:after="40" w:line="240" w:lineRule="auto"/>
            </w:pPr>
            <w:r>
              <w:rPr>
                <w:sz w:val="18"/>
              </w:rPr>
              <w:t>Identificador estable.</w:t>
            </w:r>
          </w:p>
        </w:tc>
      </w:tr>
      <w:tr w:rsidR="006B1F59" w14:paraId="26F25DB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AD7FA9" w14:textId="77777777" w:rsidR="006B1F59" w:rsidRDefault="007F445D">
            <w:pPr>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0755B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6FB607"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A70A0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378B94" w14:textId="77777777" w:rsidR="006B1F59" w:rsidRDefault="007F445D">
            <w:pPr>
              <w:spacing w:before="40" w:after="40" w:line="240" w:lineRule="auto"/>
            </w:pPr>
            <w:r>
              <w:rPr>
                <w:sz w:val="18"/>
              </w:rPr>
              <w:t>variante.id</w:t>
            </w:r>
          </w:p>
        </w:tc>
      </w:tr>
      <w:tr w:rsidR="006B1F59" w14:paraId="7725490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014098" w14:textId="77777777" w:rsidR="006B1F59" w:rsidRDefault="007F445D">
            <w:pPr>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17D346" w14:textId="77777777" w:rsidR="006B1F59" w:rsidRDefault="007F445D">
            <w:pPr>
              <w:spacing w:before="40" w:after="40" w:line="240" w:lineRule="auto"/>
            </w:pPr>
            <w:r>
              <w:rPr>
                <w:sz w:val="18"/>
              </w:rPr>
              <w:t>varchar(10)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10E5E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5138C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FBB395" w14:textId="77777777" w:rsidR="006B1F59" w:rsidRDefault="007F445D">
            <w:pPr>
              <w:spacing w:before="40" w:after="40" w:line="240" w:lineRule="auto"/>
            </w:pPr>
            <w:r>
              <w:rPr>
                <w:sz w:val="18"/>
              </w:rPr>
              <w:t>canal</w:t>
            </w:r>
          </w:p>
        </w:tc>
      </w:tr>
      <w:tr w:rsidR="006B1F59" w14:paraId="5A63485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703D2E" w14:textId="77777777" w:rsidR="006B1F59" w:rsidRDefault="007F445D">
            <w:pPr>
              <w:spacing w:before="40" w:after="40" w:line="240" w:lineRule="auto"/>
            </w:pPr>
            <w:r>
              <w:rPr>
                <w:sz w:val="18"/>
              </w:rPr>
              <w:t>moneda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E7F63D" w14:textId="77777777" w:rsidR="006B1F59" w:rsidRDefault="007F445D">
            <w:pPr>
              <w:spacing w:before="40" w:after="40" w:line="240" w:lineRule="auto"/>
            </w:pPr>
            <w:r>
              <w:rPr>
                <w:sz w:val="18"/>
              </w:rPr>
              <w:t>char(3)</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DE449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FB660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85BAFD" w14:textId="77777777" w:rsidR="006B1F59" w:rsidRDefault="007F445D">
            <w:pPr>
              <w:spacing w:before="40" w:after="40" w:line="240" w:lineRule="auto"/>
            </w:pPr>
            <w:r>
              <w:rPr>
                <w:sz w:val="18"/>
              </w:rPr>
              <w:t>moneda</w:t>
            </w:r>
          </w:p>
        </w:tc>
      </w:tr>
      <w:tr w:rsidR="006B1F59" w14:paraId="32700C5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DAEF93" w14:textId="77777777" w:rsidR="006B1F59" w:rsidRDefault="007F445D">
            <w:pPr>
              <w:keepNext/>
              <w:spacing w:before="40" w:after="40" w:line="240" w:lineRule="auto"/>
            </w:pPr>
            <w:r>
              <w:rPr>
                <w:sz w:val="18"/>
              </w:rPr>
              <w:lastRenderedPageBreak/>
              <w:t>importe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259632" w14:textId="77777777" w:rsidR="006B1F59" w:rsidRDefault="007F445D">
            <w:pPr>
              <w:keepNext/>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FFD40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76F96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4A8F80" w14:textId="77777777" w:rsidR="006B1F59" w:rsidRDefault="007F445D">
            <w:pPr>
              <w:keepNext/>
              <w:spacing w:before="40" w:after="40" w:line="240" w:lineRule="auto"/>
            </w:pPr>
            <w:r>
              <w:rPr>
                <w:sz w:val="18"/>
              </w:rPr>
              <w:t>importe</w:t>
            </w:r>
          </w:p>
        </w:tc>
      </w:tr>
      <w:tr w:rsidR="006B1F59" w14:paraId="2098669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968CEC" w14:textId="77777777" w:rsidR="006B1F59" w:rsidRDefault="007F445D">
            <w:pPr>
              <w:keepNext/>
              <w:spacing w:before="40" w:after="40" w:line="240" w:lineRule="auto"/>
            </w:pPr>
            <w:r>
              <w:rPr>
                <w:sz w:val="18"/>
              </w:rPr>
              <w:t>descuento_pct</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A9045E" w14:textId="77777777" w:rsidR="006B1F59" w:rsidRDefault="007F445D">
            <w:pPr>
              <w:keepNext/>
              <w:spacing w:before="40" w:after="40" w:line="240" w:lineRule="auto"/>
            </w:pPr>
            <w:r>
              <w:rPr>
                <w:sz w:val="18"/>
              </w:rPr>
              <w:t>numeric(5,2)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193A5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DF7A7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6ADC75" w14:textId="77777777" w:rsidR="006B1F59" w:rsidRDefault="007F445D">
            <w:pPr>
              <w:keepNext/>
              <w:spacing w:before="40" w:after="40" w:line="240" w:lineRule="auto"/>
            </w:pPr>
            <w:r>
              <w:rPr>
                <w:sz w:val="18"/>
              </w:rPr>
              <w:t>descuento pct</w:t>
            </w:r>
          </w:p>
        </w:tc>
      </w:tr>
      <w:tr w:rsidR="006B1F59" w14:paraId="345560E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A5ADBE" w14:textId="77777777" w:rsidR="006B1F59" w:rsidRDefault="007F445D">
            <w:pPr>
              <w:keepNext/>
              <w:spacing w:before="40" w:after="40" w:line="240" w:lineRule="auto"/>
            </w:pPr>
            <w:r>
              <w:rPr>
                <w:sz w:val="18"/>
              </w:rPr>
              <w:t>desde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070C8C"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79050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C2401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21CA2A" w14:textId="77777777" w:rsidR="006B1F59" w:rsidRDefault="007F445D">
            <w:pPr>
              <w:keepNext/>
              <w:spacing w:before="40" w:after="40" w:line="240" w:lineRule="auto"/>
            </w:pPr>
            <w:r>
              <w:rPr>
                <w:sz w:val="18"/>
              </w:rPr>
              <w:t>desde</w:t>
            </w:r>
          </w:p>
        </w:tc>
      </w:tr>
      <w:tr w:rsidR="006B1F59" w14:paraId="2E97BAE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729DB6" w14:textId="77777777" w:rsidR="006B1F59" w:rsidRDefault="007F445D">
            <w:pPr>
              <w:spacing w:before="40" w:after="40" w:line="240" w:lineRule="auto"/>
            </w:pPr>
            <w:r>
              <w:rPr>
                <w:sz w:val="18"/>
              </w:rPr>
              <w:t>hasta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192044"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F79FA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B59AEB"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0518DE" w14:textId="77777777" w:rsidR="006B1F59" w:rsidRDefault="007F445D">
            <w:pPr>
              <w:spacing w:before="40" w:after="40" w:line="240" w:lineRule="auto"/>
            </w:pPr>
            <w:r>
              <w:rPr>
                <w:sz w:val="18"/>
              </w:rPr>
              <w:t>hasta</w:t>
            </w:r>
          </w:p>
        </w:tc>
      </w:tr>
    </w:tbl>
    <w:p w14:paraId="0DEA7AAD" w14:textId="77777777" w:rsidR="006B1F59" w:rsidRDefault="007F445D">
      <w:r>
        <w:rPr>
          <w:sz w:val="18"/>
        </w:rPr>
        <w:t>Únicos: variante_id, canal, desde</w:t>
      </w:r>
      <w:r>
        <w:rPr>
          <w:sz w:val="18"/>
        </w:rPr>
        <w:br/>
      </w:r>
      <w:r>
        <w:rPr>
          <w:sz w:val="18"/>
        </w:rPr>
        <w:t>Restricciones: canal IN ('WEB','APP','TIENDA'); importe &gt;= 0; descuento_pct BETWEEN 0 AND 100; hasta IS NULL OR hasta &gt; desde</w:t>
      </w:r>
    </w:p>
    <w:p w14:paraId="77710640" w14:textId="77777777" w:rsidR="006B1F59" w:rsidRDefault="007F445D">
      <w:r>
        <w:br w:type="page"/>
      </w:r>
    </w:p>
    <w:p w14:paraId="4609C96C" w14:textId="77777777" w:rsidR="006B1F59" w:rsidRDefault="007F445D">
      <w:pPr>
        <w:pStyle w:val="Ttulo3"/>
      </w:pPr>
      <w:r>
        <w:lastRenderedPageBreak/>
        <w:t>P3 Gestión de inventario</w:t>
      </w:r>
    </w:p>
    <w:tbl>
      <w:tblPr>
        <w:tblW w:w="0" w:type="auto"/>
        <w:jc w:val="center"/>
        <w:tblLayout w:type="fixed"/>
        <w:tblLook w:val="04A0" w:firstRow="1" w:lastRow="0" w:firstColumn="1" w:lastColumn="0" w:noHBand="0" w:noVBand="1"/>
      </w:tblPr>
      <w:tblGrid>
        <w:gridCol w:w="4464"/>
        <w:gridCol w:w="5731"/>
      </w:tblGrid>
      <w:tr w:rsidR="006B1F59" w14:paraId="3409519D"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0811DF6" w14:textId="77777777" w:rsidR="006B1F59" w:rsidRDefault="007F445D">
            <w:pPr>
              <w:keepNext/>
              <w:spacing w:before="40" w:after="40" w:line="240" w:lineRule="auto"/>
            </w:pPr>
            <w:r>
              <w:rPr>
                <w:b/>
                <w:sz w:val="20"/>
              </w:rPr>
              <w:t>Clase del dominio</w:t>
            </w:r>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4672527" w14:textId="77777777" w:rsidR="006B1F59" w:rsidRDefault="007F445D">
            <w:pPr>
              <w:keepNext/>
              <w:spacing w:before="40" w:after="40" w:line="240" w:lineRule="auto"/>
            </w:pPr>
            <w:r>
              <w:rPr>
                <w:b/>
                <w:sz w:val="20"/>
              </w:rPr>
              <w:t>Tabla física</w:t>
            </w:r>
          </w:p>
        </w:tc>
      </w:tr>
      <w:tr w:rsidR="006B1F59" w14:paraId="386775D0"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8CD092" w14:textId="77777777" w:rsidR="006B1F59" w:rsidRDefault="007F445D">
            <w:pPr>
              <w:spacing w:before="40" w:after="40" w:line="240" w:lineRule="auto"/>
            </w:pPr>
            <w:r>
              <w:rPr>
                <w:sz w:val="20"/>
              </w:rPr>
              <w:t>Ubicacion</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2A5765" w14:textId="77777777" w:rsidR="006B1F59" w:rsidRDefault="007F445D">
            <w:pPr>
              <w:spacing w:before="40" w:after="40" w:line="240" w:lineRule="auto"/>
            </w:pPr>
            <w:r>
              <w:rPr>
                <w:sz w:val="20"/>
              </w:rPr>
              <w:t>ubicacion</w:t>
            </w:r>
          </w:p>
        </w:tc>
      </w:tr>
      <w:tr w:rsidR="006B1F59" w14:paraId="57887616"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1F8846" w14:textId="77777777" w:rsidR="006B1F59" w:rsidRDefault="007F445D">
            <w:pPr>
              <w:spacing w:before="40" w:after="40" w:line="240" w:lineRule="auto"/>
            </w:pPr>
            <w:r>
              <w:rPr>
                <w:sz w:val="20"/>
              </w:rPr>
              <w:t>UsuarioUbicacion</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BBCBDB" w14:textId="77777777" w:rsidR="006B1F59" w:rsidRDefault="007F445D">
            <w:pPr>
              <w:spacing w:before="40" w:after="40" w:line="240" w:lineRule="auto"/>
            </w:pPr>
            <w:r>
              <w:rPr>
                <w:sz w:val="20"/>
              </w:rPr>
              <w:t>usuario_ubicacion</w:t>
            </w:r>
          </w:p>
        </w:tc>
      </w:tr>
      <w:tr w:rsidR="006B1F59" w14:paraId="09D0491E"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2708A1" w14:textId="77777777" w:rsidR="006B1F59" w:rsidRDefault="007F445D">
            <w:pPr>
              <w:keepNext/>
              <w:spacing w:before="40" w:after="40" w:line="240" w:lineRule="auto"/>
            </w:pPr>
            <w:r>
              <w:rPr>
                <w:sz w:val="20"/>
              </w:rPr>
              <w:t>DisponibilidadCanal</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82CBC6" w14:textId="77777777" w:rsidR="006B1F59" w:rsidRDefault="007F445D">
            <w:pPr>
              <w:keepNext/>
              <w:spacing w:before="40" w:after="40" w:line="240" w:lineRule="auto"/>
            </w:pPr>
            <w:r>
              <w:rPr>
                <w:sz w:val="20"/>
              </w:rPr>
              <w:t>disponibilidad_canal</w:t>
            </w:r>
          </w:p>
        </w:tc>
      </w:tr>
      <w:tr w:rsidR="006B1F59" w14:paraId="66A1A735"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91C3BD" w14:textId="77777777" w:rsidR="006B1F59" w:rsidRDefault="007F445D">
            <w:pPr>
              <w:keepNext/>
              <w:spacing w:before="40" w:after="40" w:line="240" w:lineRule="auto"/>
            </w:pPr>
            <w:r>
              <w:rPr>
                <w:sz w:val="20"/>
              </w:rPr>
              <w:t>Existencia</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0EFA35" w14:textId="77777777" w:rsidR="006B1F59" w:rsidRDefault="007F445D">
            <w:pPr>
              <w:keepNext/>
              <w:spacing w:before="40" w:after="40" w:line="240" w:lineRule="auto"/>
            </w:pPr>
            <w:r>
              <w:rPr>
                <w:sz w:val="20"/>
              </w:rPr>
              <w:t>inventario</w:t>
            </w:r>
          </w:p>
        </w:tc>
      </w:tr>
      <w:tr w:rsidR="006B1F59" w14:paraId="4EA32C39"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988214" w14:textId="77777777" w:rsidR="006B1F59" w:rsidRDefault="007F445D">
            <w:pPr>
              <w:keepNext/>
              <w:spacing w:before="40" w:after="40" w:line="240" w:lineRule="auto"/>
            </w:pPr>
            <w:r>
              <w:rPr>
                <w:sz w:val="20"/>
              </w:rPr>
              <w:t>MovimientoInventario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C333B4" w14:textId="77777777" w:rsidR="006B1F59" w:rsidRDefault="007F445D">
            <w:pPr>
              <w:keepNext/>
              <w:spacing w:before="40" w:after="40" w:line="240" w:lineRule="auto"/>
            </w:pPr>
            <w:r>
              <w:rPr>
                <w:sz w:val="20"/>
              </w:rPr>
              <w:t>movimiento_stock</w:t>
            </w:r>
          </w:p>
        </w:tc>
      </w:tr>
      <w:tr w:rsidR="006B1F59" w14:paraId="3774BA41"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E46A82" w14:textId="77777777" w:rsidR="006B1F59" w:rsidRDefault="007F445D">
            <w:pPr>
              <w:spacing w:before="40" w:after="40" w:line="240" w:lineRule="auto"/>
            </w:pPr>
            <w:r>
              <w:rPr>
                <w:sz w:val="20"/>
              </w:rPr>
              <w:t>Reserva</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D6FB55" w14:textId="77777777" w:rsidR="006B1F59" w:rsidRDefault="007F445D">
            <w:pPr>
              <w:spacing w:before="40" w:after="40" w:line="240" w:lineRule="auto"/>
            </w:pPr>
            <w:r>
              <w:rPr>
                <w:sz w:val="20"/>
              </w:rPr>
              <w:t>reserva_stock</w:t>
            </w:r>
          </w:p>
        </w:tc>
      </w:tr>
    </w:tbl>
    <w:p w14:paraId="141A294E" w14:textId="77777777" w:rsidR="006B1F59" w:rsidRDefault="007F445D">
      <w:pPr>
        <w:pStyle w:val="Ttulo3"/>
      </w:pPr>
      <w:r>
        <w:t>Tabla ubicacion</w:t>
      </w:r>
    </w:p>
    <w:p w14:paraId="4AAF5912" w14:textId="77777777" w:rsidR="006B1F59" w:rsidRDefault="007F445D">
      <w:r>
        <w:rPr>
          <w:sz w:val="20"/>
        </w:rPr>
        <w:t>Jerarquía de almacenes, tiendas y cajas.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4AC10613"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3F8E92C"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F160A76"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B9C23AA"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010FF95"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729D443" w14:textId="77777777" w:rsidR="006B1F59" w:rsidRDefault="007F445D">
            <w:pPr>
              <w:keepNext/>
              <w:spacing w:before="40" w:after="40" w:line="240" w:lineRule="auto"/>
            </w:pPr>
            <w:r>
              <w:rPr>
                <w:b/>
                <w:sz w:val="18"/>
              </w:rPr>
              <w:t xml:space="preserve">Referencia o </w:t>
            </w:r>
            <w:r>
              <w:rPr>
                <w:b/>
                <w:sz w:val="18"/>
              </w:rPr>
              <w:t>significado</w:t>
            </w:r>
          </w:p>
        </w:tc>
      </w:tr>
      <w:tr w:rsidR="006B1F59" w14:paraId="40D2FC4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12EAC8"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C5D95D"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30B567"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AC0A8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1DD722" w14:textId="77777777" w:rsidR="006B1F59" w:rsidRDefault="007F445D">
            <w:pPr>
              <w:spacing w:before="40" w:after="40" w:line="240" w:lineRule="auto"/>
            </w:pPr>
            <w:r>
              <w:rPr>
                <w:sz w:val="18"/>
              </w:rPr>
              <w:t>Identificador estable.</w:t>
            </w:r>
          </w:p>
        </w:tc>
      </w:tr>
      <w:tr w:rsidR="006B1F59" w14:paraId="2ADD395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243FB2" w14:textId="77777777" w:rsidR="006B1F59" w:rsidRDefault="007F445D">
            <w:pPr>
              <w:spacing w:before="40" w:after="40" w:line="240" w:lineRule="auto"/>
            </w:pPr>
            <w:r>
              <w:rPr>
                <w:sz w:val="18"/>
              </w:rPr>
              <w:t>padre_id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AC9A0E"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9EF7CF"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958940"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BF6046" w14:textId="77777777" w:rsidR="006B1F59" w:rsidRDefault="007F445D">
            <w:pPr>
              <w:spacing w:before="40" w:after="40" w:line="240" w:lineRule="auto"/>
            </w:pPr>
            <w:r>
              <w:rPr>
                <w:sz w:val="18"/>
              </w:rPr>
              <w:t>ubicacion.id</w:t>
            </w:r>
          </w:p>
        </w:tc>
      </w:tr>
      <w:tr w:rsidR="006B1F59" w14:paraId="4173824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EEA01F" w14:textId="77777777" w:rsidR="006B1F59" w:rsidRDefault="007F445D">
            <w:pPr>
              <w:keepNext/>
              <w:spacing w:before="40" w:after="40" w:line="240" w:lineRule="auto"/>
            </w:pPr>
            <w:r>
              <w:rPr>
                <w:sz w:val="18"/>
              </w:rPr>
              <w:t>nombre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8177FC" w14:textId="77777777" w:rsidR="006B1F59" w:rsidRDefault="007F445D">
            <w:pPr>
              <w:keepNext/>
              <w:spacing w:before="40" w:after="40" w:line="240" w:lineRule="auto"/>
            </w:pPr>
            <w:r>
              <w:rPr>
                <w:sz w:val="18"/>
              </w:rPr>
              <w:t>varchar(120)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E4FDA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E2BF5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D41D45" w14:textId="77777777" w:rsidR="006B1F59" w:rsidRDefault="007F445D">
            <w:pPr>
              <w:keepNext/>
              <w:spacing w:before="40" w:after="40" w:line="240" w:lineRule="auto"/>
            </w:pPr>
            <w:r>
              <w:rPr>
                <w:sz w:val="18"/>
              </w:rPr>
              <w:t>nombre</w:t>
            </w:r>
          </w:p>
        </w:tc>
      </w:tr>
      <w:tr w:rsidR="006B1F59" w14:paraId="4172039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5AEAEB" w14:textId="77777777" w:rsidR="006B1F59" w:rsidRDefault="007F445D">
            <w:pPr>
              <w:keepNext/>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F2F829"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271EF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DC2DB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D3B275" w14:textId="77777777" w:rsidR="006B1F59" w:rsidRDefault="007F445D">
            <w:pPr>
              <w:keepNext/>
              <w:spacing w:before="40" w:after="40" w:line="240" w:lineRule="auto"/>
            </w:pPr>
            <w:r>
              <w:rPr>
                <w:sz w:val="18"/>
              </w:rPr>
              <w:t>tipo</w:t>
            </w:r>
          </w:p>
        </w:tc>
      </w:tr>
      <w:tr w:rsidR="006B1F59" w14:paraId="71806BA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000CC5" w14:textId="77777777" w:rsidR="006B1F59" w:rsidRDefault="007F445D">
            <w:pPr>
              <w:keepNext/>
              <w:spacing w:before="40" w:after="40" w:line="240" w:lineRule="auto"/>
            </w:pPr>
            <w:r>
              <w:rPr>
                <w:sz w:val="18"/>
              </w:rPr>
              <w:t>direccion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F6D0C2" w14:textId="77777777" w:rsidR="006B1F59" w:rsidRDefault="007F445D">
            <w:pPr>
              <w:keepNext/>
              <w:spacing w:before="40" w:after="40" w:line="240" w:lineRule="auto"/>
            </w:pPr>
            <w:r>
              <w:rPr>
                <w:sz w:val="18"/>
              </w:rPr>
              <w:t>varchar(300)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B3919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E55C71"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184E4B" w14:textId="77777777" w:rsidR="006B1F59" w:rsidRDefault="007F445D">
            <w:pPr>
              <w:keepNext/>
              <w:spacing w:before="40" w:after="40" w:line="240" w:lineRule="auto"/>
            </w:pPr>
            <w:r>
              <w:rPr>
                <w:sz w:val="18"/>
              </w:rPr>
              <w:t>direccion</w:t>
            </w:r>
          </w:p>
        </w:tc>
      </w:tr>
      <w:tr w:rsidR="006B1F59" w14:paraId="328423D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AF191F" w14:textId="77777777" w:rsidR="006B1F59" w:rsidRDefault="007F445D">
            <w:pPr>
              <w:spacing w:before="40" w:after="40" w:line="240" w:lineRule="auto"/>
            </w:pPr>
            <w:r>
              <w:rPr>
                <w:sz w:val="18"/>
              </w:rPr>
              <w:t>activa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63954C" w14:textId="77777777" w:rsidR="006B1F59" w:rsidRDefault="007F445D">
            <w:pPr>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63790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27A58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06735B" w14:textId="77777777" w:rsidR="006B1F59" w:rsidRDefault="007F445D">
            <w:pPr>
              <w:spacing w:before="40" w:after="40" w:line="240" w:lineRule="auto"/>
            </w:pPr>
            <w:r>
              <w:rPr>
                <w:sz w:val="18"/>
              </w:rPr>
              <w:t>activa</w:t>
            </w:r>
          </w:p>
        </w:tc>
      </w:tr>
    </w:tbl>
    <w:p w14:paraId="125F5795" w14:textId="77777777" w:rsidR="006B1F59" w:rsidRDefault="007F445D">
      <w:r>
        <w:rPr>
          <w:sz w:val="18"/>
        </w:rPr>
        <w:t xml:space="preserve">Restricciones: tipo IN </w:t>
      </w:r>
      <w:r>
        <w:rPr>
          <w:sz w:val="18"/>
        </w:rPr>
        <w:t>('ALMACEN','TIENDA','CAJA'); padre_id IS NULL OR padre_id &lt;&gt; id</w:t>
      </w:r>
    </w:p>
    <w:p w14:paraId="6EAFA141" w14:textId="77777777" w:rsidR="006B1F59" w:rsidRDefault="007F445D">
      <w:pPr>
        <w:pStyle w:val="Ttulo3"/>
      </w:pPr>
      <w:r>
        <w:t>Tabla usuario_ubicacion</w:t>
      </w:r>
    </w:p>
    <w:p w14:paraId="62CA284E" w14:textId="77777777" w:rsidR="006B1F59" w:rsidRDefault="007F445D">
      <w:r>
        <w:rPr>
          <w:sz w:val="20"/>
        </w:rPr>
        <w:t>Ámbito operativo permitido al personal.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30179C6"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079358C"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507DCFA"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9B54799"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A88A9A7"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7E122D2" w14:textId="77777777" w:rsidR="006B1F59" w:rsidRDefault="007F445D">
            <w:pPr>
              <w:keepNext/>
              <w:spacing w:before="40" w:after="40" w:line="240" w:lineRule="auto"/>
            </w:pPr>
            <w:r>
              <w:rPr>
                <w:b/>
                <w:sz w:val="18"/>
              </w:rPr>
              <w:t>Referencia o significado</w:t>
            </w:r>
          </w:p>
        </w:tc>
      </w:tr>
      <w:tr w:rsidR="006B1F59" w14:paraId="55843FA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A99691"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021942"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8FD7FC"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5DC4A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4EEA6E" w14:textId="77777777" w:rsidR="006B1F59" w:rsidRDefault="007F445D">
            <w:pPr>
              <w:keepNext/>
              <w:spacing w:before="40" w:after="40" w:line="240" w:lineRule="auto"/>
            </w:pPr>
            <w:r>
              <w:rPr>
                <w:sz w:val="18"/>
              </w:rPr>
              <w:t>Identificador estable.</w:t>
            </w:r>
          </w:p>
        </w:tc>
      </w:tr>
      <w:tr w:rsidR="006B1F59" w14:paraId="130A4D7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8B8EC9" w14:textId="77777777" w:rsidR="006B1F59" w:rsidRDefault="007F445D">
            <w:pPr>
              <w:keepNext/>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F1A509"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553950"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84936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1761A8" w14:textId="77777777" w:rsidR="006B1F59" w:rsidRDefault="007F445D">
            <w:pPr>
              <w:keepNext/>
              <w:spacing w:before="40" w:after="40" w:line="240" w:lineRule="auto"/>
            </w:pPr>
            <w:r>
              <w:rPr>
                <w:sz w:val="18"/>
              </w:rPr>
              <w:t>usuario.id</w:t>
            </w:r>
          </w:p>
        </w:tc>
      </w:tr>
      <w:tr w:rsidR="006B1F59" w14:paraId="6033ECF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4A8322" w14:textId="77777777" w:rsidR="006B1F59" w:rsidRDefault="007F445D">
            <w:pPr>
              <w:spacing w:before="40" w:after="40" w:line="240" w:lineRule="auto"/>
            </w:pPr>
            <w:r>
              <w:rPr>
                <w:sz w:val="18"/>
              </w:rPr>
              <w:t>ubicacion_id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956BF7"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5BE0E9"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D01FF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68027A" w14:textId="77777777" w:rsidR="006B1F59" w:rsidRDefault="007F445D">
            <w:pPr>
              <w:spacing w:before="40" w:after="40" w:line="240" w:lineRule="auto"/>
            </w:pPr>
            <w:r>
              <w:rPr>
                <w:sz w:val="18"/>
              </w:rPr>
              <w:t>ubicacion.id</w:t>
            </w:r>
          </w:p>
        </w:tc>
      </w:tr>
    </w:tbl>
    <w:p w14:paraId="4315C5AC" w14:textId="77777777" w:rsidR="006B1F59" w:rsidRDefault="007F445D">
      <w:r>
        <w:rPr>
          <w:sz w:val="18"/>
        </w:rPr>
        <w:t>Únicos: usuario_id, ubicacion_id</w:t>
      </w:r>
    </w:p>
    <w:p w14:paraId="354D3572" w14:textId="77777777" w:rsidR="006B1F59" w:rsidRDefault="007F445D">
      <w:pPr>
        <w:pStyle w:val="Ttulo3"/>
      </w:pPr>
      <w:r>
        <w:t>Tabla disponibilidad_canal</w:t>
      </w:r>
    </w:p>
    <w:p w14:paraId="6E0827B5" w14:textId="77777777" w:rsidR="006B1F59" w:rsidRDefault="007F445D">
      <w:r>
        <w:rPr>
          <w:sz w:val="20"/>
        </w:rPr>
        <w:t>Publicación y abastecimiento de variantes por canal.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CE8D0C3"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E84E07"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06455F"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BA03DC1"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D6DF2DA"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E0A5196" w14:textId="77777777" w:rsidR="006B1F59" w:rsidRDefault="007F445D">
            <w:pPr>
              <w:keepNext/>
              <w:spacing w:before="40" w:after="40" w:line="240" w:lineRule="auto"/>
            </w:pPr>
            <w:r>
              <w:rPr>
                <w:b/>
                <w:sz w:val="18"/>
              </w:rPr>
              <w:t>Referencia o significado</w:t>
            </w:r>
          </w:p>
        </w:tc>
      </w:tr>
      <w:tr w:rsidR="006B1F59" w14:paraId="337E995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9DD0EA"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644F16"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3AF408"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B0A61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E1336D" w14:textId="77777777" w:rsidR="006B1F59" w:rsidRDefault="007F445D">
            <w:pPr>
              <w:spacing w:before="40" w:after="40" w:line="240" w:lineRule="auto"/>
            </w:pPr>
            <w:r>
              <w:rPr>
                <w:sz w:val="18"/>
              </w:rPr>
              <w:t>Identificador estable.</w:t>
            </w:r>
          </w:p>
        </w:tc>
      </w:tr>
      <w:tr w:rsidR="006B1F59" w14:paraId="242D7D2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CE6A8A" w14:textId="77777777" w:rsidR="006B1F59" w:rsidRDefault="007F445D">
            <w:pPr>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D9FD3B"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D4BD1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67E4F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C7B311" w14:textId="77777777" w:rsidR="006B1F59" w:rsidRDefault="007F445D">
            <w:pPr>
              <w:spacing w:before="40" w:after="40" w:line="240" w:lineRule="auto"/>
            </w:pPr>
            <w:r>
              <w:rPr>
                <w:sz w:val="18"/>
              </w:rPr>
              <w:t>variante.id</w:t>
            </w:r>
          </w:p>
        </w:tc>
      </w:tr>
      <w:tr w:rsidR="006B1F59" w14:paraId="0326B9D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260853" w14:textId="77777777" w:rsidR="006B1F59" w:rsidRDefault="007F445D">
            <w:pPr>
              <w:spacing w:before="40" w:after="40" w:line="240" w:lineRule="auto"/>
            </w:pPr>
            <w:r>
              <w:rPr>
                <w:sz w:val="18"/>
              </w:rPr>
              <w:t>ubicacion_id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1A0782"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9ED84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DBD9B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3AE9C4" w14:textId="77777777" w:rsidR="006B1F59" w:rsidRDefault="007F445D">
            <w:pPr>
              <w:spacing w:before="40" w:after="40" w:line="240" w:lineRule="auto"/>
            </w:pPr>
            <w:r>
              <w:rPr>
                <w:sz w:val="18"/>
              </w:rPr>
              <w:t>ubicacion.id</w:t>
            </w:r>
          </w:p>
        </w:tc>
      </w:tr>
      <w:tr w:rsidR="006B1F59" w14:paraId="6E689B2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B4BC21" w14:textId="77777777" w:rsidR="006B1F59" w:rsidRDefault="007F445D">
            <w:pPr>
              <w:keepNext/>
              <w:spacing w:before="40" w:after="40" w:line="240" w:lineRule="auto"/>
            </w:pPr>
            <w:r>
              <w:rPr>
                <w:sz w:val="18"/>
              </w:rPr>
              <w:lastRenderedPageBreak/>
              <w:t>canal</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A23952" w14:textId="77777777" w:rsidR="006B1F59" w:rsidRDefault="007F445D">
            <w:pPr>
              <w:keepNext/>
              <w:spacing w:before="40" w:after="40" w:line="240" w:lineRule="auto"/>
            </w:pPr>
            <w:r>
              <w:rPr>
                <w:sz w:val="18"/>
              </w:rPr>
              <w:t>varchar(10)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7DEEF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45039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A8C3B4" w14:textId="77777777" w:rsidR="006B1F59" w:rsidRDefault="007F445D">
            <w:pPr>
              <w:keepNext/>
              <w:spacing w:before="40" w:after="40" w:line="240" w:lineRule="auto"/>
            </w:pPr>
            <w:r>
              <w:rPr>
                <w:sz w:val="18"/>
              </w:rPr>
              <w:t>canal</w:t>
            </w:r>
          </w:p>
        </w:tc>
      </w:tr>
      <w:tr w:rsidR="006B1F59" w14:paraId="5658905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15A51A" w14:textId="77777777" w:rsidR="006B1F59" w:rsidRDefault="007F445D">
            <w:pPr>
              <w:keepNext/>
              <w:spacing w:before="40" w:after="40" w:line="240" w:lineRule="auto"/>
            </w:pPr>
            <w:r>
              <w:rPr>
                <w:sz w:val="18"/>
              </w:rPr>
              <w:t>habilitada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6BA040" w14:textId="77777777" w:rsidR="006B1F59" w:rsidRDefault="007F445D">
            <w:pPr>
              <w:keepNext/>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EF8DDE"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22569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60A9A2" w14:textId="77777777" w:rsidR="006B1F59" w:rsidRDefault="007F445D">
            <w:pPr>
              <w:keepNext/>
              <w:spacing w:before="40" w:after="40" w:line="240" w:lineRule="auto"/>
            </w:pPr>
            <w:r>
              <w:rPr>
                <w:sz w:val="18"/>
              </w:rPr>
              <w:t>habilitada</w:t>
            </w:r>
          </w:p>
        </w:tc>
      </w:tr>
      <w:tr w:rsidR="006B1F59" w14:paraId="4D925C5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A5D69C" w14:textId="77777777" w:rsidR="006B1F59" w:rsidRDefault="007F445D">
            <w:pPr>
              <w:keepNext/>
              <w:spacing w:before="40" w:after="40" w:line="240" w:lineRule="auto"/>
            </w:pPr>
            <w:r>
              <w:rPr>
                <w:sz w:val="18"/>
              </w:rPr>
              <w:t>stock_seguridad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26EE52"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919CD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3B219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84D2A8" w14:textId="77777777" w:rsidR="006B1F59" w:rsidRDefault="007F445D">
            <w:pPr>
              <w:keepNext/>
              <w:spacing w:before="40" w:after="40" w:line="240" w:lineRule="auto"/>
            </w:pPr>
            <w:r>
              <w:rPr>
                <w:sz w:val="18"/>
              </w:rPr>
              <w:t>stock seguridad</w:t>
            </w:r>
          </w:p>
        </w:tc>
      </w:tr>
      <w:tr w:rsidR="006B1F59" w14:paraId="2684F21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ED18E7" w14:textId="77777777" w:rsidR="006B1F59" w:rsidRDefault="007F445D">
            <w:pPr>
              <w:spacing w:before="40" w:after="40" w:line="240" w:lineRule="auto"/>
            </w:pPr>
            <w:r>
              <w:rPr>
                <w:sz w:val="18"/>
              </w:rPr>
              <w:t>plazo_reposicion_dias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E0F83C"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9FF6F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D2DC3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570C71" w14:textId="77777777" w:rsidR="006B1F59" w:rsidRDefault="007F445D">
            <w:pPr>
              <w:spacing w:before="40" w:after="40" w:line="240" w:lineRule="auto"/>
            </w:pPr>
            <w:r>
              <w:rPr>
                <w:sz w:val="18"/>
              </w:rPr>
              <w:t>plazo reposicion dias</w:t>
            </w:r>
          </w:p>
        </w:tc>
      </w:tr>
    </w:tbl>
    <w:p w14:paraId="5548282F" w14:textId="77777777" w:rsidR="006B1F59" w:rsidRDefault="007F445D">
      <w:r>
        <w:rPr>
          <w:sz w:val="18"/>
        </w:rPr>
        <w:t>Únicos: variante_id, ubicacion_id, canal</w:t>
      </w:r>
      <w:r>
        <w:rPr>
          <w:sz w:val="18"/>
        </w:rPr>
        <w:br/>
        <w:t>Restricciones: canal IN ('WEB','APP','TIENDA'); stock_seguridad &gt;= 0; plazo_reposicion_dias &gt;= 0</w:t>
      </w:r>
    </w:p>
    <w:p w14:paraId="4C3A7468" w14:textId="77777777" w:rsidR="006B1F59" w:rsidRDefault="007F445D">
      <w:pPr>
        <w:pStyle w:val="Ttulo3"/>
      </w:pPr>
      <w:r>
        <w:t>Tabla inventario</w:t>
      </w:r>
    </w:p>
    <w:p w14:paraId="799091BE" w14:textId="77777777" w:rsidR="006B1F59" w:rsidRDefault="007F445D">
      <w:r>
        <w:rPr>
          <w:sz w:val="20"/>
        </w:rPr>
        <w:t>Saldos físicos y asignaciones; disponible calculado.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A1A9639"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A342FAB"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F158085"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6F06081"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EB32E2B"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AFF2AD2" w14:textId="77777777" w:rsidR="006B1F59" w:rsidRDefault="007F445D">
            <w:pPr>
              <w:keepNext/>
              <w:spacing w:before="40" w:after="40" w:line="240" w:lineRule="auto"/>
            </w:pPr>
            <w:r>
              <w:rPr>
                <w:b/>
                <w:sz w:val="18"/>
              </w:rPr>
              <w:t>Referencia o significado</w:t>
            </w:r>
          </w:p>
        </w:tc>
      </w:tr>
      <w:tr w:rsidR="006B1F59" w14:paraId="583053C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02040B"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61CCB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F7ADEC"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D812F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5CA4F0" w14:textId="77777777" w:rsidR="006B1F59" w:rsidRDefault="007F445D">
            <w:pPr>
              <w:spacing w:before="40" w:after="40" w:line="240" w:lineRule="auto"/>
            </w:pPr>
            <w:r>
              <w:rPr>
                <w:sz w:val="18"/>
              </w:rPr>
              <w:t>Identificador estable.</w:t>
            </w:r>
          </w:p>
        </w:tc>
      </w:tr>
      <w:tr w:rsidR="006B1F59" w14:paraId="16A100C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0B6CF6" w14:textId="77777777" w:rsidR="006B1F59" w:rsidRDefault="007F445D">
            <w:pPr>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5FE78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419E1B"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5B1B8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3C8401" w14:textId="77777777" w:rsidR="006B1F59" w:rsidRDefault="007F445D">
            <w:pPr>
              <w:spacing w:before="40" w:after="40" w:line="240" w:lineRule="auto"/>
            </w:pPr>
            <w:r>
              <w:rPr>
                <w:sz w:val="18"/>
              </w:rPr>
              <w:t>variante.id</w:t>
            </w:r>
          </w:p>
        </w:tc>
      </w:tr>
      <w:tr w:rsidR="006B1F59" w14:paraId="04FD7E2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A82AE9" w14:textId="77777777" w:rsidR="006B1F59" w:rsidRDefault="007F445D">
            <w:pPr>
              <w:spacing w:before="40" w:after="40" w:line="240" w:lineRule="auto"/>
            </w:pPr>
            <w:r>
              <w:rPr>
                <w:sz w:val="18"/>
              </w:rPr>
              <w:t>ubicacion_id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830B3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51AC92"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563F5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C8F8CC" w14:textId="77777777" w:rsidR="006B1F59" w:rsidRDefault="007F445D">
            <w:pPr>
              <w:spacing w:before="40" w:after="40" w:line="240" w:lineRule="auto"/>
            </w:pPr>
            <w:r>
              <w:rPr>
                <w:sz w:val="18"/>
              </w:rPr>
              <w:t>ubicacion.id</w:t>
            </w:r>
          </w:p>
        </w:tc>
      </w:tr>
      <w:tr w:rsidR="006B1F59" w14:paraId="3E11F92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DE7CE9" w14:textId="77777777" w:rsidR="006B1F59" w:rsidRDefault="007F445D">
            <w:pPr>
              <w:spacing w:before="40" w:after="40" w:line="240" w:lineRule="auto"/>
            </w:pPr>
            <w:r>
              <w:rPr>
                <w:sz w:val="18"/>
              </w:rPr>
              <w:t>fisico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6AB415"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8B87B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E305B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60510B" w14:textId="77777777" w:rsidR="006B1F59" w:rsidRDefault="007F445D">
            <w:pPr>
              <w:spacing w:before="40" w:after="40" w:line="240" w:lineRule="auto"/>
            </w:pPr>
            <w:r>
              <w:rPr>
                <w:sz w:val="18"/>
              </w:rPr>
              <w:t>fisico</w:t>
            </w:r>
          </w:p>
        </w:tc>
      </w:tr>
      <w:tr w:rsidR="006B1F59" w14:paraId="387A227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8F0A34" w14:textId="77777777" w:rsidR="006B1F59" w:rsidRDefault="007F445D">
            <w:pPr>
              <w:keepNext/>
              <w:spacing w:before="40" w:after="40" w:line="240" w:lineRule="auto"/>
            </w:pPr>
            <w:r>
              <w:rPr>
                <w:sz w:val="18"/>
              </w:rPr>
              <w:t>reservado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8754F7"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D36D0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0ABBE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D83BC8" w14:textId="77777777" w:rsidR="006B1F59" w:rsidRDefault="007F445D">
            <w:pPr>
              <w:keepNext/>
              <w:spacing w:before="40" w:after="40" w:line="240" w:lineRule="auto"/>
            </w:pPr>
            <w:r>
              <w:rPr>
                <w:sz w:val="18"/>
              </w:rPr>
              <w:t>reservado</w:t>
            </w:r>
          </w:p>
        </w:tc>
      </w:tr>
      <w:tr w:rsidR="006B1F59" w14:paraId="10F3B17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896C5A" w14:textId="77777777" w:rsidR="006B1F59" w:rsidRDefault="007F445D">
            <w:pPr>
              <w:keepNext/>
              <w:spacing w:before="40" w:after="40" w:line="240" w:lineRule="auto"/>
            </w:pPr>
            <w:r>
              <w:rPr>
                <w:sz w:val="18"/>
              </w:rPr>
              <w:t>comprometido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0E7DDA"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FF072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C195C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9B680E" w14:textId="77777777" w:rsidR="006B1F59" w:rsidRDefault="007F445D">
            <w:pPr>
              <w:keepNext/>
              <w:spacing w:before="40" w:after="40" w:line="240" w:lineRule="auto"/>
            </w:pPr>
            <w:r>
              <w:rPr>
                <w:sz w:val="18"/>
              </w:rPr>
              <w:t>comprometido</w:t>
            </w:r>
          </w:p>
        </w:tc>
      </w:tr>
      <w:tr w:rsidR="006B1F59" w14:paraId="43B7962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ECB810" w14:textId="77777777" w:rsidR="006B1F59" w:rsidRDefault="007F445D">
            <w:pPr>
              <w:keepNext/>
              <w:spacing w:before="40" w:after="40" w:line="240" w:lineRule="auto"/>
            </w:pPr>
            <w:r>
              <w:rPr>
                <w:sz w:val="18"/>
              </w:rPr>
              <w:t>disponible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5E2BBB"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C090C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7E2490"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4D8A19" w14:textId="77777777" w:rsidR="006B1F59" w:rsidRDefault="007F445D">
            <w:pPr>
              <w:keepNext/>
              <w:spacing w:before="40" w:after="40" w:line="240" w:lineRule="auto"/>
            </w:pPr>
            <w:r>
              <w:rPr>
                <w:sz w:val="18"/>
              </w:rPr>
              <w:t>Calculado: fisico - reservado - comprometido.</w:t>
            </w:r>
          </w:p>
        </w:tc>
      </w:tr>
      <w:tr w:rsidR="006B1F59" w14:paraId="3311DD9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0760E7"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1D73DB"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F26EC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918AF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8BD25B" w14:textId="77777777" w:rsidR="006B1F59" w:rsidRDefault="007F445D">
            <w:pPr>
              <w:spacing w:before="40" w:after="40" w:line="240" w:lineRule="auto"/>
            </w:pPr>
            <w:r>
              <w:rPr>
                <w:sz w:val="18"/>
              </w:rPr>
              <w:t>version</w:t>
            </w:r>
          </w:p>
        </w:tc>
      </w:tr>
    </w:tbl>
    <w:p w14:paraId="4F6F3031" w14:textId="77777777" w:rsidR="006B1F59" w:rsidRDefault="007F445D">
      <w:r>
        <w:rPr>
          <w:sz w:val="18"/>
        </w:rPr>
        <w:t>Únicos: variante_id, ubicacion_id</w:t>
      </w:r>
      <w:r>
        <w:rPr>
          <w:sz w:val="18"/>
        </w:rPr>
        <w:br/>
        <w:t>Restricciones: fisico &gt;= 0 AND reservado &gt;= 0 AND comprometido &gt;= 0; fisico &gt;= reservado + comprometido; version &gt;= 0</w:t>
      </w:r>
    </w:p>
    <w:p w14:paraId="77989A12" w14:textId="77777777" w:rsidR="006B1F59" w:rsidRDefault="007F445D">
      <w:pPr>
        <w:pStyle w:val="Ttulo3"/>
      </w:pPr>
      <w:r>
        <w:t xml:space="preserve">Tabla </w:t>
      </w:r>
      <w:r>
        <w:t>movimiento_stock</w:t>
      </w:r>
    </w:p>
    <w:p w14:paraId="345B8F50" w14:textId="77777777" w:rsidR="006B1F59" w:rsidRDefault="007F445D">
      <w:r>
        <w:rPr>
          <w:sz w:val="20"/>
        </w:rPr>
        <w:t>Libro de cambios y transferencias con trazabilidad.</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48E1589"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795C3C2"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783BF33"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44AB335"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0C9F47D"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EB51907" w14:textId="77777777" w:rsidR="006B1F59" w:rsidRDefault="007F445D">
            <w:pPr>
              <w:keepNext/>
              <w:spacing w:before="40" w:after="40" w:line="240" w:lineRule="auto"/>
            </w:pPr>
            <w:r>
              <w:rPr>
                <w:b/>
                <w:sz w:val="18"/>
              </w:rPr>
              <w:t>Referencia o significado</w:t>
            </w:r>
          </w:p>
        </w:tc>
      </w:tr>
      <w:tr w:rsidR="006B1F59" w14:paraId="77242AB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DCE323"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02A2AA"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270B48"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E8937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6EDD14" w14:textId="77777777" w:rsidR="006B1F59" w:rsidRDefault="007F445D">
            <w:pPr>
              <w:spacing w:before="40" w:after="40" w:line="240" w:lineRule="auto"/>
            </w:pPr>
            <w:r>
              <w:rPr>
                <w:sz w:val="18"/>
              </w:rPr>
              <w:t>Identificador estable.</w:t>
            </w:r>
          </w:p>
        </w:tc>
      </w:tr>
      <w:tr w:rsidR="006B1F59" w14:paraId="370A760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87C89C" w14:textId="77777777" w:rsidR="006B1F59" w:rsidRDefault="007F445D">
            <w:pPr>
              <w:spacing w:before="40" w:after="40" w:line="240" w:lineRule="auto"/>
            </w:pPr>
            <w:r>
              <w:rPr>
                <w:sz w:val="18"/>
              </w:rPr>
              <w:t>inventario_id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27D494"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12E55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F42D1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71BA72" w14:textId="77777777" w:rsidR="006B1F59" w:rsidRDefault="007F445D">
            <w:pPr>
              <w:spacing w:before="40" w:after="40" w:line="240" w:lineRule="auto"/>
            </w:pPr>
            <w:r>
              <w:rPr>
                <w:sz w:val="18"/>
              </w:rPr>
              <w:t>inventario.id</w:t>
            </w:r>
          </w:p>
        </w:tc>
      </w:tr>
      <w:tr w:rsidR="006B1F59" w14:paraId="697AE06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5E3FB0" w14:textId="77777777" w:rsidR="006B1F59" w:rsidRDefault="007F445D">
            <w:pPr>
              <w:spacing w:before="40" w:after="40" w:line="240" w:lineRule="auto"/>
            </w:pPr>
            <w:r>
              <w:rPr>
                <w:sz w:val="18"/>
              </w:rPr>
              <w:t>grupo_operacion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BDFA4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388B7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4ACA6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442636" w14:textId="77777777" w:rsidR="006B1F59" w:rsidRDefault="007F445D">
            <w:pPr>
              <w:spacing w:before="40" w:after="40" w:line="240" w:lineRule="auto"/>
            </w:pPr>
            <w:r>
              <w:rPr>
                <w:sz w:val="18"/>
              </w:rPr>
              <w:t xml:space="preserve">Agrupa ambos lados de una </w:t>
            </w:r>
            <w:r>
              <w:rPr>
                <w:sz w:val="18"/>
              </w:rPr>
              <w:t>transferencia.</w:t>
            </w:r>
          </w:p>
        </w:tc>
      </w:tr>
      <w:tr w:rsidR="006B1F59" w14:paraId="2A7EBB6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008459" w14:textId="77777777" w:rsidR="006B1F59" w:rsidRDefault="007F445D">
            <w:pPr>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E2207F" w14:textId="77777777" w:rsidR="006B1F59" w:rsidRDefault="007F445D">
            <w:pPr>
              <w:spacing w:before="40" w:after="40" w:line="240" w:lineRule="auto"/>
            </w:pPr>
            <w:r>
              <w:rPr>
                <w:sz w:val="18"/>
              </w:rPr>
              <w:t>varchar(25)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05A3F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712AD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85D664" w14:textId="77777777" w:rsidR="006B1F59" w:rsidRDefault="007F445D">
            <w:pPr>
              <w:spacing w:before="40" w:after="40" w:line="240" w:lineRule="auto"/>
            </w:pPr>
            <w:r>
              <w:rPr>
                <w:sz w:val="18"/>
              </w:rPr>
              <w:t>tipo</w:t>
            </w:r>
          </w:p>
        </w:tc>
      </w:tr>
      <w:tr w:rsidR="006B1F59" w14:paraId="1FC9045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E9439A" w14:textId="77777777" w:rsidR="006B1F59" w:rsidRDefault="007F445D">
            <w:pPr>
              <w:spacing w:before="40" w:after="40" w:line="240" w:lineRule="auto"/>
            </w:pPr>
            <w:r>
              <w:rPr>
                <w:sz w:val="18"/>
              </w:rPr>
              <w:t>delta_fisico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D34037"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534C9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ADB85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867F29" w14:textId="77777777" w:rsidR="006B1F59" w:rsidRDefault="007F445D">
            <w:pPr>
              <w:spacing w:before="40" w:after="40" w:line="240" w:lineRule="auto"/>
            </w:pPr>
            <w:r>
              <w:rPr>
                <w:sz w:val="18"/>
              </w:rPr>
              <w:t>delta fisico</w:t>
            </w:r>
          </w:p>
        </w:tc>
      </w:tr>
      <w:tr w:rsidR="006B1F59" w14:paraId="4F29728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B92DAA" w14:textId="77777777" w:rsidR="006B1F59" w:rsidRDefault="007F445D">
            <w:pPr>
              <w:spacing w:before="40" w:after="40" w:line="240" w:lineRule="auto"/>
            </w:pPr>
            <w:r>
              <w:rPr>
                <w:sz w:val="18"/>
              </w:rPr>
              <w:t>delta_reservado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19BBD8"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48310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8E828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3382B0" w14:textId="77777777" w:rsidR="006B1F59" w:rsidRDefault="007F445D">
            <w:pPr>
              <w:spacing w:before="40" w:after="40" w:line="240" w:lineRule="auto"/>
            </w:pPr>
            <w:r>
              <w:rPr>
                <w:sz w:val="18"/>
              </w:rPr>
              <w:t>delta reservado</w:t>
            </w:r>
          </w:p>
        </w:tc>
      </w:tr>
      <w:tr w:rsidR="006B1F59" w14:paraId="22F3440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1A8D2B" w14:textId="77777777" w:rsidR="006B1F59" w:rsidRDefault="007F445D">
            <w:pPr>
              <w:spacing w:before="40" w:after="40" w:line="240" w:lineRule="auto"/>
            </w:pPr>
            <w:r>
              <w:rPr>
                <w:sz w:val="18"/>
              </w:rPr>
              <w:t>delta_comprometido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A656FB"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63A30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7297E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39D6D4" w14:textId="77777777" w:rsidR="006B1F59" w:rsidRDefault="007F445D">
            <w:pPr>
              <w:spacing w:before="40" w:after="40" w:line="240" w:lineRule="auto"/>
            </w:pPr>
            <w:r>
              <w:rPr>
                <w:sz w:val="18"/>
              </w:rPr>
              <w:t>delta comprometido</w:t>
            </w:r>
          </w:p>
        </w:tc>
      </w:tr>
      <w:tr w:rsidR="006B1F59" w14:paraId="7D4ECEC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86B108" w14:textId="77777777" w:rsidR="006B1F59" w:rsidRDefault="007F445D">
            <w:pPr>
              <w:spacing w:before="40" w:after="40" w:line="240" w:lineRule="auto"/>
            </w:pPr>
            <w:r>
              <w:rPr>
                <w:sz w:val="18"/>
              </w:rPr>
              <w:t>conteo_observado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4278CD"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21406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B10ABB"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F59B2D" w14:textId="77777777" w:rsidR="006B1F59" w:rsidRDefault="007F445D">
            <w:pPr>
              <w:spacing w:before="40" w:after="40" w:line="240" w:lineRule="auto"/>
            </w:pPr>
            <w:r>
              <w:rPr>
                <w:sz w:val="18"/>
              </w:rPr>
              <w:t>conteo observado</w:t>
            </w:r>
          </w:p>
        </w:tc>
      </w:tr>
      <w:tr w:rsidR="006B1F59" w14:paraId="006EBD5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5ED845" w14:textId="77777777" w:rsidR="006B1F59" w:rsidRDefault="007F445D">
            <w:pPr>
              <w:keepNext/>
              <w:spacing w:before="40" w:after="40" w:line="240" w:lineRule="auto"/>
            </w:pPr>
            <w:r>
              <w:rPr>
                <w:sz w:val="18"/>
              </w:rPr>
              <w:lastRenderedPageBreak/>
              <w:t>motivo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9BA934" w14:textId="77777777" w:rsidR="006B1F59" w:rsidRDefault="007F445D">
            <w:pPr>
              <w:keepNext/>
              <w:spacing w:before="40" w:after="40" w:line="240" w:lineRule="auto"/>
            </w:pPr>
            <w:r>
              <w:rPr>
                <w:sz w:val="18"/>
              </w:rPr>
              <w:t>varchar(400)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B71D7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F11AB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9BC8AE" w14:textId="77777777" w:rsidR="006B1F59" w:rsidRDefault="007F445D">
            <w:pPr>
              <w:keepNext/>
              <w:spacing w:before="40" w:after="40" w:line="240" w:lineRule="auto"/>
            </w:pPr>
            <w:r>
              <w:rPr>
                <w:sz w:val="18"/>
              </w:rPr>
              <w:t>motivo</w:t>
            </w:r>
          </w:p>
        </w:tc>
      </w:tr>
      <w:tr w:rsidR="006B1F59" w14:paraId="07BF53A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635FE5" w14:textId="77777777" w:rsidR="006B1F59" w:rsidRDefault="007F445D">
            <w:pPr>
              <w:keepNext/>
              <w:spacing w:before="40" w:after="40" w:line="240" w:lineRule="auto"/>
            </w:pPr>
            <w:r>
              <w:rPr>
                <w:sz w:val="18"/>
              </w:rPr>
              <w:t>actor_id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629622"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264F56"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BE622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C96F4A" w14:textId="77777777" w:rsidR="006B1F59" w:rsidRDefault="007F445D">
            <w:pPr>
              <w:keepNext/>
              <w:spacing w:before="40" w:after="40" w:line="240" w:lineRule="auto"/>
            </w:pPr>
            <w:r>
              <w:rPr>
                <w:sz w:val="18"/>
              </w:rPr>
              <w:t>usuario.id</w:t>
            </w:r>
          </w:p>
        </w:tc>
      </w:tr>
      <w:tr w:rsidR="006B1F59" w14:paraId="57E7D63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FA2655" w14:textId="77777777" w:rsidR="006B1F59" w:rsidRDefault="007F445D">
            <w:pPr>
              <w:keepNext/>
              <w:spacing w:before="40" w:after="40" w:line="240" w:lineRule="auto"/>
            </w:pPr>
            <w:r>
              <w:rPr>
                <w:sz w:val="18"/>
              </w:rPr>
              <w:t>pedido_id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9D68D8"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CBD168"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2D3955"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FD2E59" w14:textId="77777777" w:rsidR="006B1F59" w:rsidRDefault="007F445D">
            <w:pPr>
              <w:keepNext/>
              <w:spacing w:before="40" w:after="40" w:line="240" w:lineRule="auto"/>
            </w:pPr>
            <w:r>
              <w:rPr>
                <w:sz w:val="18"/>
              </w:rPr>
              <w:t>pedido.id</w:t>
            </w:r>
          </w:p>
        </w:tc>
      </w:tr>
      <w:tr w:rsidR="006B1F59" w14:paraId="691461A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11B333" w14:textId="77777777" w:rsidR="006B1F59" w:rsidRDefault="007F445D">
            <w:pPr>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14A6B5"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4C5F4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EFBB0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E6B0AA" w14:textId="77777777" w:rsidR="006B1F59" w:rsidRDefault="007F445D">
            <w:pPr>
              <w:spacing w:before="40" w:after="40" w:line="240" w:lineRule="auto"/>
            </w:pPr>
            <w:r>
              <w:rPr>
                <w:sz w:val="18"/>
              </w:rPr>
              <w:t>creado en</w:t>
            </w:r>
          </w:p>
        </w:tc>
      </w:tr>
    </w:tbl>
    <w:p w14:paraId="4DF2C265" w14:textId="77777777" w:rsidR="006B1F59" w:rsidRDefault="007F445D">
      <w:r>
        <w:rPr>
          <w:sz w:val="18"/>
        </w:rPr>
        <w:t xml:space="preserve">Restricciones: tipo IN </w:t>
      </w:r>
      <w:r>
        <w:rPr>
          <w:sz w:val="18"/>
        </w:rPr>
        <w:t>('ENTRADA','SALIDA','AJUSTE','CONTEO','TRANSFERENCIA','RESERVA','LIBERACION','COMPROMISO','DESPACHO','DEVOLUCION'); conteo_observado IS NULL OR conteo_observado &gt;= 0</w:t>
      </w:r>
    </w:p>
    <w:p w14:paraId="75187328" w14:textId="77777777" w:rsidR="006B1F59" w:rsidRDefault="007F445D">
      <w:pPr>
        <w:pStyle w:val="Ttulo3"/>
      </w:pPr>
      <w:r>
        <w:t>Tabla reserva_stock</w:t>
      </w:r>
    </w:p>
    <w:p w14:paraId="4606B6E6" w14:textId="77777777" w:rsidR="006B1F59" w:rsidRDefault="007F445D">
      <w:r>
        <w:rPr>
          <w:sz w:val="20"/>
        </w:rPr>
        <w:t>Asignación temporal de existencias a un pedido.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42ABBEE"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AA368A7"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9F29301"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9FE5A04"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DD01E54"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4282BF2" w14:textId="77777777" w:rsidR="006B1F59" w:rsidRDefault="007F445D">
            <w:pPr>
              <w:keepNext/>
              <w:spacing w:before="40" w:after="40" w:line="240" w:lineRule="auto"/>
            </w:pPr>
            <w:r>
              <w:rPr>
                <w:b/>
                <w:sz w:val="18"/>
              </w:rPr>
              <w:t>Referencia o significado</w:t>
            </w:r>
          </w:p>
        </w:tc>
      </w:tr>
      <w:tr w:rsidR="006B1F59" w14:paraId="7FBD056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786B36"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B5B09D"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454123"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E0CE3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538FB5" w14:textId="77777777" w:rsidR="006B1F59" w:rsidRDefault="007F445D">
            <w:pPr>
              <w:spacing w:before="40" w:after="40" w:line="240" w:lineRule="auto"/>
            </w:pPr>
            <w:r>
              <w:rPr>
                <w:sz w:val="18"/>
              </w:rPr>
              <w:t>Identificador estable.</w:t>
            </w:r>
          </w:p>
        </w:tc>
      </w:tr>
      <w:tr w:rsidR="006B1F59" w14:paraId="6BBB736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84CA3D" w14:textId="77777777" w:rsidR="006B1F59" w:rsidRDefault="007F445D">
            <w:pPr>
              <w:spacing w:before="40" w:after="40" w:line="240" w:lineRule="auto"/>
            </w:pPr>
            <w:r>
              <w:rPr>
                <w:sz w:val="18"/>
              </w:rPr>
              <w:t>detalle_pedido_id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4F31D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380157"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98203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191EB1" w14:textId="77777777" w:rsidR="006B1F59" w:rsidRDefault="007F445D">
            <w:pPr>
              <w:spacing w:before="40" w:after="40" w:line="240" w:lineRule="auto"/>
            </w:pPr>
            <w:r>
              <w:rPr>
                <w:sz w:val="18"/>
              </w:rPr>
              <w:t>detalle_pedido.id</w:t>
            </w:r>
          </w:p>
        </w:tc>
      </w:tr>
      <w:tr w:rsidR="006B1F59" w14:paraId="2ECD793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46D6B7" w14:textId="77777777" w:rsidR="006B1F59" w:rsidRDefault="007F445D">
            <w:pPr>
              <w:spacing w:before="40" w:after="40" w:line="240" w:lineRule="auto"/>
            </w:pPr>
            <w:r>
              <w:rPr>
                <w:sz w:val="18"/>
              </w:rPr>
              <w:t>inventario_id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A7E90B"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A43E88"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FFEB0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E95778" w14:textId="77777777" w:rsidR="006B1F59" w:rsidRDefault="007F445D">
            <w:pPr>
              <w:spacing w:before="40" w:after="40" w:line="240" w:lineRule="auto"/>
            </w:pPr>
            <w:r>
              <w:rPr>
                <w:sz w:val="18"/>
              </w:rPr>
              <w:t>inventario.id</w:t>
            </w:r>
          </w:p>
        </w:tc>
      </w:tr>
      <w:tr w:rsidR="006B1F59" w14:paraId="4764052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AF74DE" w14:textId="77777777" w:rsidR="006B1F59" w:rsidRDefault="007F445D">
            <w:pPr>
              <w:spacing w:before="40" w:after="40" w:line="240" w:lineRule="auto"/>
            </w:pPr>
            <w:r>
              <w:rPr>
                <w:sz w:val="18"/>
              </w:rPr>
              <w:t>cantidad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232C3C"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64CD7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2C307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4D23D2" w14:textId="77777777" w:rsidR="006B1F59" w:rsidRDefault="007F445D">
            <w:pPr>
              <w:spacing w:before="40" w:after="40" w:line="240" w:lineRule="auto"/>
            </w:pPr>
            <w:r>
              <w:rPr>
                <w:sz w:val="18"/>
              </w:rPr>
              <w:t>cantidad</w:t>
            </w:r>
          </w:p>
        </w:tc>
      </w:tr>
      <w:tr w:rsidR="006B1F59" w14:paraId="7ADBF44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26AF83"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282894"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A9967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FF731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EECA85" w14:textId="77777777" w:rsidR="006B1F59" w:rsidRDefault="007F445D">
            <w:pPr>
              <w:keepNext/>
              <w:spacing w:before="40" w:after="40" w:line="240" w:lineRule="auto"/>
            </w:pPr>
            <w:r>
              <w:rPr>
                <w:sz w:val="18"/>
              </w:rPr>
              <w:t>estado</w:t>
            </w:r>
          </w:p>
        </w:tc>
      </w:tr>
      <w:tr w:rsidR="006B1F59" w14:paraId="2BB4CE7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374F30" w14:textId="77777777" w:rsidR="006B1F59" w:rsidRDefault="007F445D">
            <w:pPr>
              <w:keepNext/>
              <w:spacing w:before="40" w:after="40" w:line="240" w:lineRule="auto"/>
            </w:pPr>
            <w:r>
              <w:rPr>
                <w:sz w:val="18"/>
              </w:rPr>
              <w:t>creada_en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E5C6F8"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0EEC7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9258E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6AC282" w14:textId="77777777" w:rsidR="006B1F59" w:rsidRDefault="007F445D">
            <w:pPr>
              <w:keepNext/>
              <w:spacing w:before="40" w:after="40" w:line="240" w:lineRule="auto"/>
            </w:pPr>
            <w:r>
              <w:rPr>
                <w:sz w:val="18"/>
              </w:rPr>
              <w:t>creada en</w:t>
            </w:r>
          </w:p>
        </w:tc>
      </w:tr>
      <w:tr w:rsidR="006B1F59" w14:paraId="1FE80FA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6191E2" w14:textId="77777777" w:rsidR="006B1F59" w:rsidRDefault="007F445D">
            <w:pPr>
              <w:keepNext/>
              <w:spacing w:before="40" w:after="40" w:line="240" w:lineRule="auto"/>
            </w:pPr>
            <w:r>
              <w:rPr>
                <w:sz w:val="18"/>
              </w:rPr>
              <w:t>vence_en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265F1A"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1B0D4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DA77A0"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2C0C7D" w14:textId="77777777" w:rsidR="006B1F59" w:rsidRDefault="007F445D">
            <w:pPr>
              <w:keepNext/>
              <w:spacing w:before="40" w:after="40" w:line="240" w:lineRule="auto"/>
            </w:pPr>
            <w:r>
              <w:rPr>
                <w:sz w:val="18"/>
              </w:rPr>
              <w:t>vence en</w:t>
            </w:r>
          </w:p>
        </w:tc>
      </w:tr>
      <w:tr w:rsidR="006B1F59" w14:paraId="46A6563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AE016B" w14:textId="77777777" w:rsidR="006B1F59" w:rsidRDefault="007F445D">
            <w:pPr>
              <w:spacing w:before="40" w:after="40" w:line="240" w:lineRule="auto"/>
            </w:pPr>
            <w:r>
              <w:rPr>
                <w:sz w:val="18"/>
              </w:rPr>
              <w:t>cerrada_en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7927BC"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F6242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D693C3"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EF6945" w14:textId="77777777" w:rsidR="006B1F59" w:rsidRDefault="007F445D">
            <w:pPr>
              <w:spacing w:before="40" w:after="40" w:line="240" w:lineRule="auto"/>
            </w:pPr>
            <w:r>
              <w:rPr>
                <w:sz w:val="18"/>
              </w:rPr>
              <w:t>cerrada en</w:t>
            </w:r>
          </w:p>
        </w:tc>
      </w:tr>
    </w:tbl>
    <w:p w14:paraId="7645F66F" w14:textId="77777777" w:rsidR="006B1F59" w:rsidRDefault="007F445D">
      <w:r>
        <w:rPr>
          <w:sz w:val="18"/>
        </w:rPr>
        <w:t>Restricciones: cantidad &gt; 0; vence_en &gt; creada_en; estado IN ('ACTIVA','COMPROMETIDA','LIBERADA','DESPACHADA')</w:t>
      </w:r>
    </w:p>
    <w:p w14:paraId="750BEF97" w14:textId="77777777" w:rsidR="006B1F59" w:rsidRDefault="007F445D">
      <w:r>
        <w:br w:type="page"/>
      </w:r>
    </w:p>
    <w:p w14:paraId="65F36A04" w14:textId="77777777" w:rsidR="006B1F59" w:rsidRDefault="007F445D">
      <w:pPr>
        <w:pStyle w:val="Ttulo3"/>
      </w:pPr>
      <w:r>
        <w:lastRenderedPageBreak/>
        <w:t>P4 Vestidor y avatares 3D</w:t>
      </w:r>
    </w:p>
    <w:tbl>
      <w:tblPr>
        <w:tblW w:w="0" w:type="auto"/>
        <w:jc w:val="center"/>
        <w:tblLayout w:type="fixed"/>
        <w:tblLook w:val="04A0" w:firstRow="1" w:lastRow="0" w:firstColumn="1" w:lastColumn="0" w:noHBand="0" w:noVBand="1"/>
      </w:tblPr>
      <w:tblGrid>
        <w:gridCol w:w="4464"/>
        <w:gridCol w:w="5731"/>
      </w:tblGrid>
      <w:tr w:rsidR="006B1F59" w14:paraId="174BA69E"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370687" w14:textId="77777777" w:rsidR="006B1F59" w:rsidRDefault="007F445D">
            <w:pPr>
              <w:keepNext/>
              <w:spacing w:before="40" w:after="40" w:line="240" w:lineRule="auto"/>
            </w:pPr>
            <w:r>
              <w:rPr>
                <w:b/>
                <w:sz w:val="20"/>
              </w:rPr>
              <w:t>Clase del dominio</w:t>
            </w:r>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802322C" w14:textId="77777777" w:rsidR="006B1F59" w:rsidRDefault="007F445D">
            <w:pPr>
              <w:keepNext/>
              <w:spacing w:before="40" w:after="40" w:line="240" w:lineRule="auto"/>
            </w:pPr>
            <w:r>
              <w:rPr>
                <w:b/>
                <w:sz w:val="20"/>
              </w:rPr>
              <w:t>Tabla física</w:t>
            </w:r>
          </w:p>
        </w:tc>
      </w:tr>
      <w:tr w:rsidR="006B1F59" w14:paraId="0A3A3BEC"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43ACB3" w14:textId="77777777" w:rsidR="006B1F59" w:rsidRDefault="007F445D">
            <w:pPr>
              <w:spacing w:before="40" w:after="40" w:line="240" w:lineRule="auto"/>
            </w:pPr>
            <w:r>
              <w:rPr>
                <w:sz w:val="20"/>
              </w:rPr>
              <w:t>Consentimiento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453CCC" w14:textId="77777777" w:rsidR="006B1F59" w:rsidRDefault="007F445D">
            <w:pPr>
              <w:spacing w:before="40" w:after="40" w:line="240" w:lineRule="auto"/>
            </w:pPr>
            <w:r>
              <w:rPr>
                <w:sz w:val="20"/>
              </w:rPr>
              <w:t>consentimiento</w:t>
            </w:r>
          </w:p>
        </w:tc>
      </w:tr>
      <w:tr w:rsidR="006B1F59" w14:paraId="351BC63E"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199018" w14:textId="77777777" w:rsidR="006B1F59" w:rsidRDefault="007F445D">
            <w:pPr>
              <w:spacing w:before="40" w:after="40" w:line="240" w:lineRule="auto"/>
            </w:pPr>
            <w:r>
              <w:rPr>
                <w:sz w:val="20"/>
              </w:rPr>
              <w:t>CapturaCorporal</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B9CDE0" w14:textId="77777777" w:rsidR="006B1F59" w:rsidRDefault="007F445D">
            <w:pPr>
              <w:spacing w:before="40" w:after="40" w:line="240" w:lineRule="auto"/>
            </w:pPr>
            <w:r>
              <w:rPr>
                <w:sz w:val="20"/>
              </w:rPr>
              <w:t>captura_corporal</w:t>
            </w:r>
          </w:p>
        </w:tc>
      </w:tr>
      <w:tr w:rsidR="006B1F59" w14:paraId="301B579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911763" w14:textId="77777777" w:rsidR="006B1F59" w:rsidRDefault="007F445D">
            <w:pPr>
              <w:spacing w:before="40" w:after="40" w:line="240" w:lineRule="auto"/>
            </w:pPr>
            <w:r>
              <w:rPr>
                <w:sz w:val="20"/>
              </w:rPr>
              <w:t>FotoTemporal</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3AE2CB" w14:textId="77777777" w:rsidR="006B1F59" w:rsidRDefault="007F445D">
            <w:pPr>
              <w:spacing w:before="40" w:after="40" w:line="240" w:lineRule="auto"/>
            </w:pPr>
            <w:r>
              <w:rPr>
                <w:sz w:val="20"/>
              </w:rPr>
              <w:t>foto_temporal</w:t>
            </w:r>
          </w:p>
        </w:tc>
      </w:tr>
      <w:tr w:rsidR="006B1F59" w14:paraId="191FC3D6"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FB3D01" w14:textId="77777777" w:rsidR="006B1F59" w:rsidRDefault="007F445D">
            <w:pPr>
              <w:spacing w:before="40" w:after="40" w:line="240" w:lineRule="auto"/>
            </w:pPr>
            <w:r>
              <w:rPr>
                <w:sz w:val="20"/>
              </w:rPr>
              <w:t>PlantillaCorporal</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601558" w14:textId="77777777" w:rsidR="006B1F59" w:rsidRDefault="007F445D">
            <w:pPr>
              <w:spacing w:before="40" w:after="40" w:line="240" w:lineRule="auto"/>
            </w:pPr>
            <w:r>
              <w:rPr>
                <w:sz w:val="20"/>
              </w:rPr>
              <w:t>plantilla_corporal</w:t>
            </w:r>
          </w:p>
        </w:tc>
      </w:tr>
      <w:tr w:rsidR="006B1F59" w14:paraId="49B1574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A8ADC0" w14:textId="77777777" w:rsidR="006B1F59" w:rsidRDefault="007F445D">
            <w:pPr>
              <w:spacing w:before="40" w:after="40" w:line="240" w:lineRule="auto"/>
            </w:pPr>
            <w:r>
              <w:rPr>
                <w:sz w:val="20"/>
              </w:rPr>
              <w:t>TrabajoAvatar</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1E83C1" w14:textId="77777777" w:rsidR="006B1F59" w:rsidRDefault="007F445D">
            <w:pPr>
              <w:spacing w:before="40" w:after="40" w:line="240" w:lineRule="auto"/>
            </w:pPr>
            <w:r>
              <w:rPr>
                <w:sz w:val="20"/>
              </w:rPr>
              <w:t>trabajo_avatar</w:t>
            </w:r>
          </w:p>
        </w:tc>
      </w:tr>
      <w:tr w:rsidR="006B1F59" w14:paraId="69B6DCF4"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6D5824" w14:textId="77777777" w:rsidR="006B1F59" w:rsidRDefault="007F445D">
            <w:pPr>
              <w:keepNext/>
              <w:spacing w:before="40" w:after="40" w:line="240" w:lineRule="auto"/>
            </w:pPr>
            <w:r>
              <w:rPr>
                <w:sz w:val="20"/>
              </w:rPr>
              <w:t>Avatar</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DB3CC4" w14:textId="77777777" w:rsidR="006B1F59" w:rsidRDefault="007F445D">
            <w:pPr>
              <w:keepNext/>
              <w:spacing w:before="40" w:after="40" w:line="240" w:lineRule="auto"/>
            </w:pPr>
            <w:r>
              <w:rPr>
                <w:sz w:val="20"/>
              </w:rPr>
              <w:t>avatar</w:t>
            </w:r>
          </w:p>
        </w:tc>
      </w:tr>
      <w:tr w:rsidR="006B1F59" w14:paraId="2A465056"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476DDC" w14:textId="77777777" w:rsidR="006B1F59" w:rsidRDefault="007F445D">
            <w:pPr>
              <w:keepNext/>
              <w:spacing w:before="40" w:after="40" w:line="240" w:lineRule="auto"/>
            </w:pPr>
            <w:r>
              <w:rPr>
                <w:sz w:val="20"/>
              </w:rPr>
              <w:t>ModeloPrenda</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4E5601" w14:textId="77777777" w:rsidR="006B1F59" w:rsidRDefault="007F445D">
            <w:pPr>
              <w:keepNext/>
              <w:spacing w:before="40" w:after="40" w:line="240" w:lineRule="auto"/>
            </w:pPr>
            <w:r>
              <w:rPr>
                <w:sz w:val="20"/>
              </w:rPr>
              <w:t>modelo_prenda</w:t>
            </w:r>
          </w:p>
        </w:tc>
      </w:tr>
      <w:tr w:rsidR="006B1F59" w14:paraId="4B6B4D9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84C357" w14:textId="77777777" w:rsidR="006B1F59" w:rsidRDefault="007F445D">
            <w:pPr>
              <w:keepNext/>
              <w:spacing w:before="40" w:after="40" w:line="240" w:lineRule="auto"/>
            </w:pPr>
            <w:r>
              <w:rPr>
                <w:sz w:val="20"/>
              </w:rPr>
              <w:t>SesionVestidor</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46C11E" w14:textId="77777777" w:rsidR="006B1F59" w:rsidRDefault="007F445D">
            <w:pPr>
              <w:keepNext/>
              <w:spacing w:before="40" w:after="40" w:line="240" w:lineRule="auto"/>
            </w:pPr>
            <w:r>
              <w:rPr>
                <w:sz w:val="20"/>
              </w:rPr>
              <w:t>sesion_vestidor</w:t>
            </w:r>
          </w:p>
        </w:tc>
      </w:tr>
      <w:tr w:rsidR="006B1F59" w14:paraId="424143AF"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8BEAA6" w14:textId="77777777" w:rsidR="006B1F59" w:rsidRDefault="007F445D">
            <w:pPr>
              <w:spacing w:before="40" w:after="40" w:line="240" w:lineRule="auto"/>
            </w:pPr>
            <w:r>
              <w:rPr>
                <w:sz w:val="20"/>
              </w:rPr>
              <w:t>EventoVestidor</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B5D1E0" w14:textId="77777777" w:rsidR="006B1F59" w:rsidRDefault="007F445D">
            <w:pPr>
              <w:spacing w:before="40" w:after="40" w:line="240" w:lineRule="auto"/>
            </w:pPr>
            <w:r>
              <w:rPr>
                <w:sz w:val="20"/>
              </w:rPr>
              <w:t>evento_vestidor</w:t>
            </w:r>
          </w:p>
        </w:tc>
      </w:tr>
    </w:tbl>
    <w:p w14:paraId="5CCE6B16" w14:textId="77777777" w:rsidR="006B1F59" w:rsidRDefault="007F445D">
      <w:pPr>
        <w:pStyle w:val="Ttulo3"/>
      </w:pPr>
      <w:r>
        <w:t>Tabla consentimiento</w:t>
      </w:r>
    </w:p>
    <w:p w14:paraId="75EF1503" w14:textId="77777777" w:rsidR="006B1F59" w:rsidRDefault="007F445D">
      <w:r>
        <w:rPr>
          <w:sz w:val="20"/>
        </w:rPr>
        <w:t>Finalidad y aceptación de procesamiento de fotos.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CD0B15A"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06151D"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464F1A5"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F972760"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4CE5EF4"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C1D5848" w14:textId="77777777" w:rsidR="006B1F59" w:rsidRDefault="007F445D">
            <w:pPr>
              <w:keepNext/>
              <w:spacing w:before="40" w:after="40" w:line="240" w:lineRule="auto"/>
            </w:pPr>
            <w:r>
              <w:rPr>
                <w:b/>
                <w:sz w:val="18"/>
              </w:rPr>
              <w:t>Referencia o significado</w:t>
            </w:r>
          </w:p>
        </w:tc>
      </w:tr>
      <w:tr w:rsidR="006B1F59" w14:paraId="3086602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309274"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6F2DEE"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41C95F"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D7070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36206A" w14:textId="77777777" w:rsidR="006B1F59" w:rsidRDefault="007F445D">
            <w:pPr>
              <w:spacing w:before="40" w:after="40" w:line="240" w:lineRule="auto"/>
            </w:pPr>
            <w:r>
              <w:rPr>
                <w:sz w:val="18"/>
              </w:rPr>
              <w:t>Identificador estable.</w:t>
            </w:r>
          </w:p>
        </w:tc>
      </w:tr>
      <w:tr w:rsidR="006B1F59" w14:paraId="7F59A4D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242D69"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EEDC2D"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818BAE"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D86A2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6E23A1" w14:textId="77777777" w:rsidR="006B1F59" w:rsidRDefault="007F445D">
            <w:pPr>
              <w:spacing w:before="40" w:after="40" w:line="240" w:lineRule="auto"/>
            </w:pPr>
            <w:r>
              <w:rPr>
                <w:sz w:val="18"/>
              </w:rPr>
              <w:t>usuario.id</w:t>
            </w:r>
          </w:p>
        </w:tc>
      </w:tr>
      <w:tr w:rsidR="006B1F59" w14:paraId="4865170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14AAC9" w14:textId="77777777" w:rsidR="006B1F59" w:rsidRDefault="007F445D">
            <w:pPr>
              <w:spacing w:before="40" w:after="40" w:line="240" w:lineRule="auto"/>
            </w:pPr>
            <w:r>
              <w:rPr>
                <w:sz w:val="18"/>
              </w:rPr>
              <w:t>version_texto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E8B82A" w14:textId="77777777" w:rsidR="006B1F59" w:rsidRDefault="007F445D">
            <w:pPr>
              <w:spacing w:before="40" w:after="40" w:line="240" w:lineRule="auto"/>
            </w:pPr>
            <w:r>
              <w:rPr>
                <w:sz w:val="18"/>
              </w:rPr>
              <w:t>varchar(30)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EDE04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C0CB8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4D7A99" w14:textId="77777777" w:rsidR="006B1F59" w:rsidRDefault="007F445D">
            <w:pPr>
              <w:spacing w:before="40" w:after="40" w:line="240" w:lineRule="auto"/>
            </w:pPr>
            <w:r>
              <w:rPr>
                <w:sz w:val="18"/>
              </w:rPr>
              <w:t>version texto</w:t>
            </w:r>
          </w:p>
        </w:tc>
      </w:tr>
      <w:tr w:rsidR="006B1F59" w14:paraId="44DE3ED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311A0B" w14:textId="77777777" w:rsidR="006B1F59" w:rsidRDefault="007F445D">
            <w:pPr>
              <w:keepNext/>
              <w:spacing w:before="40" w:after="40" w:line="240" w:lineRule="auto"/>
            </w:pPr>
            <w:r>
              <w:rPr>
                <w:sz w:val="18"/>
              </w:rPr>
              <w:t>finalidad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C1022C" w14:textId="77777777" w:rsidR="006B1F59" w:rsidRDefault="007F445D">
            <w:pPr>
              <w:keepNext/>
              <w:spacing w:before="40" w:after="40" w:line="240" w:lineRule="auto"/>
            </w:pPr>
            <w:r>
              <w:rPr>
                <w:sz w:val="18"/>
              </w:rPr>
              <w:t>varchar(100)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7D143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7D981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3F70FC" w14:textId="77777777" w:rsidR="006B1F59" w:rsidRDefault="007F445D">
            <w:pPr>
              <w:keepNext/>
              <w:spacing w:before="40" w:after="40" w:line="240" w:lineRule="auto"/>
            </w:pPr>
            <w:r>
              <w:rPr>
                <w:sz w:val="18"/>
              </w:rPr>
              <w:t>finalidad</w:t>
            </w:r>
          </w:p>
        </w:tc>
      </w:tr>
      <w:tr w:rsidR="006B1F59" w14:paraId="571E68F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1DF9BA" w14:textId="77777777" w:rsidR="006B1F59" w:rsidRDefault="007F445D">
            <w:pPr>
              <w:keepNext/>
              <w:spacing w:before="40" w:after="40" w:line="240" w:lineRule="auto"/>
            </w:pPr>
            <w:r>
              <w:rPr>
                <w:sz w:val="18"/>
              </w:rPr>
              <w:t>declaracion_adulto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0227D1" w14:textId="77777777" w:rsidR="006B1F59" w:rsidRDefault="007F445D">
            <w:pPr>
              <w:keepNext/>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BE4F3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F11BE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C999CF" w14:textId="77777777" w:rsidR="006B1F59" w:rsidRDefault="007F445D">
            <w:pPr>
              <w:keepNext/>
              <w:spacing w:before="40" w:after="40" w:line="240" w:lineRule="auto"/>
            </w:pPr>
            <w:r>
              <w:rPr>
                <w:sz w:val="18"/>
              </w:rPr>
              <w:t>declaracion adulto</w:t>
            </w:r>
          </w:p>
        </w:tc>
      </w:tr>
      <w:tr w:rsidR="006B1F59" w14:paraId="0547665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AD0872" w14:textId="77777777" w:rsidR="006B1F59" w:rsidRDefault="007F445D">
            <w:pPr>
              <w:keepNext/>
              <w:spacing w:before="40" w:after="40" w:line="240" w:lineRule="auto"/>
            </w:pPr>
            <w:r>
              <w:rPr>
                <w:sz w:val="18"/>
              </w:rPr>
              <w:t>aceptado_en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29D2E8"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8CF1C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248E4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720C1B" w14:textId="77777777" w:rsidR="006B1F59" w:rsidRDefault="007F445D">
            <w:pPr>
              <w:keepNext/>
              <w:spacing w:before="40" w:after="40" w:line="240" w:lineRule="auto"/>
            </w:pPr>
            <w:r>
              <w:rPr>
                <w:sz w:val="18"/>
              </w:rPr>
              <w:t>aceptado en</w:t>
            </w:r>
          </w:p>
        </w:tc>
      </w:tr>
      <w:tr w:rsidR="006B1F59" w14:paraId="567B600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2ECFAF" w14:textId="77777777" w:rsidR="006B1F59" w:rsidRDefault="007F445D">
            <w:pPr>
              <w:spacing w:before="40" w:after="40" w:line="240" w:lineRule="auto"/>
            </w:pPr>
            <w:r>
              <w:rPr>
                <w:sz w:val="18"/>
              </w:rPr>
              <w:t>revocado_en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E23481"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05211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D33C3B"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BA8B35" w14:textId="77777777" w:rsidR="006B1F59" w:rsidRDefault="007F445D">
            <w:pPr>
              <w:spacing w:before="40" w:after="40" w:line="240" w:lineRule="auto"/>
            </w:pPr>
            <w:r>
              <w:rPr>
                <w:sz w:val="18"/>
              </w:rPr>
              <w:t>revocado en</w:t>
            </w:r>
          </w:p>
        </w:tc>
      </w:tr>
    </w:tbl>
    <w:p w14:paraId="5620867F" w14:textId="77777777" w:rsidR="006B1F59" w:rsidRDefault="007F445D">
      <w:pPr>
        <w:pStyle w:val="Ttulo3"/>
      </w:pPr>
      <w:r>
        <w:t>Tabla captura_corporal</w:t>
      </w:r>
    </w:p>
    <w:p w14:paraId="38D4A3AF" w14:textId="77777777" w:rsidR="006B1F59" w:rsidRDefault="007F445D">
      <w:r>
        <w:rPr>
          <w:sz w:val="20"/>
        </w:rPr>
        <w:t xml:space="preserve">Conjunto de tres </w:t>
      </w:r>
      <w:r>
        <w:rPr>
          <w:sz w:val="20"/>
        </w:rPr>
        <w:t>vistas corporales y referencia de escala.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30A0A2C"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98397B"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AE1F367"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43C0CF"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748B1EC"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ADE73B7" w14:textId="77777777" w:rsidR="006B1F59" w:rsidRDefault="007F445D">
            <w:pPr>
              <w:keepNext/>
              <w:spacing w:before="40" w:after="40" w:line="240" w:lineRule="auto"/>
            </w:pPr>
            <w:r>
              <w:rPr>
                <w:b/>
                <w:sz w:val="18"/>
              </w:rPr>
              <w:t>Referencia o significado</w:t>
            </w:r>
          </w:p>
        </w:tc>
      </w:tr>
      <w:tr w:rsidR="006B1F59" w14:paraId="04D36EC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3519E5"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2F2CD9"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D865B0"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C1D72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6787DA" w14:textId="77777777" w:rsidR="006B1F59" w:rsidRDefault="007F445D">
            <w:pPr>
              <w:spacing w:before="40" w:after="40" w:line="240" w:lineRule="auto"/>
            </w:pPr>
            <w:r>
              <w:rPr>
                <w:sz w:val="18"/>
              </w:rPr>
              <w:t>Identificador estable.</w:t>
            </w:r>
          </w:p>
        </w:tc>
      </w:tr>
      <w:tr w:rsidR="006B1F59" w14:paraId="1233248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4D345D"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DEA17D"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E5F9C0"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AAFD3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C0DEE0" w14:textId="77777777" w:rsidR="006B1F59" w:rsidRDefault="007F445D">
            <w:pPr>
              <w:spacing w:before="40" w:after="40" w:line="240" w:lineRule="auto"/>
            </w:pPr>
            <w:r>
              <w:rPr>
                <w:sz w:val="18"/>
              </w:rPr>
              <w:t>usuario.id</w:t>
            </w:r>
          </w:p>
        </w:tc>
      </w:tr>
      <w:tr w:rsidR="006B1F59" w14:paraId="41490E7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0DDB49" w14:textId="77777777" w:rsidR="006B1F59" w:rsidRDefault="007F445D">
            <w:pPr>
              <w:spacing w:before="40" w:after="40" w:line="240" w:lineRule="auto"/>
            </w:pPr>
            <w:r>
              <w:rPr>
                <w:sz w:val="18"/>
              </w:rPr>
              <w:t>consentimiento_id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A263D9"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DD5DF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6B8AC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B8B6C8" w14:textId="77777777" w:rsidR="006B1F59" w:rsidRDefault="007F445D">
            <w:pPr>
              <w:spacing w:before="40" w:after="40" w:line="240" w:lineRule="auto"/>
            </w:pPr>
            <w:r>
              <w:rPr>
                <w:sz w:val="18"/>
              </w:rPr>
              <w:t>consentimiento.id</w:t>
            </w:r>
          </w:p>
        </w:tc>
      </w:tr>
      <w:tr w:rsidR="006B1F59" w14:paraId="45C3D24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BCD614" w14:textId="77777777" w:rsidR="006B1F59" w:rsidRDefault="007F445D">
            <w:pPr>
              <w:spacing w:before="40" w:after="40" w:line="240" w:lineRule="auto"/>
            </w:pPr>
            <w:r>
              <w:rPr>
                <w:sz w:val="18"/>
              </w:rPr>
              <w:t>altura_cm</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6D97DB" w14:textId="77777777" w:rsidR="006B1F59" w:rsidRDefault="007F445D">
            <w:pPr>
              <w:spacing w:before="40" w:after="40" w:line="240" w:lineRule="auto"/>
            </w:pPr>
            <w:r>
              <w:rPr>
                <w:sz w:val="18"/>
              </w:rPr>
              <w:t>numeric(5,2)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67772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5442FB"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9A693B" w14:textId="77777777" w:rsidR="006B1F59" w:rsidRDefault="007F445D">
            <w:pPr>
              <w:spacing w:before="40" w:after="40" w:line="240" w:lineRule="auto"/>
            </w:pPr>
            <w:r>
              <w:rPr>
                <w:sz w:val="18"/>
              </w:rPr>
              <w:t>altura cm</w:t>
            </w:r>
          </w:p>
        </w:tc>
      </w:tr>
      <w:tr w:rsidR="006B1F59" w14:paraId="391E0CF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67B3F6" w14:textId="77777777" w:rsidR="006B1F59" w:rsidRDefault="007F445D">
            <w:pPr>
              <w:keepNext/>
              <w:spacing w:before="40" w:after="40" w:line="240" w:lineRule="auto"/>
            </w:pPr>
            <w:r>
              <w:rPr>
                <w:sz w:val="18"/>
              </w:rPr>
              <w:lastRenderedPageBreak/>
              <w:t>estado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6F8BA2"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4C803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DFD14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6CE1C5" w14:textId="77777777" w:rsidR="006B1F59" w:rsidRDefault="007F445D">
            <w:pPr>
              <w:keepNext/>
              <w:spacing w:before="40" w:after="40" w:line="240" w:lineRule="auto"/>
            </w:pPr>
            <w:r>
              <w:rPr>
                <w:sz w:val="18"/>
              </w:rPr>
              <w:t>estado</w:t>
            </w:r>
          </w:p>
        </w:tc>
      </w:tr>
      <w:tr w:rsidR="006B1F59" w14:paraId="4E2DAE9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E46E18" w14:textId="77777777" w:rsidR="006B1F59" w:rsidRDefault="007F445D">
            <w:pPr>
              <w:keepNext/>
              <w:spacing w:before="40" w:after="40" w:line="240" w:lineRule="auto"/>
            </w:pPr>
            <w:r>
              <w:rPr>
                <w:sz w:val="18"/>
              </w:rPr>
              <w:t>creada_en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606D0D"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447FD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EA099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7ECA8F" w14:textId="77777777" w:rsidR="006B1F59" w:rsidRDefault="007F445D">
            <w:pPr>
              <w:keepNext/>
              <w:spacing w:before="40" w:after="40" w:line="240" w:lineRule="auto"/>
            </w:pPr>
            <w:r>
              <w:rPr>
                <w:sz w:val="18"/>
              </w:rPr>
              <w:t>creada en</w:t>
            </w:r>
          </w:p>
        </w:tc>
      </w:tr>
      <w:tr w:rsidR="006B1F59" w14:paraId="5B5EC6D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8F73C7" w14:textId="77777777" w:rsidR="006B1F59" w:rsidRDefault="007F445D">
            <w:pPr>
              <w:keepNext/>
              <w:spacing w:before="40" w:after="40" w:line="240" w:lineRule="auto"/>
            </w:pPr>
            <w:r>
              <w:rPr>
                <w:sz w:val="18"/>
              </w:rPr>
              <w:t>purgar_antes_de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59777B"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49698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620A3B"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2F3707" w14:textId="77777777" w:rsidR="006B1F59" w:rsidRDefault="007F445D">
            <w:pPr>
              <w:keepNext/>
              <w:spacing w:before="40" w:after="40" w:line="240" w:lineRule="auto"/>
            </w:pPr>
            <w:r>
              <w:rPr>
                <w:sz w:val="18"/>
              </w:rPr>
              <w:t>purgar antes de</w:t>
            </w:r>
          </w:p>
        </w:tc>
      </w:tr>
      <w:tr w:rsidR="006B1F59" w14:paraId="2C6EF42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FFAC0E" w14:textId="77777777" w:rsidR="006B1F59" w:rsidRDefault="007F445D">
            <w:pPr>
              <w:spacing w:before="40" w:after="40" w:line="240" w:lineRule="auto"/>
            </w:pPr>
            <w:r>
              <w:rPr>
                <w:sz w:val="18"/>
              </w:rPr>
              <w:t>purgada_en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786F87"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5B4AB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4EED15"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EA0FDB" w14:textId="77777777" w:rsidR="006B1F59" w:rsidRDefault="007F445D">
            <w:pPr>
              <w:spacing w:before="40" w:after="40" w:line="240" w:lineRule="auto"/>
            </w:pPr>
            <w:r>
              <w:rPr>
                <w:sz w:val="18"/>
              </w:rPr>
              <w:t>purgada en</w:t>
            </w:r>
          </w:p>
        </w:tc>
      </w:tr>
    </w:tbl>
    <w:p w14:paraId="3798C9AB" w14:textId="77777777" w:rsidR="006B1F59" w:rsidRDefault="007F445D">
      <w:r>
        <w:rPr>
          <w:sz w:val="18"/>
        </w:rPr>
        <w:t xml:space="preserve">Restricciones: altura_cm IS NULL OR altura_cm BETWEEN 100 AND 230; </w:t>
      </w:r>
      <w:r>
        <w:rPr>
          <w:sz w:val="18"/>
        </w:rPr>
        <w:t>purgar_antes_de &lt;= creada_en + interval '24 hours'; estado IN ('BORRADOR','VALIDADA','PROCESANDO','PURGADA','RECHAZADA')</w:t>
      </w:r>
    </w:p>
    <w:p w14:paraId="7B7D6E9F" w14:textId="77777777" w:rsidR="006B1F59" w:rsidRDefault="007F445D">
      <w:pPr>
        <w:pStyle w:val="Ttulo3"/>
      </w:pPr>
      <w:r>
        <w:t>Tabla foto_temporal</w:t>
      </w:r>
    </w:p>
    <w:p w14:paraId="1609D13C" w14:textId="77777777" w:rsidR="006B1F59" w:rsidRDefault="007F445D">
      <w:r>
        <w:rPr>
          <w:sz w:val="20"/>
        </w:rPr>
        <w:t>Fotografía privada con validación por vista.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B10406D"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1ACADDC"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8969A34"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4A68918"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3E62D24"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05EAC99" w14:textId="77777777" w:rsidR="006B1F59" w:rsidRDefault="007F445D">
            <w:pPr>
              <w:keepNext/>
              <w:spacing w:before="40" w:after="40" w:line="240" w:lineRule="auto"/>
            </w:pPr>
            <w:r>
              <w:rPr>
                <w:b/>
                <w:sz w:val="18"/>
              </w:rPr>
              <w:t>Referencia o significado</w:t>
            </w:r>
          </w:p>
        </w:tc>
      </w:tr>
      <w:tr w:rsidR="006B1F59" w14:paraId="730F65F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845D15"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F3AD0B"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42649A"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1A271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5B3BBC" w14:textId="77777777" w:rsidR="006B1F59" w:rsidRDefault="007F445D">
            <w:pPr>
              <w:spacing w:before="40" w:after="40" w:line="240" w:lineRule="auto"/>
            </w:pPr>
            <w:r>
              <w:rPr>
                <w:sz w:val="18"/>
              </w:rPr>
              <w:t>Identificador estable.</w:t>
            </w:r>
          </w:p>
        </w:tc>
      </w:tr>
      <w:tr w:rsidR="006B1F59" w14:paraId="5246818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C83390" w14:textId="77777777" w:rsidR="006B1F59" w:rsidRDefault="007F445D">
            <w:pPr>
              <w:spacing w:before="40" w:after="40" w:line="240" w:lineRule="auto"/>
            </w:pPr>
            <w:r>
              <w:rPr>
                <w:sz w:val="18"/>
              </w:rPr>
              <w:t>captura_id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6EEC04"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60FA9E"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7B5CD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A544A1" w14:textId="77777777" w:rsidR="006B1F59" w:rsidRDefault="007F445D">
            <w:pPr>
              <w:spacing w:before="40" w:after="40" w:line="240" w:lineRule="auto"/>
            </w:pPr>
            <w:r>
              <w:rPr>
                <w:sz w:val="18"/>
              </w:rPr>
              <w:t>captura_corporal.id</w:t>
            </w:r>
          </w:p>
        </w:tc>
      </w:tr>
      <w:tr w:rsidR="006B1F59" w14:paraId="24D5C24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E3AB85" w14:textId="77777777" w:rsidR="006B1F59" w:rsidRDefault="007F445D">
            <w:pPr>
              <w:spacing w:before="40" w:after="40" w:line="240" w:lineRule="auto"/>
            </w:pPr>
            <w:r>
              <w:rPr>
                <w:sz w:val="18"/>
              </w:rPr>
              <w:t>vista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381636" w14:textId="77777777" w:rsidR="006B1F59" w:rsidRDefault="007F445D">
            <w:pPr>
              <w:spacing w:before="40" w:after="40" w:line="240" w:lineRule="auto"/>
            </w:pPr>
            <w:r>
              <w:rPr>
                <w:sz w:val="18"/>
              </w:rPr>
              <w:t>varchar(10)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B8EA1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F8367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4F289D" w14:textId="77777777" w:rsidR="006B1F59" w:rsidRDefault="007F445D">
            <w:pPr>
              <w:spacing w:before="40" w:after="40" w:line="240" w:lineRule="auto"/>
            </w:pPr>
            <w:r>
              <w:rPr>
                <w:sz w:val="18"/>
              </w:rPr>
              <w:t>vista</w:t>
            </w:r>
          </w:p>
        </w:tc>
      </w:tr>
      <w:tr w:rsidR="006B1F59" w14:paraId="61D7806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8B4DA7" w14:textId="77777777" w:rsidR="006B1F59" w:rsidRDefault="007F445D">
            <w:pPr>
              <w:spacing w:before="40" w:after="40" w:line="240" w:lineRule="auto"/>
            </w:pPr>
            <w:r>
              <w:rPr>
                <w:sz w:val="18"/>
              </w:rPr>
              <w:t>clave_objeto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2EBF0E" w14:textId="77777777" w:rsidR="006B1F59" w:rsidRDefault="007F445D">
            <w:pPr>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646F8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184A9D"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F35383" w14:textId="77777777" w:rsidR="006B1F59" w:rsidRDefault="007F445D">
            <w:pPr>
              <w:spacing w:before="40" w:after="40" w:line="240" w:lineRule="auto"/>
            </w:pPr>
            <w:r>
              <w:rPr>
                <w:sz w:val="18"/>
              </w:rPr>
              <w:t>clave objeto</w:t>
            </w:r>
          </w:p>
        </w:tc>
      </w:tr>
      <w:tr w:rsidR="006B1F59" w14:paraId="32347ED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662259" w14:textId="77777777" w:rsidR="006B1F59" w:rsidRDefault="007F445D">
            <w:pPr>
              <w:keepNext/>
              <w:spacing w:before="40" w:after="40" w:line="240" w:lineRule="auto"/>
            </w:pPr>
            <w:r>
              <w:rPr>
                <w:sz w:val="18"/>
              </w:rPr>
              <w:t>mime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4080E2" w14:textId="77777777" w:rsidR="006B1F59" w:rsidRDefault="007F445D">
            <w:pPr>
              <w:keepNext/>
              <w:spacing w:before="40" w:after="40" w:line="240" w:lineRule="auto"/>
            </w:pPr>
            <w:r>
              <w:rPr>
                <w:sz w:val="18"/>
              </w:rPr>
              <w:t>varchar(40)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9D1BB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3C3AF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AF7551" w14:textId="77777777" w:rsidR="006B1F59" w:rsidRDefault="007F445D">
            <w:pPr>
              <w:keepNext/>
              <w:spacing w:before="40" w:after="40" w:line="240" w:lineRule="auto"/>
            </w:pPr>
            <w:r>
              <w:rPr>
                <w:sz w:val="18"/>
              </w:rPr>
              <w:t>mime</w:t>
            </w:r>
          </w:p>
        </w:tc>
      </w:tr>
      <w:tr w:rsidR="006B1F59" w14:paraId="5B849E1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F3C758" w14:textId="77777777" w:rsidR="006B1F59" w:rsidRDefault="007F445D">
            <w:pPr>
              <w:keepNext/>
              <w:spacing w:before="40" w:after="40" w:line="240" w:lineRule="auto"/>
            </w:pPr>
            <w:r>
              <w:rPr>
                <w:sz w:val="18"/>
              </w:rPr>
              <w:t>bytes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333363"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47548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837B2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18E136" w14:textId="77777777" w:rsidR="006B1F59" w:rsidRDefault="007F445D">
            <w:pPr>
              <w:keepNext/>
              <w:spacing w:before="40" w:after="40" w:line="240" w:lineRule="auto"/>
            </w:pPr>
            <w:r>
              <w:rPr>
                <w:sz w:val="18"/>
              </w:rPr>
              <w:t>bytes</w:t>
            </w:r>
          </w:p>
        </w:tc>
      </w:tr>
      <w:tr w:rsidR="006B1F59" w14:paraId="78A47FF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B2EC5F" w14:textId="77777777" w:rsidR="006B1F59" w:rsidRDefault="007F445D">
            <w:pPr>
              <w:keepNext/>
              <w:spacing w:before="40" w:after="40" w:line="240" w:lineRule="auto"/>
            </w:pPr>
            <w:r>
              <w:rPr>
                <w:sz w:val="18"/>
              </w:rPr>
              <w:t>validacion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22BB93"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82BFA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0068C7"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C069B8" w14:textId="77777777" w:rsidR="006B1F59" w:rsidRDefault="007F445D">
            <w:pPr>
              <w:keepNext/>
              <w:spacing w:before="40" w:after="40" w:line="240" w:lineRule="auto"/>
            </w:pPr>
            <w:r>
              <w:rPr>
                <w:sz w:val="18"/>
              </w:rPr>
              <w:t xml:space="preserve">Visibilidad, persona única, pose y </w:t>
            </w:r>
            <w:r>
              <w:rPr>
                <w:sz w:val="18"/>
              </w:rPr>
              <w:t>motivo de rechazo.</w:t>
            </w:r>
          </w:p>
        </w:tc>
      </w:tr>
      <w:tr w:rsidR="006B1F59" w14:paraId="67C13E4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CF56C4" w14:textId="77777777" w:rsidR="006B1F59" w:rsidRDefault="007F445D">
            <w:pPr>
              <w:spacing w:before="40" w:after="40" w:line="240" w:lineRule="auto"/>
            </w:pPr>
            <w:r>
              <w:rPr>
                <w:sz w:val="18"/>
              </w:rPr>
              <w:t>purgada_en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40843C"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1D9BE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F2F046"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F86180" w14:textId="77777777" w:rsidR="006B1F59" w:rsidRDefault="007F445D">
            <w:pPr>
              <w:spacing w:before="40" w:after="40" w:line="240" w:lineRule="auto"/>
            </w:pPr>
            <w:r>
              <w:rPr>
                <w:sz w:val="18"/>
              </w:rPr>
              <w:t>purgada en</w:t>
            </w:r>
          </w:p>
        </w:tc>
      </w:tr>
    </w:tbl>
    <w:p w14:paraId="7B801468" w14:textId="77777777" w:rsidR="006B1F59" w:rsidRDefault="007F445D">
      <w:r>
        <w:rPr>
          <w:sz w:val="18"/>
        </w:rPr>
        <w:t>Únicos: captura_id, vista</w:t>
      </w:r>
      <w:r>
        <w:rPr>
          <w:sz w:val="18"/>
        </w:rPr>
        <w:br/>
        <w:t>Restricciones: vista IN ('FRENTE','PERFIL','ESPALDA'); bytes &gt; 0 AND bytes &lt;= 10485760</w:t>
      </w:r>
    </w:p>
    <w:p w14:paraId="7B9BC8AC" w14:textId="77777777" w:rsidR="006B1F59" w:rsidRDefault="007F445D">
      <w:pPr>
        <w:pStyle w:val="Ttulo3"/>
      </w:pPr>
      <w:r>
        <w:t>Tabla plantilla_corporal</w:t>
      </w:r>
    </w:p>
    <w:p w14:paraId="226E6818" w14:textId="77777777" w:rsidR="006B1F59" w:rsidRDefault="007F445D">
      <w:r>
        <w:rPr>
          <w:sz w:val="20"/>
        </w:rPr>
        <w:t>Contrato compartido de cuerpo y prendas.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15935257"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09C3312"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35FDE8F"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FE9BD17"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507CF9E"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7B493B4" w14:textId="77777777" w:rsidR="006B1F59" w:rsidRDefault="007F445D">
            <w:pPr>
              <w:keepNext/>
              <w:spacing w:before="40" w:after="40" w:line="240" w:lineRule="auto"/>
            </w:pPr>
            <w:r>
              <w:rPr>
                <w:b/>
                <w:sz w:val="18"/>
              </w:rPr>
              <w:t>Referencia o significado</w:t>
            </w:r>
          </w:p>
        </w:tc>
      </w:tr>
      <w:tr w:rsidR="006B1F59" w14:paraId="2E98BA6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CA9983"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70227D"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E7DE78"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4E58E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B4FE9F" w14:textId="77777777" w:rsidR="006B1F59" w:rsidRDefault="007F445D">
            <w:pPr>
              <w:spacing w:before="40" w:after="40" w:line="240" w:lineRule="auto"/>
            </w:pPr>
            <w:r>
              <w:rPr>
                <w:sz w:val="18"/>
              </w:rPr>
              <w:t>Identificador estable.</w:t>
            </w:r>
          </w:p>
        </w:tc>
      </w:tr>
      <w:tr w:rsidR="006B1F59" w14:paraId="5D1FA65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34EF4B" w14:textId="77777777" w:rsidR="006B1F59" w:rsidRDefault="007F445D">
            <w:pPr>
              <w:spacing w:before="40" w:after="40" w:line="240" w:lineRule="auto"/>
            </w:pPr>
            <w:r>
              <w:rPr>
                <w:sz w:val="18"/>
              </w:rPr>
              <w:t>nombre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CCE836" w14:textId="77777777" w:rsidR="006B1F59" w:rsidRDefault="007F445D">
            <w:pPr>
              <w:spacing w:before="40" w:after="40" w:line="240" w:lineRule="auto"/>
            </w:pPr>
            <w:r>
              <w:rPr>
                <w:sz w:val="18"/>
              </w:rPr>
              <w:t>varchar(80)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F542E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143EF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C008D5" w14:textId="77777777" w:rsidR="006B1F59" w:rsidRDefault="007F445D">
            <w:pPr>
              <w:spacing w:before="40" w:after="40" w:line="240" w:lineRule="auto"/>
            </w:pPr>
            <w:r>
              <w:rPr>
                <w:sz w:val="18"/>
              </w:rPr>
              <w:t>nombre</w:t>
            </w:r>
          </w:p>
        </w:tc>
      </w:tr>
      <w:tr w:rsidR="006B1F59" w14:paraId="634B648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3C9AEA"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0FD7E8" w14:textId="77777777" w:rsidR="006B1F59" w:rsidRDefault="007F445D">
            <w:pPr>
              <w:spacing w:before="40" w:after="40" w:line="240" w:lineRule="auto"/>
            </w:pPr>
            <w:r>
              <w:rPr>
                <w:sz w:val="18"/>
              </w:rPr>
              <w:t>varchar(30)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DA8B0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14DB7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346675" w14:textId="77777777" w:rsidR="006B1F59" w:rsidRDefault="007F445D">
            <w:pPr>
              <w:spacing w:before="40" w:after="40" w:line="240" w:lineRule="auto"/>
            </w:pPr>
            <w:r>
              <w:rPr>
                <w:sz w:val="18"/>
              </w:rPr>
              <w:t>version</w:t>
            </w:r>
          </w:p>
        </w:tc>
      </w:tr>
      <w:tr w:rsidR="006B1F59" w14:paraId="0CEEBC5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5B8613" w14:textId="77777777" w:rsidR="006B1F59" w:rsidRDefault="007F445D">
            <w:pPr>
              <w:spacing w:before="40" w:after="40" w:line="240" w:lineRule="auto"/>
            </w:pPr>
            <w:r>
              <w:rPr>
                <w:sz w:val="18"/>
              </w:rPr>
              <w:t>clave_malla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335F3D" w14:textId="77777777" w:rsidR="006B1F59" w:rsidRDefault="007F445D">
            <w:pPr>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D9AD4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D9826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6C0B00" w14:textId="77777777" w:rsidR="006B1F59" w:rsidRDefault="007F445D">
            <w:pPr>
              <w:spacing w:before="40" w:after="40" w:line="240" w:lineRule="auto"/>
            </w:pPr>
            <w:r>
              <w:rPr>
                <w:sz w:val="18"/>
              </w:rPr>
              <w:t>clave malla</w:t>
            </w:r>
          </w:p>
        </w:tc>
      </w:tr>
      <w:tr w:rsidR="006B1F59" w14:paraId="483AAA8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BD32EC" w14:textId="77777777" w:rsidR="006B1F59" w:rsidRDefault="007F445D">
            <w:pPr>
              <w:keepNext/>
              <w:spacing w:before="40" w:after="40" w:line="240" w:lineRule="auto"/>
            </w:pPr>
            <w:r>
              <w:rPr>
                <w:sz w:val="18"/>
              </w:rPr>
              <w:t>esqueleto_version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575A3C" w14:textId="77777777" w:rsidR="006B1F59" w:rsidRDefault="007F445D">
            <w:pPr>
              <w:keepNext/>
              <w:spacing w:before="40" w:after="40" w:line="240" w:lineRule="auto"/>
            </w:pPr>
            <w:r>
              <w:rPr>
                <w:sz w:val="18"/>
              </w:rPr>
              <w:t>varchar(40)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2D62C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32270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0F479A" w14:textId="77777777" w:rsidR="006B1F59" w:rsidRDefault="007F445D">
            <w:pPr>
              <w:keepNext/>
              <w:spacing w:before="40" w:after="40" w:line="240" w:lineRule="auto"/>
            </w:pPr>
            <w:r>
              <w:rPr>
                <w:sz w:val="18"/>
              </w:rPr>
              <w:t>esqueleto version</w:t>
            </w:r>
          </w:p>
        </w:tc>
      </w:tr>
      <w:tr w:rsidR="006B1F59" w14:paraId="42B8C68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ADA144" w14:textId="77777777" w:rsidR="006B1F59" w:rsidRDefault="007F445D">
            <w:pPr>
              <w:keepNext/>
              <w:spacing w:before="40" w:after="40" w:line="240" w:lineRule="auto"/>
            </w:pPr>
            <w:r>
              <w:rPr>
                <w:sz w:val="18"/>
              </w:rPr>
              <w:t>parametros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107077"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B7590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DE31B0"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24FADD" w14:textId="77777777" w:rsidR="006B1F59" w:rsidRDefault="007F445D">
            <w:pPr>
              <w:keepNext/>
              <w:spacing w:before="40" w:after="40" w:line="240" w:lineRule="auto"/>
            </w:pPr>
            <w:r>
              <w:rPr>
                <w:sz w:val="18"/>
              </w:rPr>
              <w:t>Nombres de morphs, rangos, unidades y medidas de referencia.</w:t>
            </w:r>
          </w:p>
        </w:tc>
      </w:tr>
      <w:tr w:rsidR="006B1F59" w14:paraId="42D79DD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A50581" w14:textId="77777777" w:rsidR="006B1F59" w:rsidRDefault="007F445D">
            <w:pPr>
              <w:keepNext/>
              <w:spacing w:before="40" w:after="40" w:line="240" w:lineRule="auto"/>
            </w:pPr>
            <w:r>
              <w:rPr>
                <w:sz w:val="18"/>
              </w:rPr>
              <w:t>licencia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D1053F" w14:textId="77777777" w:rsidR="006B1F59" w:rsidRDefault="007F445D">
            <w:pPr>
              <w:keepNext/>
              <w:spacing w:before="40" w:after="40" w:line="240" w:lineRule="auto"/>
            </w:pPr>
            <w:r>
              <w:rPr>
                <w:sz w:val="18"/>
              </w:rPr>
              <w:t>varchar(255)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C3247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5BD11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720932" w14:textId="77777777" w:rsidR="006B1F59" w:rsidRDefault="007F445D">
            <w:pPr>
              <w:keepNext/>
              <w:spacing w:before="40" w:after="40" w:line="240" w:lineRule="auto"/>
            </w:pPr>
            <w:r>
              <w:rPr>
                <w:sz w:val="18"/>
              </w:rPr>
              <w:t>licencia</w:t>
            </w:r>
          </w:p>
        </w:tc>
      </w:tr>
      <w:tr w:rsidR="006B1F59" w14:paraId="09DB6F1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CE9F9C" w14:textId="77777777" w:rsidR="006B1F59" w:rsidRDefault="007F445D">
            <w:pPr>
              <w:spacing w:before="40" w:after="40" w:line="240" w:lineRule="auto"/>
            </w:pPr>
            <w:r>
              <w:rPr>
                <w:sz w:val="18"/>
              </w:rPr>
              <w:t>activa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CE1C74" w14:textId="77777777" w:rsidR="006B1F59" w:rsidRDefault="007F445D">
            <w:pPr>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2686D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10249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57EAE7" w14:textId="77777777" w:rsidR="006B1F59" w:rsidRDefault="007F445D">
            <w:pPr>
              <w:spacing w:before="40" w:after="40" w:line="240" w:lineRule="auto"/>
            </w:pPr>
            <w:r>
              <w:rPr>
                <w:sz w:val="18"/>
              </w:rPr>
              <w:t>activa</w:t>
            </w:r>
          </w:p>
        </w:tc>
      </w:tr>
    </w:tbl>
    <w:p w14:paraId="4242AB83" w14:textId="77777777" w:rsidR="006B1F59" w:rsidRDefault="007F445D">
      <w:r>
        <w:rPr>
          <w:sz w:val="18"/>
        </w:rPr>
        <w:t>Únicos: nombre, version</w:t>
      </w:r>
    </w:p>
    <w:p w14:paraId="12BAA3B9" w14:textId="77777777" w:rsidR="006B1F59" w:rsidRDefault="007F445D">
      <w:pPr>
        <w:pStyle w:val="Ttulo3"/>
      </w:pPr>
      <w:r>
        <w:lastRenderedPageBreak/>
        <w:t>Tabla trabajo_avatar</w:t>
      </w:r>
    </w:p>
    <w:p w14:paraId="1D27AF99" w14:textId="77777777" w:rsidR="006B1F59" w:rsidRDefault="007F445D">
      <w:r>
        <w:rPr>
          <w:sz w:val="20"/>
        </w:rPr>
        <w:t>Cola durable para generar, corregir o eliminar avatar.</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97E8CE5"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6884DB0"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1908E5"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76F643"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D21D3E"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EB89025" w14:textId="77777777" w:rsidR="006B1F59" w:rsidRDefault="007F445D">
            <w:pPr>
              <w:keepNext/>
              <w:spacing w:before="40" w:after="40" w:line="240" w:lineRule="auto"/>
            </w:pPr>
            <w:r>
              <w:rPr>
                <w:b/>
                <w:sz w:val="18"/>
              </w:rPr>
              <w:t>Referencia o significado</w:t>
            </w:r>
          </w:p>
        </w:tc>
      </w:tr>
      <w:tr w:rsidR="006B1F59" w14:paraId="0B16933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F00288"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9E1756"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F228DD"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16926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FB7DD1" w14:textId="77777777" w:rsidR="006B1F59" w:rsidRDefault="007F445D">
            <w:pPr>
              <w:spacing w:before="40" w:after="40" w:line="240" w:lineRule="auto"/>
            </w:pPr>
            <w:r>
              <w:rPr>
                <w:sz w:val="18"/>
              </w:rPr>
              <w:t>Identificador estable.</w:t>
            </w:r>
          </w:p>
        </w:tc>
      </w:tr>
      <w:tr w:rsidR="006B1F59" w14:paraId="694D760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199796"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D95F0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20AF2C"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ECF40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5B014C" w14:textId="77777777" w:rsidR="006B1F59" w:rsidRDefault="007F445D">
            <w:pPr>
              <w:spacing w:before="40" w:after="40" w:line="240" w:lineRule="auto"/>
            </w:pPr>
            <w:r>
              <w:rPr>
                <w:sz w:val="18"/>
              </w:rPr>
              <w:t>usuario.id</w:t>
            </w:r>
          </w:p>
        </w:tc>
      </w:tr>
      <w:tr w:rsidR="006B1F59" w14:paraId="16CE761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B5FE4D" w14:textId="77777777" w:rsidR="006B1F59" w:rsidRDefault="007F445D">
            <w:pPr>
              <w:spacing w:before="40" w:after="40" w:line="240" w:lineRule="auto"/>
            </w:pPr>
            <w:r>
              <w:rPr>
                <w:sz w:val="18"/>
              </w:rPr>
              <w:t>captura_id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E9B14D"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43D54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5ACE68"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AD20C2" w14:textId="77777777" w:rsidR="006B1F59" w:rsidRDefault="007F445D">
            <w:pPr>
              <w:spacing w:before="40" w:after="40" w:line="240" w:lineRule="auto"/>
            </w:pPr>
            <w:r>
              <w:rPr>
                <w:sz w:val="18"/>
              </w:rPr>
              <w:t>captura_corporal.id</w:t>
            </w:r>
          </w:p>
        </w:tc>
      </w:tr>
      <w:tr w:rsidR="006B1F59" w14:paraId="5F029E5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941783" w14:textId="77777777" w:rsidR="006B1F59" w:rsidRDefault="007F445D">
            <w:pPr>
              <w:spacing w:before="40" w:after="40" w:line="240" w:lineRule="auto"/>
            </w:pPr>
            <w:r>
              <w:rPr>
                <w:sz w:val="18"/>
              </w:rPr>
              <w:t>avatar_id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56ABF3"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0F34F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6F973B"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09B8C8" w14:textId="77777777" w:rsidR="006B1F59" w:rsidRDefault="007F445D">
            <w:pPr>
              <w:spacing w:before="40" w:after="40" w:line="240" w:lineRule="auto"/>
            </w:pPr>
            <w:r>
              <w:rPr>
                <w:sz w:val="18"/>
              </w:rPr>
              <w:t>avatar.id</w:t>
            </w:r>
          </w:p>
        </w:tc>
      </w:tr>
      <w:tr w:rsidR="006B1F59" w14:paraId="40E7420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81F0C3" w14:textId="77777777" w:rsidR="006B1F59" w:rsidRDefault="007F445D">
            <w:pPr>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FE2B4D" w14:textId="77777777" w:rsidR="006B1F59" w:rsidRDefault="007F445D">
            <w:pPr>
              <w:spacing w:before="40" w:after="40" w:line="240" w:lineRule="auto"/>
            </w:pPr>
            <w:r>
              <w:rPr>
                <w:sz w:val="18"/>
              </w:rPr>
              <w:t>varchar(15)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D0073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B2669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173209" w14:textId="77777777" w:rsidR="006B1F59" w:rsidRDefault="007F445D">
            <w:pPr>
              <w:spacing w:before="40" w:after="40" w:line="240" w:lineRule="auto"/>
            </w:pPr>
            <w:r>
              <w:rPr>
                <w:sz w:val="18"/>
              </w:rPr>
              <w:t>tipo</w:t>
            </w:r>
          </w:p>
        </w:tc>
      </w:tr>
      <w:tr w:rsidR="006B1F59" w14:paraId="5BCBE4A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DE1B89" w14:textId="77777777" w:rsidR="006B1F59" w:rsidRDefault="007F445D">
            <w:pPr>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D30155" w14:textId="77777777" w:rsidR="006B1F59" w:rsidRDefault="007F445D">
            <w:pPr>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E6D3F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5DF95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33D700" w14:textId="77777777" w:rsidR="006B1F59" w:rsidRDefault="007F445D">
            <w:pPr>
              <w:spacing w:before="40" w:after="40" w:line="240" w:lineRule="auto"/>
            </w:pPr>
            <w:r>
              <w:rPr>
                <w:sz w:val="18"/>
              </w:rPr>
              <w:t>estado</w:t>
            </w:r>
          </w:p>
        </w:tc>
      </w:tr>
      <w:tr w:rsidR="006B1F59" w14:paraId="07DD7FE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0FC9B6" w14:textId="77777777" w:rsidR="006B1F59" w:rsidRDefault="007F445D">
            <w:pPr>
              <w:spacing w:before="40" w:after="40" w:line="240" w:lineRule="auto"/>
            </w:pPr>
            <w:r>
              <w:rPr>
                <w:sz w:val="18"/>
              </w:rPr>
              <w:t>idempotencia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BA2C4C"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42500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03FB8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D51043" w14:textId="77777777" w:rsidR="006B1F59" w:rsidRDefault="007F445D">
            <w:pPr>
              <w:spacing w:before="40" w:after="40" w:line="240" w:lineRule="auto"/>
            </w:pPr>
            <w:r>
              <w:rPr>
                <w:sz w:val="18"/>
              </w:rPr>
              <w:t>idempotencia</w:t>
            </w:r>
          </w:p>
        </w:tc>
      </w:tr>
      <w:tr w:rsidR="006B1F59" w14:paraId="403114E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7FB4A7" w14:textId="77777777" w:rsidR="006B1F59" w:rsidRDefault="007F445D">
            <w:pPr>
              <w:spacing w:before="40" w:after="40" w:line="240" w:lineRule="auto"/>
            </w:pPr>
            <w:r>
              <w:rPr>
                <w:sz w:val="18"/>
              </w:rPr>
              <w:t>intentos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42434F"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1D02F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07B2B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5F1EE5" w14:textId="77777777" w:rsidR="006B1F59" w:rsidRDefault="007F445D">
            <w:pPr>
              <w:spacing w:before="40" w:after="40" w:line="240" w:lineRule="auto"/>
            </w:pPr>
            <w:r>
              <w:rPr>
                <w:sz w:val="18"/>
              </w:rPr>
              <w:t>intentos</w:t>
            </w:r>
          </w:p>
        </w:tc>
      </w:tr>
      <w:tr w:rsidR="006B1F59" w14:paraId="07D3458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FCAADB" w14:textId="77777777" w:rsidR="006B1F59" w:rsidRDefault="007F445D">
            <w:pPr>
              <w:spacing w:before="40" w:after="40" w:line="240" w:lineRule="auto"/>
            </w:pPr>
            <w:r>
              <w:rPr>
                <w:sz w:val="18"/>
              </w:rPr>
              <w:t>version_proceso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335678" w14:textId="77777777" w:rsidR="006B1F59" w:rsidRDefault="007F445D">
            <w:pPr>
              <w:spacing w:before="40" w:after="40" w:line="240" w:lineRule="auto"/>
            </w:pPr>
            <w:r>
              <w:rPr>
                <w:sz w:val="18"/>
              </w:rPr>
              <w:t>varchar(50)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891B4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E92D6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80308D" w14:textId="77777777" w:rsidR="006B1F59" w:rsidRDefault="007F445D">
            <w:pPr>
              <w:spacing w:before="40" w:after="40" w:line="240" w:lineRule="auto"/>
            </w:pPr>
            <w:r>
              <w:rPr>
                <w:sz w:val="18"/>
              </w:rPr>
              <w:t>version proceso</w:t>
            </w:r>
          </w:p>
        </w:tc>
      </w:tr>
      <w:tr w:rsidR="006B1F59" w14:paraId="10185EE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203935" w14:textId="77777777" w:rsidR="006B1F59" w:rsidRDefault="007F445D">
            <w:pPr>
              <w:spacing w:before="40" w:after="40" w:line="240" w:lineRule="auto"/>
            </w:pPr>
            <w:r>
              <w:rPr>
                <w:sz w:val="18"/>
              </w:rPr>
              <w:t>parametros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3F7591"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8E0C9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862A04"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06AC99" w14:textId="77777777" w:rsidR="006B1F59" w:rsidRDefault="007F445D">
            <w:pPr>
              <w:spacing w:before="40" w:after="40" w:line="240" w:lineRule="auto"/>
            </w:pPr>
            <w:r>
              <w:rPr>
                <w:sz w:val="18"/>
              </w:rPr>
              <w:t>Datos temporales de deformación; purgar al eliminar.</w:t>
            </w:r>
          </w:p>
        </w:tc>
      </w:tr>
      <w:tr w:rsidR="006B1F59" w14:paraId="0FA15C4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FE4899" w14:textId="77777777" w:rsidR="006B1F59" w:rsidRDefault="007F445D">
            <w:pPr>
              <w:keepNext/>
              <w:spacing w:before="40" w:after="40" w:line="240" w:lineRule="auto"/>
            </w:pPr>
            <w:r>
              <w:rPr>
                <w:sz w:val="18"/>
              </w:rPr>
              <w:t>error_codigo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33C649" w14:textId="77777777" w:rsidR="006B1F59" w:rsidRDefault="007F445D">
            <w:pPr>
              <w:keepNext/>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4ABAE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F12EB2"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994964" w14:textId="77777777" w:rsidR="006B1F59" w:rsidRDefault="007F445D">
            <w:pPr>
              <w:keepNext/>
              <w:spacing w:before="40" w:after="40" w:line="240" w:lineRule="auto"/>
            </w:pPr>
            <w:r>
              <w:rPr>
                <w:sz w:val="18"/>
              </w:rPr>
              <w:t>error codigo</w:t>
            </w:r>
          </w:p>
        </w:tc>
      </w:tr>
      <w:tr w:rsidR="006B1F59" w14:paraId="243621C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5E705B" w14:textId="77777777" w:rsidR="006B1F59" w:rsidRDefault="007F445D">
            <w:pPr>
              <w:keepNext/>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091500"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774E7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0AA85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E8DB68" w14:textId="77777777" w:rsidR="006B1F59" w:rsidRDefault="007F445D">
            <w:pPr>
              <w:keepNext/>
              <w:spacing w:before="40" w:after="40" w:line="240" w:lineRule="auto"/>
            </w:pPr>
            <w:r>
              <w:rPr>
                <w:sz w:val="18"/>
              </w:rPr>
              <w:t>creado en</w:t>
            </w:r>
          </w:p>
        </w:tc>
      </w:tr>
      <w:tr w:rsidR="006B1F59" w14:paraId="0D991E3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BA0EC8" w14:textId="77777777" w:rsidR="006B1F59" w:rsidRDefault="007F445D">
            <w:pPr>
              <w:keepNext/>
              <w:spacing w:before="40" w:after="40" w:line="240" w:lineRule="auto"/>
            </w:pPr>
            <w:r>
              <w:rPr>
                <w:sz w:val="18"/>
              </w:rPr>
              <w:t>iniciado_en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D5D96F"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035BCE"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E5B791"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C00554" w14:textId="77777777" w:rsidR="006B1F59" w:rsidRDefault="007F445D">
            <w:pPr>
              <w:keepNext/>
              <w:spacing w:before="40" w:after="40" w:line="240" w:lineRule="auto"/>
            </w:pPr>
            <w:r>
              <w:rPr>
                <w:sz w:val="18"/>
              </w:rPr>
              <w:t>iniciado en</w:t>
            </w:r>
          </w:p>
        </w:tc>
      </w:tr>
      <w:tr w:rsidR="006B1F59" w14:paraId="002D117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28EE62" w14:textId="77777777" w:rsidR="006B1F59" w:rsidRDefault="007F445D">
            <w:pPr>
              <w:spacing w:before="40" w:after="40" w:line="240" w:lineRule="auto"/>
            </w:pPr>
            <w:r>
              <w:rPr>
                <w:sz w:val="18"/>
              </w:rPr>
              <w:t>terminado_en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4E0D9B"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6CAB4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F3B6EF"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BDB747" w14:textId="77777777" w:rsidR="006B1F59" w:rsidRDefault="007F445D">
            <w:pPr>
              <w:spacing w:before="40" w:after="40" w:line="240" w:lineRule="auto"/>
            </w:pPr>
            <w:r>
              <w:rPr>
                <w:sz w:val="18"/>
              </w:rPr>
              <w:t>terminado en</w:t>
            </w:r>
          </w:p>
        </w:tc>
      </w:tr>
    </w:tbl>
    <w:p w14:paraId="5C02A5B7" w14:textId="77777777" w:rsidR="006B1F59" w:rsidRDefault="007F445D">
      <w:r>
        <w:rPr>
          <w:sz w:val="18"/>
        </w:rPr>
        <w:t>Únicos: idempotencia</w:t>
      </w:r>
      <w:r>
        <w:rPr>
          <w:sz w:val="18"/>
        </w:rPr>
        <w:br/>
        <w:t xml:space="preserve">Restricciones: tipo IN ('GENERAR','CORREGIR','ELIMINAR'); estado IN </w:t>
      </w:r>
      <w:r>
        <w:rPr>
          <w:sz w:val="18"/>
        </w:rPr>
        <w:t>('EN_COLA','PROCESANDO','COMPLETADO','FALLIDO','CANCELADO'); intentos BETWEEN 0 AND 3</w:t>
      </w:r>
    </w:p>
    <w:p w14:paraId="6C9C47E1" w14:textId="77777777" w:rsidR="006B1F59" w:rsidRDefault="007F445D">
      <w:pPr>
        <w:pStyle w:val="Ttulo3"/>
      </w:pPr>
      <w:r>
        <w:t>Tabla avatar</w:t>
      </w:r>
    </w:p>
    <w:p w14:paraId="427E6844" w14:textId="77777777" w:rsidR="006B1F59" w:rsidRDefault="007F445D">
      <w:r>
        <w:rPr>
          <w:sz w:val="20"/>
        </w:rPr>
        <w:t>Versión privada del cuerpo estimado y revisado.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15981798"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72D757"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EBBE7E3"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BBF404"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A8CFD5F"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DE0D6AA" w14:textId="77777777" w:rsidR="006B1F59" w:rsidRDefault="007F445D">
            <w:pPr>
              <w:keepNext/>
              <w:spacing w:before="40" w:after="40" w:line="240" w:lineRule="auto"/>
            </w:pPr>
            <w:r>
              <w:rPr>
                <w:b/>
                <w:sz w:val="18"/>
              </w:rPr>
              <w:t>Referencia o significado</w:t>
            </w:r>
          </w:p>
        </w:tc>
      </w:tr>
      <w:tr w:rsidR="006B1F59" w14:paraId="5CF21C8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CDE1E9"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606A42"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D92BCF"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72892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038429" w14:textId="77777777" w:rsidR="006B1F59" w:rsidRDefault="007F445D">
            <w:pPr>
              <w:spacing w:before="40" w:after="40" w:line="240" w:lineRule="auto"/>
            </w:pPr>
            <w:r>
              <w:rPr>
                <w:sz w:val="18"/>
              </w:rPr>
              <w:t>Identificador estable.</w:t>
            </w:r>
          </w:p>
        </w:tc>
      </w:tr>
      <w:tr w:rsidR="006B1F59" w14:paraId="4FF995B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3DDFE1"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C29D59"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1B144F"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E6DE4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EA6A37" w14:textId="77777777" w:rsidR="006B1F59" w:rsidRDefault="007F445D">
            <w:pPr>
              <w:spacing w:before="40" w:after="40" w:line="240" w:lineRule="auto"/>
            </w:pPr>
            <w:r>
              <w:rPr>
                <w:sz w:val="18"/>
              </w:rPr>
              <w:t>usuario.id</w:t>
            </w:r>
          </w:p>
        </w:tc>
      </w:tr>
      <w:tr w:rsidR="006B1F59" w14:paraId="18D2654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F0C613" w14:textId="77777777" w:rsidR="006B1F59" w:rsidRDefault="007F445D">
            <w:pPr>
              <w:spacing w:before="40" w:after="40" w:line="240" w:lineRule="auto"/>
            </w:pPr>
            <w:r>
              <w:rPr>
                <w:sz w:val="18"/>
              </w:rPr>
              <w:t>plantilla_id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EB9CC6"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EA118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B01BD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293492" w14:textId="77777777" w:rsidR="006B1F59" w:rsidRDefault="007F445D">
            <w:pPr>
              <w:spacing w:before="40" w:after="40" w:line="240" w:lineRule="auto"/>
            </w:pPr>
            <w:r>
              <w:rPr>
                <w:sz w:val="18"/>
              </w:rPr>
              <w:t>plantilla_corporal.id</w:t>
            </w:r>
          </w:p>
        </w:tc>
      </w:tr>
      <w:tr w:rsidR="006B1F59" w14:paraId="45546F3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8372DC"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DA529C"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A0321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AD98B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C82C33" w14:textId="77777777" w:rsidR="006B1F59" w:rsidRDefault="007F445D">
            <w:pPr>
              <w:spacing w:before="40" w:after="40" w:line="240" w:lineRule="auto"/>
            </w:pPr>
            <w:r>
              <w:rPr>
                <w:sz w:val="18"/>
              </w:rPr>
              <w:t>version</w:t>
            </w:r>
          </w:p>
        </w:tc>
      </w:tr>
      <w:tr w:rsidR="006B1F59" w14:paraId="6C41846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3AED17" w14:textId="77777777" w:rsidR="006B1F59" w:rsidRDefault="007F445D">
            <w:pPr>
              <w:spacing w:before="40" w:after="40" w:line="240" w:lineRule="auto"/>
            </w:pPr>
            <w:r>
              <w:rPr>
                <w:sz w:val="18"/>
              </w:rPr>
              <w:t>clave_glb</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A664F9" w14:textId="77777777" w:rsidR="006B1F59" w:rsidRDefault="007F445D">
            <w:pPr>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7C613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AAAD76"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CD54F7" w14:textId="77777777" w:rsidR="006B1F59" w:rsidRDefault="007F445D">
            <w:pPr>
              <w:spacing w:before="40" w:after="40" w:line="240" w:lineRule="auto"/>
            </w:pPr>
            <w:r>
              <w:rPr>
                <w:sz w:val="18"/>
              </w:rPr>
              <w:t>clave glb</w:t>
            </w:r>
          </w:p>
        </w:tc>
      </w:tr>
      <w:tr w:rsidR="006B1F59" w14:paraId="7DA80EB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819393" w14:textId="77777777" w:rsidR="006B1F59" w:rsidRDefault="007F445D">
            <w:pPr>
              <w:spacing w:before="40" w:after="40" w:line="240" w:lineRule="auto"/>
            </w:pPr>
            <w:r>
              <w:rPr>
                <w:sz w:val="18"/>
              </w:rPr>
              <w:t>medidas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0749BE"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A4C19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A4515D"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D258DF" w14:textId="77777777" w:rsidR="006B1F59" w:rsidRDefault="007F445D">
            <w:pPr>
              <w:spacing w:before="40" w:after="40" w:line="240" w:lineRule="auto"/>
            </w:pPr>
            <w:r>
              <w:rPr>
                <w:sz w:val="18"/>
              </w:rPr>
              <w:t>altura, pecho, cintura, cadera, largoBrazo y largoPierna en cm, origen y confianza.</w:t>
            </w:r>
          </w:p>
        </w:tc>
      </w:tr>
      <w:tr w:rsidR="006B1F59" w14:paraId="4AFB505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489889" w14:textId="77777777" w:rsidR="006B1F59" w:rsidRDefault="007F445D">
            <w:pPr>
              <w:spacing w:before="40" w:after="40" w:line="240" w:lineRule="auto"/>
            </w:pPr>
            <w:r>
              <w:rPr>
                <w:sz w:val="18"/>
              </w:rPr>
              <w:t>parametros_malla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109079"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83171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1ADDB4"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B7F9EA" w14:textId="77777777" w:rsidR="006B1F59" w:rsidRDefault="007F445D">
            <w:pPr>
              <w:spacing w:before="40" w:after="40" w:line="240" w:lineRule="auto"/>
            </w:pPr>
            <w:r>
              <w:rPr>
                <w:sz w:val="18"/>
              </w:rPr>
              <w:t>parametros malla</w:t>
            </w:r>
          </w:p>
        </w:tc>
      </w:tr>
      <w:tr w:rsidR="006B1F59" w14:paraId="6E35547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45D447" w14:textId="77777777" w:rsidR="006B1F59" w:rsidRDefault="007F445D">
            <w:pPr>
              <w:keepNext/>
              <w:spacing w:before="40" w:after="40" w:line="240" w:lineRule="auto"/>
            </w:pPr>
            <w:r>
              <w:rPr>
                <w:sz w:val="18"/>
              </w:rPr>
              <w:lastRenderedPageBreak/>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ED63E2"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1DC8DE"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AFB87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44F345" w14:textId="77777777" w:rsidR="006B1F59" w:rsidRDefault="007F445D">
            <w:pPr>
              <w:keepNext/>
              <w:spacing w:before="40" w:after="40" w:line="240" w:lineRule="auto"/>
            </w:pPr>
            <w:r>
              <w:rPr>
                <w:sz w:val="18"/>
              </w:rPr>
              <w:t>estado</w:t>
            </w:r>
          </w:p>
        </w:tc>
      </w:tr>
      <w:tr w:rsidR="006B1F59" w14:paraId="294A0C5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F62E21" w14:textId="77777777" w:rsidR="006B1F59" w:rsidRDefault="007F445D">
            <w:pPr>
              <w:keepNext/>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5453D3"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20831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52077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F5083E" w14:textId="77777777" w:rsidR="006B1F59" w:rsidRDefault="007F445D">
            <w:pPr>
              <w:keepNext/>
              <w:spacing w:before="40" w:after="40" w:line="240" w:lineRule="auto"/>
            </w:pPr>
            <w:r>
              <w:rPr>
                <w:sz w:val="18"/>
              </w:rPr>
              <w:t>creado en</w:t>
            </w:r>
          </w:p>
        </w:tc>
      </w:tr>
      <w:tr w:rsidR="006B1F59" w14:paraId="666ACD5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C91D76" w14:textId="77777777" w:rsidR="006B1F59" w:rsidRDefault="007F445D">
            <w:pPr>
              <w:keepNext/>
              <w:spacing w:before="40" w:after="40" w:line="240" w:lineRule="auto"/>
            </w:pPr>
            <w:r>
              <w:rPr>
                <w:sz w:val="18"/>
              </w:rPr>
              <w:t>aprobado_en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7BEAE4"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EF216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E1D1A0"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33B319" w14:textId="77777777" w:rsidR="006B1F59" w:rsidRDefault="007F445D">
            <w:pPr>
              <w:keepNext/>
              <w:spacing w:before="40" w:after="40" w:line="240" w:lineRule="auto"/>
            </w:pPr>
            <w:r>
              <w:rPr>
                <w:sz w:val="18"/>
              </w:rPr>
              <w:t>aprobado en</w:t>
            </w:r>
          </w:p>
        </w:tc>
      </w:tr>
      <w:tr w:rsidR="006B1F59" w14:paraId="0593F0D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53E41C" w14:textId="77777777" w:rsidR="006B1F59" w:rsidRDefault="007F445D">
            <w:pPr>
              <w:spacing w:before="40" w:after="40" w:line="240" w:lineRule="auto"/>
            </w:pPr>
            <w:r>
              <w:rPr>
                <w:sz w:val="18"/>
              </w:rPr>
              <w:t>eliminado_en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62E2C8"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A2FFF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42F442"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A16B09" w14:textId="77777777" w:rsidR="006B1F59" w:rsidRDefault="007F445D">
            <w:pPr>
              <w:spacing w:before="40" w:after="40" w:line="240" w:lineRule="auto"/>
            </w:pPr>
            <w:r>
              <w:rPr>
                <w:sz w:val="18"/>
              </w:rPr>
              <w:t>eliminado en</w:t>
            </w:r>
          </w:p>
        </w:tc>
      </w:tr>
    </w:tbl>
    <w:p w14:paraId="178B4745" w14:textId="77777777" w:rsidR="006B1F59" w:rsidRDefault="007F445D">
      <w:r>
        <w:rPr>
          <w:sz w:val="18"/>
        </w:rPr>
        <w:t>Únicos: usuario_id, version</w:t>
      </w:r>
      <w:r>
        <w:rPr>
          <w:sz w:val="18"/>
        </w:rPr>
        <w:br/>
      </w:r>
      <w:r>
        <w:rPr>
          <w:sz w:val="18"/>
        </w:rPr>
        <w:t>Restricciones: version &gt; 0; estado IN ('EN_REVISION','APROBADO','SUSTITUIDO','ELIMINANDO','ELIMINADO'); estado &lt;&gt; 'ELIMINADO' OR (clave_glb IS NULL AND medidas IS NULL AND parametros_malla IS NULL)</w:t>
      </w:r>
    </w:p>
    <w:p w14:paraId="5539E065" w14:textId="77777777" w:rsidR="006B1F59" w:rsidRDefault="007F445D">
      <w:pPr>
        <w:pStyle w:val="Ttulo3"/>
      </w:pPr>
      <w:r>
        <w:t>Tabla modelo_prenda</w:t>
      </w:r>
    </w:p>
    <w:p w14:paraId="28627871" w14:textId="77777777" w:rsidR="006B1F59" w:rsidRDefault="007F445D">
      <w:r>
        <w:rPr>
          <w:sz w:val="20"/>
        </w:rPr>
        <w:t>Recurso 3D versionado de una variante comercial.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EC5E97A"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4B35EDD"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4B3FFE"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1E2C8D7"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43FCA95"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E4B6DF3" w14:textId="77777777" w:rsidR="006B1F59" w:rsidRDefault="007F445D">
            <w:pPr>
              <w:keepNext/>
              <w:spacing w:before="40" w:after="40" w:line="240" w:lineRule="auto"/>
            </w:pPr>
            <w:r>
              <w:rPr>
                <w:b/>
                <w:sz w:val="18"/>
              </w:rPr>
              <w:t>Referencia o significado</w:t>
            </w:r>
          </w:p>
        </w:tc>
      </w:tr>
      <w:tr w:rsidR="006B1F59" w14:paraId="6464B10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9AE43B"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328F77"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B68E83"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861FF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85218B" w14:textId="77777777" w:rsidR="006B1F59" w:rsidRDefault="007F445D">
            <w:pPr>
              <w:spacing w:before="40" w:after="40" w:line="240" w:lineRule="auto"/>
            </w:pPr>
            <w:r>
              <w:rPr>
                <w:sz w:val="18"/>
              </w:rPr>
              <w:t>Identificador estable.</w:t>
            </w:r>
          </w:p>
        </w:tc>
      </w:tr>
      <w:tr w:rsidR="006B1F59" w14:paraId="5AB4AF6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E84A17" w14:textId="77777777" w:rsidR="006B1F59" w:rsidRDefault="007F445D">
            <w:pPr>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6F0117"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8993B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F3B9F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319884" w14:textId="77777777" w:rsidR="006B1F59" w:rsidRDefault="007F445D">
            <w:pPr>
              <w:spacing w:before="40" w:after="40" w:line="240" w:lineRule="auto"/>
            </w:pPr>
            <w:r>
              <w:rPr>
                <w:sz w:val="18"/>
              </w:rPr>
              <w:t>variante.id</w:t>
            </w:r>
          </w:p>
        </w:tc>
      </w:tr>
      <w:tr w:rsidR="006B1F59" w14:paraId="430765A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B91B9D" w14:textId="77777777" w:rsidR="006B1F59" w:rsidRDefault="007F445D">
            <w:pPr>
              <w:spacing w:before="40" w:after="40" w:line="240" w:lineRule="auto"/>
            </w:pPr>
            <w:r>
              <w:rPr>
                <w:sz w:val="18"/>
              </w:rPr>
              <w:t>plantilla_id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654E2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73C1C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DE9F9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9CBCE5" w14:textId="77777777" w:rsidR="006B1F59" w:rsidRDefault="007F445D">
            <w:pPr>
              <w:spacing w:before="40" w:after="40" w:line="240" w:lineRule="auto"/>
            </w:pPr>
            <w:r>
              <w:rPr>
                <w:sz w:val="18"/>
              </w:rPr>
              <w:t>plantilla_corporal.id</w:t>
            </w:r>
          </w:p>
        </w:tc>
      </w:tr>
      <w:tr w:rsidR="006B1F59" w14:paraId="765B903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D35D96"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B9F387"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C01FB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8D869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7270BB" w14:textId="77777777" w:rsidR="006B1F59" w:rsidRDefault="007F445D">
            <w:pPr>
              <w:spacing w:before="40" w:after="40" w:line="240" w:lineRule="auto"/>
            </w:pPr>
            <w:r>
              <w:rPr>
                <w:sz w:val="18"/>
              </w:rPr>
              <w:t>version</w:t>
            </w:r>
          </w:p>
        </w:tc>
      </w:tr>
      <w:tr w:rsidR="006B1F59" w14:paraId="7BEF738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B8AFD4" w14:textId="77777777" w:rsidR="006B1F59" w:rsidRDefault="007F445D">
            <w:pPr>
              <w:spacing w:before="40" w:after="40" w:line="240" w:lineRule="auto"/>
            </w:pPr>
            <w:r>
              <w:rPr>
                <w:sz w:val="18"/>
              </w:rPr>
              <w:t>clave_glb</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3E18AF" w14:textId="77777777" w:rsidR="006B1F59" w:rsidRDefault="007F445D">
            <w:pPr>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459BB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72659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AF08BF" w14:textId="77777777" w:rsidR="006B1F59" w:rsidRDefault="007F445D">
            <w:pPr>
              <w:spacing w:before="40" w:after="40" w:line="240" w:lineRule="auto"/>
            </w:pPr>
            <w:r>
              <w:rPr>
                <w:sz w:val="18"/>
              </w:rPr>
              <w:t>clave glb</w:t>
            </w:r>
          </w:p>
        </w:tc>
      </w:tr>
      <w:tr w:rsidR="006B1F59" w14:paraId="5D5D7B5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2F2030" w14:textId="77777777" w:rsidR="006B1F59" w:rsidRDefault="007F445D">
            <w:pPr>
              <w:spacing w:before="40" w:after="40" w:line="240" w:lineRule="auto"/>
            </w:pPr>
            <w:r>
              <w:rPr>
                <w:sz w:val="18"/>
              </w:rPr>
              <w:t>ajuste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F2A2E3"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5FA2F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FB1ED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DBF547" w14:textId="77777777" w:rsidR="006B1F59" w:rsidRDefault="007F445D">
            <w:pPr>
              <w:spacing w:before="40" w:after="40" w:line="240" w:lineRule="auto"/>
            </w:pPr>
            <w:r>
              <w:rPr>
                <w:sz w:val="18"/>
              </w:rPr>
              <w:t>Deformaciones compatibles, material, escala y cobertura por talla.</w:t>
            </w:r>
          </w:p>
        </w:tc>
      </w:tr>
      <w:tr w:rsidR="006B1F59" w14:paraId="408F12F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516FAD" w14:textId="77777777" w:rsidR="006B1F59" w:rsidRDefault="007F445D">
            <w:pPr>
              <w:spacing w:before="40" w:after="40" w:line="240" w:lineRule="auto"/>
            </w:pPr>
            <w:r>
              <w:rPr>
                <w:sz w:val="18"/>
              </w:rPr>
              <w:t>bytes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362D17"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6CC51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D2C9B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92608F" w14:textId="77777777" w:rsidR="006B1F59" w:rsidRDefault="007F445D">
            <w:pPr>
              <w:spacing w:before="40" w:after="40" w:line="240" w:lineRule="auto"/>
            </w:pPr>
            <w:r>
              <w:rPr>
                <w:sz w:val="18"/>
              </w:rPr>
              <w:t>bytes</w:t>
            </w:r>
          </w:p>
        </w:tc>
      </w:tr>
      <w:tr w:rsidR="006B1F59" w14:paraId="458B600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D72602" w14:textId="77777777" w:rsidR="006B1F59" w:rsidRDefault="007F445D">
            <w:pPr>
              <w:spacing w:before="40" w:after="40" w:line="240" w:lineRule="auto"/>
            </w:pPr>
            <w:r>
              <w:rPr>
                <w:sz w:val="18"/>
              </w:rPr>
              <w:t>triangulos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D9EEE0"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ADBA2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CC300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5B7B05" w14:textId="77777777" w:rsidR="006B1F59" w:rsidRDefault="007F445D">
            <w:pPr>
              <w:spacing w:before="40" w:after="40" w:line="240" w:lineRule="auto"/>
            </w:pPr>
            <w:r>
              <w:rPr>
                <w:sz w:val="18"/>
              </w:rPr>
              <w:t>triangulos</w:t>
            </w:r>
          </w:p>
        </w:tc>
      </w:tr>
      <w:tr w:rsidR="006B1F59" w14:paraId="0A6E13C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EFFE6F" w14:textId="77777777" w:rsidR="006B1F59" w:rsidRDefault="007F445D">
            <w:pPr>
              <w:keepNext/>
              <w:spacing w:before="40" w:after="40" w:line="240" w:lineRule="auto"/>
            </w:pPr>
            <w:r>
              <w:rPr>
                <w:sz w:val="18"/>
              </w:rPr>
              <w:t>licencia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008E8A" w14:textId="77777777" w:rsidR="006B1F59" w:rsidRDefault="007F445D">
            <w:pPr>
              <w:keepNext/>
              <w:spacing w:before="40" w:after="40" w:line="240" w:lineRule="auto"/>
            </w:pPr>
            <w:r>
              <w:rPr>
                <w:sz w:val="18"/>
              </w:rPr>
              <w:t>varchar(255)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69100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99032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1BFAB7" w14:textId="77777777" w:rsidR="006B1F59" w:rsidRDefault="007F445D">
            <w:pPr>
              <w:keepNext/>
              <w:spacing w:before="40" w:after="40" w:line="240" w:lineRule="auto"/>
            </w:pPr>
            <w:r>
              <w:rPr>
                <w:sz w:val="18"/>
              </w:rPr>
              <w:t>licencia</w:t>
            </w:r>
          </w:p>
        </w:tc>
      </w:tr>
      <w:tr w:rsidR="006B1F59" w14:paraId="4AFE3ED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F87B5A"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A0F3ED"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BAA8D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EBD62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82BF9F" w14:textId="77777777" w:rsidR="006B1F59" w:rsidRDefault="007F445D">
            <w:pPr>
              <w:keepNext/>
              <w:spacing w:before="40" w:after="40" w:line="240" w:lineRule="auto"/>
            </w:pPr>
            <w:r>
              <w:rPr>
                <w:sz w:val="18"/>
              </w:rPr>
              <w:t>estado</w:t>
            </w:r>
          </w:p>
        </w:tc>
      </w:tr>
      <w:tr w:rsidR="006B1F59" w14:paraId="576B507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BD45D3" w14:textId="77777777" w:rsidR="006B1F59" w:rsidRDefault="007F445D">
            <w:pPr>
              <w:keepNext/>
              <w:spacing w:before="40" w:after="40" w:line="240" w:lineRule="auto"/>
            </w:pPr>
            <w:r>
              <w:rPr>
                <w:sz w:val="18"/>
              </w:rPr>
              <w:t>revisado_por</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2C7E53"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F72BB8"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54E52B"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E88CB8" w14:textId="77777777" w:rsidR="006B1F59" w:rsidRDefault="007F445D">
            <w:pPr>
              <w:keepNext/>
              <w:spacing w:before="40" w:after="40" w:line="240" w:lineRule="auto"/>
            </w:pPr>
            <w:r>
              <w:rPr>
                <w:sz w:val="18"/>
              </w:rPr>
              <w:t>usuario.id</w:t>
            </w:r>
          </w:p>
        </w:tc>
      </w:tr>
      <w:tr w:rsidR="006B1F59" w14:paraId="17B4616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FB25CC" w14:textId="77777777" w:rsidR="006B1F59" w:rsidRDefault="007F445D">
            <w:pPr>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E5D5E8"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4BF41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E08CF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8BF149" w14:textId="77777777" w:rsidR="006B1F59" w:rsidRDefault="007F445D">
            <w:pPr>
              <w:spacing w:before="40" w:after="40" w:line="240" w:lineRule="auto"/>
            </w:pPr>
            <w:r>
              <w:rPr>
                <w:sz w:val="18"/>
              </w:rPr>
              <w:t>creado en</w:t>
            </w:r>
          </w:p>
        </w:tc>
      </w:tr>
    </w:tbl>
    <w:p w14:paraId="7E0964C3" w14:textId="77777777" w:rsidR="006B1F59" w:rsidRDefault="007F445D">
      <w:r>
        <w:rPr>
          <w:sz w:val="18"/>
        </w:rPr>
        <w:t>Únicos: variante_id, plantilla_id, version</w:t>
      </w:r>
      <w:r>
        <w:rPr>
          <w:sz w:val="18"/>
        </w:rPr>
        <w:br/>
        <w:t>Restricciones: version &gt; 0 AND bytes &gt; 0 AND triangulos &gt; 0; estado IN ('BORRADOR','VALIDADO','PUBLICADO','RETIRADO')</w:t>
      </w:r>
    </w:p>
    <w:p w14:paraId="496B7D75" w14:textId="77777777" w:rsidR="006B1F59" w:rsidRDefault="007F445D">
      <w:pPr>
        <w:pStyle w:val="Ttulo3"/>
      </w:pPr>
      <w:r>
        <w:t>Tabla sesion_vestidor</w:t>
      </w:r>
    </w:p>
    <w:p w14:paraId="3BB8CBA5" w14:textId="77777777" w:rsidR="006B1F59" w:rsidRDefault="007F445D">
      <w:r>
        <w:rPr>
          <w:sz w:val="20"/>
        </w:rPr>
        <w:t xml:space="preserve">Sesión de prueba </w:t>
      </w:r>
      <w:r>
        <w:rPr>
          <w:sz w:val="20"/>
        </w:rPr>
        <w:t>ligada a versión de avatar y canal.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7216475"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B694020"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FCDD488"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65F3522"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D861705"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C2DE11A" w14:textId="77777777" w:rsidR="006B1F59" w:rsidRDefault="007F445D">
            <w:pPr>
              <w:keepNext/>
              <w:spacing w:before="40" w:after="40" w:line="240" w:lineRule="auto"/>
            </w:pPr>
            <w:r>
              <w:rPr>
                <w:b/>
                <w:sz w:val="18"/>
              </w:rPr>
              <w:t>Referencia o significado</w:t>
            </w:r>
          </w:p>
        </w:tc>
      </w:tr>
      <w:tr w:rsidR="006B1F59" w14:paraId="3D3CAA2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17B751"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E07DF6"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4D108B"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809DF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38846A" w14:textId="77777777" w:rsidR="006B1F59" w:rsidRDefault="007F445D">
            <w:pPr>
              <w:spacing w:before="40" w:after="40" w:line="240" w:lineRule="auto"/>
            </w:pPr>
            <w:r>
              <w:rPr>
                <w:sz w:val="18"/>
              </w:rPr>
              <w:t>Identificador estable.</w:t>
            </w:r>
          </w:p>
        </w:tc>
      </w:tr>
      <w:tr w:rsidR="006B1F59" w14:paraId="188B443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5782BD"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3F62D4"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BF3482"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4E42B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62E22B" w14:textId="77777777" w:rsidR="006B1F59" w:rsidRDefault="007F445D">
            <w:pPr>
              <w:spacing w:before="40" w:after="40" w:line="240" w:lineRule="auto"/>
            </w:pPr>
            <w:r>
              <w:rPr>
                <w:sz w:val="18"/>
              </w:rPr>
              <w:t>usuario.id</w:t>
            </w:r>
          </w:p>
        </w:tc>
      </w:tr>
      <w:tr w:rsidR="006B1F59" w14:paraId="1A308C3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C3EAF6" w14:textId="77777777" w:rsidR="006B1F59" w:rsidRDefault="007F445D">
            <w:pPr>
              <w:keepNext/>
              <w:spacing w:before="40" w:after="40" w:line="240" w:lineRule="auto"/>
            </w:pPr>
            <w:r>
              <w:rPr>
                <w:sz w:val="18"/>
              </w:rPr>
              <w:lastRenderedPageBreak/>
              <w:t>avatar_id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19AD11"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114CE1"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BF1633"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C380C9" w14:textId="77777777" w:rsidR="006B1F59" w:rsidRDefault="007F445D">
            <w:pPr>
              <w:keepNext/>
              <w:spacing w:before="40" w:after="40" w:line="240" w:lineRule="auto"/>
            </w:pPr>
            <w:r>
              <w:rPr>
                <w:sz w:val="18"/>
              </w:rPr>
              <w:t>avatar.id</w:t>
            </w:r>
          </w:p>
        </w:tc>
      </w:tr>
      <w:tr w:rsidR="006B1F59" w14:paraId="41FA1D7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7F003A" w14:textId="77777777" w:rsidR="006B1F59" w:rsidRDefault="007F445D">
            <w:pPr>
              <w:keepNext/>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389566" w14:textId="77777777" w:rsidR="006B1F59" w:rsidRDefault="007F445D">
            <w:pPr>
              <w:keepNext/>
              <w:spacing w:before="40" w:after="40" w:line="240" w:lineRule="auto"/>
            </w:pPr>
            <w:r>
              <w:rPr>
                <w:sz w:val="18"/>
              </w:rPr>
              <w:t>varchar(10)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C84C3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208B8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94D69D" w14:textId="77777777" w:rsidR="006B1F59" w:rsidRDefault="007F445D">
            <w:pPr>
              <w:keepNext/>
              <w:spacing w:before="40" w:after="40" w:line="240" w:lineRule="auto"/>
            </w:pPr>
            <w:r>
              <w:rPr>
                <w:sz w:val="18"/>
              </w:rPr>
              <w:t>canal</w:t>
            </w:r>
          </w:p>
        </w:tc>
      </w:tr>
      <w:tr w:rsidR="006B1F59" w14:paraId="3E2BC94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48AB81" w14:textId="77777777" w:rsidR="006B1F59" w:rsidRDefault="007F445D">
            <w:pPr>
              <w:keepNext/>
              <w:spacing w:before="40" w:after="40" w:line="240" w:lineRule="auto"/>
            </w:pPr>
            <w:r>
              <w:rPr>
                <w:sz w:val="18"/>
              </w:rPr>
              <w:t>iniciada_en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E84ED5"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24E22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03A78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401329" w14:textId="77777777" w:rsidR="006B1F59" w:rsidRDefault="007F445D">
            <w:pPr>
              <w:keepNext/>
              <w:spacing w:before="40" w:after="40" w:line="240" w:lineRule="auto"/>
            </w:pPr>
            <w:r>
              <w:rPr>
                <w:sz w:val="18"/>
              </w:rPr>
              <w:t>iniciada en</w:t>
            </w:r>
          </w:p>
        </w:tc>
      </w:tr>
      <w:tr w:rsidR="006B1F59" w14:paraId="60A3FCE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D4E01D" w14:textId="77777777" w:rsidR="006B1F59" w:rsidRDefault="007F445D">
            <w:pPr>
              <w:spacing w:before="40" w:after="40" w:line="240" w:lineRule="auto"/>
            </w:pPr>
            <w:r>
              <w:rPr>
                <w:sz w:val="18"/>
              </w:rPr>
              <w:t>finalizada_en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A68B07"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308B3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59D0F6"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B2639B" w14:textId="77777777" w:rsidR="006B1F59" w:rsidRDefault="007F445D">
            <w:pPr>
              <w:spacing w:before="40" w:after="40" w:line="240" w:lineRule="auto"/>
            </w:pPr>
            <w:r>
              <w:rPr>
                <w:sz w:val="18"/>
              </w:rPr>
              <w:t>finalizada en</w:t>
            </w:r>
          </w:p>
        </w:tc>
      </w:tr>
    </w:tbl>
    <w:p w14:paraId="0E2A5B0D" w14:textId="77777777" w:rsidR="006B1F59" w:rsidRDefault="007F445D">
      <w:r>
        <w:rPr>
          <w:sz w:val="18"/>
        </w:rPr>
        <w:t>Restricciones: canal IN ('WEB','APP')</w:t>
      </w:r>
    </w:p>
    <w:p w14:paraId="09F3C47D" w14:textId="77777777" w:rsidR="006B1F59" w:rsidRDefault="007F445D">
      <w:pPr>
        <w:pStyle w:val="Ttulo3"/>
      </w:pPr>
      <w:r>
        <w:t>Tabla evento_vestidor</w:t>
      </w:r>
    </w:p>
    <w:p w14:paraId="67C59CD1" w14:textId="77777777" w:rsidR="006B1F59" w:rsidRDefault="007F445D">
      <w:r>
        <w:rPr>
          <w:sz w:val="20"/>
        </w:rPr>
        <w:t>Eventos mínimos para métricas de prueba y conversión.</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4D693E6"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31DDA9D"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B5886F6"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E3E619D"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A337A22"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3E149BD" w14:textId="77777777" w:rsidR="006B1F59" w:rsidRDefault="007F445D">
            <w:pPr>
              <w:keepNext/>
              <w:spacing w:before="40" w:after="40" w:line="240" w:lineRule="auto"/>
            </w:pPr>
            <w:r>
              <w:rPr>
                <w:b/>
                <w:sz w:val="18"/>
              </w:rPr>
              <w:t>Referencia o significado</w:t>
            </w:r>
          </w:p>
        </w:tc>
      </w:tr>
      <w:tr w:rsidR="006B1F59" w14:paraId="5A1EB81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F4E041"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4C07A3"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CDD2E2"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1FD35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FB5CAA" w14:textId="77777777" w:rsidR="006B1F59" w:rsidRDefault="007F445D">
            <w:pPr>
              <w:spacing w:before="40" w:after="40" w:line="240" w:lineRule="auto"/>
            </w:pPr>
            <w:r>
              <w:rPr>
                <w:sz w:val="18"/>
              </w:rPr>
              <w:t>Identificador estable.</w:t>
            </w:r>
          </w:p>
        </w:tc>
      </w:tr>
      <w:tr w:rsidR="006B1F59" w14:paraId="56E4DE9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89AF2F" w14:textId="77777777" w:rsidR="006B1F59" w:rsidRDefault="007F445D">
            <w:pPr>
              <w:spacing w:before="40" w:after="40" w:line="240" w:lineRule="auto"/>
            </w:pPr>
            <w:r>
              <w:rPr>
                <w:sz w:val="18"/>
              </w:rPr>
              <w:t>sesion_id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1293F0"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C22D4F"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5128B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938F15" w14:textId="77777777" w:rsidR="006B1F59" w:rsidRDefault="007F445D">
            <w:pPr>
              <w:spacing w:before="40" w:after="40" w:line="240" w:lineRule="auto"/>
            </w:pPr>
            <w:r>
              <w:rPr>
                <w:sz w:val="18"/>
              </w:rPr>
              <w:t>sesion_vestidor.id</w:t>
            </w:r>
          </w:p>
        </w:tc>
      </w:tr>
      <w:tr w:rsidR="006B1F59" w14:paraId="5D130CC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3CF98A" w14:textId="77777777" w:rsidR="006B1F59" w:rsidRDefault="007F445D">
            <w:pPr>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3DE811"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FCB23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4D99E3"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154C0B" w14:textId="77777777" w:rsidR="006B1F59" w:rsidRDefault="007F445D">
            <w:pPr>
              <w:spacing w:before="40" w:after="40" w:line="240" w:lineRule="auto"/>
            </w:pPr>
            <w:r>
              <w:rPr>
                <w:sz w:val="18"/>
              </w:rPr>
              <w:t>variante.id</w:t>
            </w:r>
          </w:p>
        </w:tc>
      </w:tr>
      <w:tr w:rsidR="006B1F59" w14:paraId="243780D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DDEC69" w14:textId="77777777" w:rsidR="006B1F59" w:rsidRDefault="007F445D">
            <w:pPr>
              <w:spacing w:before="40" w:after="40" w:line="240" w:lineRule="auto"/>
            </w:pPr>
            <w:r>
              <w:rPr>
                <w:sz w:val="18"/>
              </w:rPr>
              <w:t>modelo_id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C341D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C2FE0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98093E"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A75A13" w14:textId="77777777" w:rsidR="006B1F59" w:rsidRDefault="007F445D">
            <w:pPr>
              <w:spacing w:before="40" w:after="40" w:line="240" w:lineRule="auto"/>
            </w:pPr>
            <w:r>
              <w:rPr>
                <w:sz w:val="18"/>
              </w:rPr>
              <w:t>modelo_prenda.id</w:t>
            </w:r>
          </w:p>
        </w:tc>
      </w:tr>
      <w:tr w:rsidR="006B1F59" w14:paraId="6B3FA6F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568E5A" w14:textId="77777777" w:rsidR="006B1F59" w:rsidRDefault="007F445D">
            <w:pPr>
              <w:keepNext/>
              <w:spacing w:before="40" w:after="40" w:line="240" w:lineRule="auto"/>
            </w:pPr>
            <w:r>
              <w:rPr>
                <w:sz w:val="18"/>
              </w:rPr>
              <w:t>evento_cliente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9FC8CC"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E6F32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0A29F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F8A0DA" w14:textId="77777777" w:rsidR="006B1F59" w:rsidRDefault="007F445D">
            <w:pPr>
              <w:keepNext/>
              <w:spacing w:before="40" w:after="40" w:line="240" w:lineRule="auto"/>
            </w:pPr>
            <w:r>
              <w:rPr>
                <w:sz w:val="18"/>
              </w:rPr>
              <w:t>evento cliente</w:t>
            </w:r>
          </w:p>
        </w:tc>
      </w:tr>
      <w:tr w:rsidR="006B1F59" w14:paraId="44ECDA1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F5D895" w14:textId="77777777" w:rsidR="006B1F59" w:rsidRDefault="007F445D">
            <w:pPr>
              <w:keepNext/>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82871A"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85A20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A689A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FB25FB" w14:textId="77777777" w:rsidR="006B1F59" w:rsidRDefault="007F445D">
            <w:pPr>
              <w:keepNext/>
              <w:spacing w:before="40" w:after="40" w:line="240" w:lineRule="auto"/>
            </w:pPr>
            <w:r>
              <w:rPr>
                <w:sz w:val="18"/>
              </w:rPr>
              <w:t>tipo</w:t>
            </w:r>
          </w:p>
        </w:tc>
      </w:tr>
      <w:tr w:rsidR="006B1F59" w14:paraId="2611C80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7757E8" w14:textId="77777777" w:rsidR="006B1F59" w:rsidRDefault="007F445D">
            <w:pPr>
              <w:keepNext/>
              <w:spacing w:before="40" w:after="40" w:line="240" w:lineRule="auto"/>
            </w:pPr>
            <w:r>
              <w:rPr>
                <w:sz w:val="18"/>
              </w:rPr>
              <w:t>error_codigo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7437EB" w14:textId="77777777" w:rsidR="006B1F59" w:rsidRDefault="007F445D">
            <w:pPr>
              <w:keepNext/>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922E0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FBAB1C"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E04DB4" w14:textId="77777777" w:rsidR="006B1F59" w:rsidRDefault="007F445D">
            <w:pPr>
              <w:keepNext/>
              <w:spacing w:before="40" w:after="40" w:line="240" w:lineRule="auto"/>
            </w:pPr>
            <w:r>
              <w:rPr>
                <w:sz w:val="18"/>
              </w:rPr>
              <w:t xml:space="preserve">error </w:t>
            </w:r>
            <w:r>
              <w:rPr>
                <w:sz w:val="18"/>
              </w:rPr>
              <w:t>codigo</w:t>
            </w:r>
          </w:p>
        </w:tc>
      </w:tr>
      <w:tr w:rsidR="006B1F59" w14:paraId="0B9CE15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33CC5A" w14:textId="77777777" w:rsidR="006B1F59" w:rsidRDefault="007F445D">
            <w:pPr>
              <w:spacing w:before="40" w:after="40" w:line="240" w:lineRule="auto"/>
            </w:pPr>
            <w:r>
              <w:rPr>
                <w:sz w:val="18"/>
              </w:rPr>
              <w:t>ocurrido_en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334C52"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03C56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B8AB3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8CB8DE" w14:textId="77777777" w:rsidR="006B1F59" w:rsidRDefault="007F445D">
            <w:pPr>
              <w:spacing w:before="40" w:after="40" w:line="240" w:lineRule="auto"/>
            </w:pPr>
            <w:r>
              <w:rPr>
                <w:sz w:val="18"/>
              </w:rPr>
              <w:t>ocurrido en</w:t>
            </w:r>
          </w:p>
        </w:tc>
      </w:tr>
    </w:tbl>
    <w:p w14:paraId="1C7E4F8E" w14:textId="77777777" w:rsidR="006B1F59" w:rsidRDefault="007F445D">
      <w:r>
        <w:rPr>
          <w:sz w:val="18"/>
        </w:rPr>
        <w:t>Únicos: evento_cliente</w:t>
      </w:r>
      <w:r>
        <w:rPr>
          <w:sz w:val="18"/>
        </w:rPr>
        <w:br/>
        <w:t>Restricciones: tipo IN ('APERTURA','CARGA','PRUEBA','CAMBIO','FALLO','AGREGAR_CARRITO','CIERRE')</w:t>
      </w:r>
    </w:p>
    <w:p w14:paraId="34BEB8DA" w14:textId="77777777" w:rsidR="006B1F59" w:rsidRDefault="007F445D">
      <w:r>
        <w:br w:type="page"/>
      </w:r>
    </w:p>
    <w:p w14:paraId="13C65ADD" w14:textId="77777777" w:rsidR="006B1F59" w:rsidRDefault="007F445D">
      <w:pPr>
        <w:pStyle w:val="Ttulo3"/>
      </w:pPr>
      <w:r>
        <w:lastRenderedPageBreak/>
        <w:t>P5 Comercio electrónico</w:t>
      </w:r>
    </w:p>
    <w:tbl>
      <w:tblPr>
        <w:tblW w:w="0" w:type="auto"/>
        <w:jc w:val="center"/>
        <w:tblLayout w:type="fixed"/>
        <w:tblLook w:val="04A0" w:firstRow="1" w:lastRow="0" w:firstColumn="1" w:lastColumn="0" w:noHBand="0" w:noVBand="1"/>
      </w:tblPr>
      <w:tblGrid>
        <w:gridCol w:w="4464"/>
        <w:gridCol w:w="5731"/>
      </w:tblGrid>
      <w:tr w:rsidR="006B1F59" w14:paraId="6C81FEE5"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B9897B1" w14:textId="77777777" w:rsidR="006B1F59" w:rsidRDefault="007F445D">
            <w:pPr>
              <w:keepNext/>
              <w:spacing w:before="40" w:after="40" w:line="240" w:lineRule="auto"/>
            </w:pPr>
            <w:r>
              <w:rPr>
                <w:b/>
                <w:sz w:val="20"/>
              </w:rPr>
              <w:t>Clase del dominio</w:t>
            </w:r>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8003F1C" w14:textId="77777777" w:rsidR="006B1F59" w:rsidRDefault="007F445D">
            <w:pPr>
              <w:keepNext/>
              <w:spacing w:before="40" w:after="40" w:line="240" w:lineRule="auto"/>
            </w:pPr>
            <w:r>
              <w:rPr>
                <w:b/>
                <w:sz w:val="20"/>
              </w:rPr>
              <w:t>Tabla física</w:t>
            </w:r>
          </w:p>
        </w:tc>
      </w:tr>
      <w:tr w:rsidR="006B1F59" w14:paraId="5622696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1C7C58" w14:textId="77777777" w:rsidR="006B1F59" w:rsidRDefault="007F445D">
            <w:pPr>
              <w:spacing w:before="40" w:after="40" w:line="240" w:lineRule="auto"/>
            </w:pPr>
            <w:r>
              <w:rPr>
                <w:sz w:val="20"/>
              </w:rPr>
              <w:t>Carrito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DB1E34" w14:textId="77777777" w:rsidR="006B1F59" w:rsidRDefault="007F445D">
            <w:pPr>
              <w:spacing w:before="40" w:after="40" w:line="240" w:lineRule="auto"/>
            </w:pPr>
            <w:r>
              <w:rPr>
                <w:sz w:val="20"/>
              </w:rPr>
              <w:t>carrito</w:t>
            </w:r>
          </w:p>
        </w:tc>
      </w:tr>
      <w:tr w:rsidR="006B1F59" w14:paraId="61B59F05"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31D329" w14:textId="77777777" w:rsidR="006B1F59" w:rsidRDefault="007F445D">
            <w:pPr>
              <w:spacing w:before="40" w:after="40" w:line="240" w:lineRule="auto"/>
            </w:pPr>
            <w:r>
              <w:rPr>
                <w:sz w:val="20"/>
              </w:rPr>
              <w:t>LineaCarrito</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7E775A" w14:textId="77777777" w:rsidR="006B1F59" w:rsidRDefault="007F445D">
            <w:pPr>
              <w:spacing w:before="40" w:after="40" w:line="240" w:lineRule="auto"/>
            </w:pPr>
            <w:r>
              <w:rPr>
                <w:sz w:val="20"/>
              </w:rPr>
              <w:t>item_carrito</w:t>
            </w:r>
          </w:p>
        </w:tc>
      </w:tr>
      <w:tr w:rsidR="006B1F59" w14:paraId="0EA19CD4"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A27AC8" w14:textId="77777777" w:rsidR="006B1F59" w:rsidRDefault="007F445D">
            <w:pPr>
              <w:spacing w:before="40" w:after="40" w:line="240" w:lineRule="auto"/>
            </w:pPr>
            <w:r>
              <w:rPr>
                <w:sz w:val="20"/>
              </w:rPr>
              <w:t>Pedido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4CF6B6" w14:textId="77777777" w:rsidR="006B1F59" w:rsidRDefault="007F445D">
            <w:pPr>
              <w:spacing w:before="40" w:after="40" w:line="240" w:lineRule="auto"/>
            </w:pPr>
            <w:r>
              <w:rPr>
                <w:sz w:val="20"/>
              </w:rPr>
              <w:t>pedido</w:t>
            </w:r>
          </w:p>
        </w:tc>
      </w:tr>
      <w:tr w:rsidR="006B1F59" w14:paraId="657C2CEC"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0A3C64" w14:textId="77777777" w:rsidR="006B1F59" w:rsidRDefault="007F445D">
            <w:pPr>
              <w:spacing w:before="40" w:after="40" w:line="240" w:lineRule="auto"/>
            </w:pPr>
            <w:r>
              <w:rPr>
                <w:sz w:val="20"/>
              </w:rPr>
              <w:t>LineaPedido</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BBBE31" w14:textId="77777777" w:rsidR="006B1F59" w:rsidRDefault="007F445D">
            <w:pPr>
              <w:spacing w:before="40" w:after="40" w:line="240" w:lineRule="auto"/>
            </w:pPr>
            <w:r>
              <w:rPr>
                <w:sz w:val="20"/>
              </w:rPr>
              <w:t>detalle_pedido</w:t>
            </w:r>
          </w:p>
        </w:tc>
      </w:tr>
      <w:tr w:rsidR="006B1F59" w14:paraId="119DA4D0"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D452BE" w14:textId="77777777" w:rsidR="006B1F59" w:rsidRDefault="007F445D">
            <w:pPr>
              <w:spacing w:before="40" w:after="40" w:line="240" w:lineRule="auto"/>
            </w:pPr>
            <w:r>
              <w:rPr>
                <w:sz w:val="20"/>
              </w:rPr>
              <w:t>Pago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772A46" w14:textId="77777777" w:rsidR="006B1F59" w:rsidRDefault="007F445D">
            <w:pPr>
              <w:spacing w:before="40" w:after="40" w:line="240" w:lineRule="auto"/>
            </w:pPr>
            <w:r>
              <w:rPr>
                <w:sz w:val="20"/>
              </w:rPr>
              <w:t>pago</w:t>
            </w:r>
          </w:p>
        </w:tc>
      </w:tr>
      <w:tr w:rsidR="006B1F59" w14:paraId="59C6612C"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C869D2" w14:textId="77777777" w:rsidR="006B1F59" w:rsidRDefault="007F445D">
            <w:pPr>
              <w:spacing w:before="40" w:after="40" w:line="240" w:lineRule="auto"/>
            </w:pPr>
            <w:r>
              <w:rPr>
                <w:sz w:val="20"/>
              </w:rPr>
              <w:t>EventoPago</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908837" w14:textId="77777777" w:rsidR="006B1F59" w:rsidRDefault="007F445D">
            <w:pPr>
              <w:spacing w:before="40" w:after="40" w:line="240" w:lineRule="auto"/>
            </w:pPr>
            <w:r>
              <w:rPr>
                <w:sz w:val="20"/>
              </w:rPr>
              <w:t>evento_pago</w:t>
            </w:r>
          </w:p>
        </w:tc>
      </w:tr>
      <w:tr w:rsidR="006B1F59" w14:paraId="1813A7C6"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8AC1DB" w14:textId="77777777" w:rsidR="006B1F59" w:rsidRDefault="007F445D">
            <w:pPr>
              <w:keepNext/>
              <w:spacing w:before="40" w:after="40" w:line="240" w:lineRule="auto"/>
            </w:pPr>
            <w:r>
              <w:rPr>
                <w:sz w:val="20"/>
              </w:rPr>
              <w:t>Devolucion</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3BC57A" w14:textId="77777777" w:rsidR="006B1F59" w:rsidRDefault="007F445D">
            <w:pPr>
              <w:keepNext/>
              <w:spacing w:before="40" w:after="40" w:line="240" w:lineRule="auto"/>
            </w:pPr>
            <w:r>
              <w:rPr>
                <w:sz w:val="20"/>
              </w:rPr>
              <w:t>devolucion</w:t>
            </w:r>
          </w:p>
        </w:tc>
      </w:tr>
      <w:tr w:rsidR="006B1F59" w14:paraId="54032494"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181139" w14:textId="77777777" w:rsidR="006B1F59" w:rsidRDefault="007F445D">
            <w:pPr>
              <w:keepNext/>
              <w:spacing w:before="40" w:after="40" w:line="240" w:lineRule="auto"/>
            </w:pPr>
            <w:r>
              <w:rPr>
                <w:sz w:val="20"/>
              </w:rPr>
              <w:t>DetalleDevolucion</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599DAF" w14:textId="77777777" w:rsidR="006B1F59" w:rsidRDefault="007F445D">
            <w:pPr>
              <w:keepNext/>
              <w:spacing w:before="40" w:after="40" w:line="240" w:lineRule="auto"/>
            </w:pPr>
            <w:r>
              <w:rPr>
                <w:sz w:val="20"/>
              </w:rPr>
              <w:t>detalle_devolucion</w:t>
            </w:r>
          </w:p>
        </w:tc>
      </w:tr>
      <w:tr w:rsidR="006B1F59" w14:paraId="334BBFC6"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9F3216" w14:textId="77777777" w:rsidR="006B1F59" w:rsidRDefault="007F445D">
            <w:pPr>
              <w:keepNext/>
              <w:spacing w:before="40" w:after="40" w:line="240" w:lineRule="auto"/>
            </w:pPr>
            <w:r>
              <w:rPr>
                <w:sz w:val="20"/>
              </w:rPr>
              <w:t>Reembolso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51342F" w14:textId="77777777" w:rsidR="006B1F59" w:rsidRDefault="007F445D">
            <w:pPr>
              <w:keepNext/>
              <w:spacing w:before="40" w:after="40" w:line="240" w:lineRule="auto"/>
            </w:pPr>
            <w:r>
              <w:rPr>
                <w:sz w:val="20"/>
              </w:rPr>
              <w:t>reembolso</w:t>
            </w:r>
          </w:p>
        </w:tc>
      </w:tr>
      <w:tr w:rsidR="006B1F59" w14:paraId="0A1EBF8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08DA74" w14:textId="77777777" w:rsidR="006B1F59" w:rsidRDefault="007F445D">
            <w:pPr>
              <w:spacing w:before="40" w:after="40" w:line="240" w:lineRule="auto"/>
            </w:pPr>
            <w:r>
              <w:rPr>
                <w:sz w:val="20"/>
              </w:rPr>
              <w:t>HistorialPedido</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B197F0" w14:textId="77777777" w:rsidR="006B1F59" w:rsidRDefault="007F445D">
            <w:pPr>
              <w:spacing w:before="40" w:after="40" w:line="240" w:lineRule="auto"/>
            </w:pPr>
            <w:r>
              <w:rPr>
                <w:sz w:val="20"/>
              </w:rPr>
              <w:t>historial_pedido</w:t>
            </w:r>
          </w:p>
        </w:tc>
      </w:tr>
    </w:tbl>
    <w:p w14:paraId="58A5B8AA" w14:textId="77777777" w:rsidR="006B1F59" w:rsidRDefault="007F445D">
      <w:pPr>
        <w:pStyle w:val="Ttulo3"/>
      </w:pPr>
      <w:r>
        <w:t>Tabla carrito</w:t>
      </w:r>
    </w:p>
    <w:p w14:paraId="68AA34D0" w14:textId="77777777" w:rsidR="006B1F59" w:rsidRDefault="007F445D">
      <w:r>
        <w:rPr>
          <w:sz w:val="20"/>
        </w:rPr>
        <w:t xml:space="preserve">Carrito </w:t>
      </w:r>
      <w:r>
        <w:rPr>
          <w:sz w:val="20"/>
        </w:rPr>
        <w:t>persistente con estado y canal.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D52ED2F"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4B8EE58"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9C9D8E"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4552688"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1B3EFFE"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F0AD323" w14:textId="77777777" w:rsidR="006B1F59" w:rsidRDefault="007F445D">
            <w:pPr>
              <w:keepNext/>
              <w:spacing w:before="40" w:after="40" w:line="240" w:lineRule="auto"/>
            </w:pPr>
            <w:r>
              <w:rPr>
                <w:b/>
                <w:sz w:val="18"/>
              </w:rPr>
              <w:t>Referencia o significado</w:t>
            </w:r>
          </w:p>
        </w:tc>
      </w:tr>
      <w:tr w:rsidR="006B1F59" w14:paraId="7DAE3B2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620D7F"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ACB0C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06B4DC"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552B5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6CBD7E" w14:textId="77777777" w:rsidR="006B1F59" w:rsidRDefault="007F445D">
            <w:pPr>
              <w:spacing w:before="40" w:after="40" w:line="240" w:lineRule="auto"/>
            </w:pPr>
            <w:r>
              <w:rPr>
                <w:sz w:val="18"/>
              </w:rPr>
              <w:t>Identificador estable.</w:t>
            </w:r>
          </w:p>
        </w:tc>
      </w:tr>
      <w:tr w:rsidR="006B1F59" w14:paraId="2BF92D8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21143A" w14:textId="77777777" w:rsidR="006B1F59" w:rsidRDefault="007F445D">
            <w:pPr>
              <w:keepNext/>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11B7AF"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C07A69"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24CCB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CE2F4C" w14:textId="77777777" w:rsidR="006B1F59" w:rsidRDefault="007F445D">
            <w:pPr>
              <w:keepNext/>
              <w:spacing w:before="40" w:after="40" w:line="240" w:lineRule="auto"/>
            </w:pPr>
            <w:r>
              <w:rPr>
                <w:sz w:val="18"/>
              </w:rPr>
              <w:t>usuario.id</w:t>
            </w:r>
          </w:p>
        </w:tc>
      </w:tr>
      <w:tr w:rsidR="006B1F59" w14:paraId="490F5F4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5499B8" w14:textId="77777777" w:rsidR="006B1F59" w:rsidRDefault="007F445D">
            <w:pPr>
              <w:keepNext/>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99DD1D" w14:textId="77777777" w:rsidR="006B1F59" w:rsidRDefault="007F445D">
            <w:pPr>
              <w:keepNext/>
              <w:spacing w:before="40" w:after="40" w:line="240" w:lineRule="auto"/>
            </w:pPr>
            <w:r>
              <w:rPr>
                <w:sz w:val="18"/>
              </w:rPr>
              <w:t>varchar(10)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C4A75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5537C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49D8CF" w14:textId="77777777" w:rsidR="006B1F59" w:rsidRDefault="007F445D">
            <w:pPr>
              <w:keepNext/>
              <w:spacing w:before="40" w:after="40" w:line="240" w:lineRule="auto"/>
            </w:pPr>
            <w:r>
              <w:rPr>
                <w:sz w:val="18"/>
              </w:rPr>
              <w:t>canal</w:t>
            </w:r>
          </w:p>
        </w:tc>
      </w:tr>
      <w:tr w:rsidR="006B1F59" w14:paraId="5B73896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C71E14"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D9C5B4" w14:textId="77777777" w:rsidR="006B1F59" w:rsidRDefault="007F445D">
            <w:pPr>
              <w:keepNext/>
              <w:spacing w:before="40" w:after="40" w:line="240" w:lineRule="auto"/>
            </w:pPr>
            <w:r>
              <w:rPr>
                <w:sz w:val="18"/>
              </w:rPr>
              <w:t>varchar(15)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82352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3ECE5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7E0ADE" w14:textId="77777777" w:rsidR="006B1F59" w:rsidRDefault="007F445D">
            <w:pPr>
              <w:keepNext/>
              <w:spacing w:before="40" w:after="40" w:line="240" w:lineRule="auto"/>
            </w:pPr>
            <w:r>
              <w:rPr>
                <w:sz w:val="18"/>
              </w:rPr>
              <w:t>estado</w:t>
            </w:r>
          </w:p>
        </w:tc>
      </w:tr>
      <w:tr w:rsidR="006B1F59" w14:paraId="5C50BA9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6B8C22" w14:textId="77777777" w:rsidR="006B1F59" w:rsidRDefault="007F445D">
            <w:pPr>
              <w:spacing w:before="40" w:after="40" w:line="240" w:lineRule="auto"/>
            </w:pPr>
            <w:r>
              <w:rPr>
                <w:sz w:val="18"/>
              </w:rPr>
              <w:t>actualizado_en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EBFDD9"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762D4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B490A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1F3569" w14:textId="77777777" w:rsidR="006B1F59" w:rsidRDefault="007F445D">
            <w:pPr>
              <w:spacing w:before="40" w:after="40" w:line="240" w:lineRule="auto"/>
            </w:pPr>
            <w:r>
              <w:rPr>
                <w:sz w:val="18"/>
              </w:rPr>
              <w:t>actualizado en</w:t>
            </w:r>
          </w:p>
        </w:tc>
      </w:tr>
    </w:tbl>
    <w:p w14:paraId="2012E43C" w14:textId="77777777" w:rsidR="006B1F59" w:rsidRDefault="007F445D">
      <w:r>
        <w:rPr>
          <w:sz w:val="18"/>
        </w:rPr>
        <w:t>Restricciones: canal IN ('WEB','APP','TIENDA'); estado IN ('ACTIVO','CONVERTIDO','ABANDONADO')</w:t>
      </w:r>
    </w:p>
    <w:p w14:paraId="0FCAA02D" w14:textId="77777777" w:rsidR="006B1F59" w:rsidRDefault="007F445D">
      <w:pPr>
        <w:pStyle w:val="Ttulo3"/>
      </w:pPr>
      <w:r>
        <w:t>Tabla item_carrito</w:t>
      </w:r>
    </w:p>
    <w:p w14:paraId="6B6F91AC" w14:textId="77777777" w:rsidR="006B1F59" w:rsidRDefault="007F445D">
      <w:r>
        <w:rPr>
          <w:sz w:val="20"/>
        </w:rPr>
        <w:t>Variante y cantidad solicitadas; el precio se recalcula.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40A9358B"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2345D96"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DF6FEC3"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7984C51"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8B49239"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25A6388" w14:textId="77777777" w:rsidR="006B1F59" w:rsidRDefault="007F445D">
            <w:pPr>
              <w:keepNext/>
              <w:spacing w:before="40" w:after="40" w:line="240" w:lineRule="auto"/>
            </w:pPr>
            <w:r>
              <w:rPr>
                <w:b/>
                <w:sz w:val="18"/>
              </w:rPr>
              <w:t>Referencia o significado</w:t>
            </w:r>
          </w:p>
        </w:tc>
      </w:tr>
      <w:tr w:rsidR="006B1F59" w14:paraId="6B78275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77E6DE"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E0B687"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C737C1"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B2B15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4B3D37" w14:textId="77777777" w:rsidR="006B1F59" w:rsidRDefault="007F445D">
            <w:pPr>
              <w:spacing w:before="40" w:after="40" w:line="240" w:lineRule="auto"/>
            </w:pPr>
            <w:r>
              <w:rPr>
                <w:sz w:val="18"/>
              </w:rPr>
              <w:t>Identificador estable.</w:t>
            </w:r>
          </w:p>
        </w:tc>
      </w:tr>
      <w:tr w:rsidR="006B1F59" w14:paraId="7F7CAE5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8A35EE" w14:textId="77777777" w:rsidR="006B1F59" w:rsidRDefault="007F445D">
            <w:pPr>
              <w:keepNext/>
              <w:spacing w:before="40" w:after="40" w:line="240" w:lineRule="auto"/>
            </w:pPr>
            <w:r>
              <w:rPr>
                <w:sz w:val="18"/>
              </w:rPr>
              <w:t>carrito_id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43D916"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EBCA94"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C7625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146BE9" w14:textId="77777777" w:rsidR="006B1F59" w:rsidRDefault="007F445D">
            <w:pPr>
              <w:keepNext/>
              <w:spacing w:before="40" w:after="40" w:line="240" w:lineRule="auto"/>
            </w:pPr>
            <w:r>
              <w:rPr>
                <w:sz w:val="18"/>
              </w:rPr>
              <w:t>carrito.id</w:t>
            </w:r>
          </w:p>
        </w:tc>
      </w:tr>
      <w:tr w:rsidR="006B1F59" w14:paraId="3D30D0F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3981F8" w14:textId="77777777" w:rsidR="006B1F59" w:rsidRDefault="007F445D">
            <w:pPr>
              <w:keepNext/>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3BE7D3"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3976AC"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8A895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C394D0" w14:textId="77777777" w:rsidR="006B1F59" w:rsidRDefault="007F445D">
            <w:pPr>
              <w:keepNext/>
              <w:spacing w:before="40" w:after="40" w:line="240" w:lineRule="auto"/>
            </w:pPr>
            <w:r>
              <w:rPr>
                <w:sz w:val="18"/>
              </w:rPr>
              <w:t>variante.id</w:t>
            </w:r>
          </w:p>
        </w:tc>
      </w:tr>
      <w:tr w:rsidR="006B1F59" w14:paraId="0EED32E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CD9908" w14:textId="77777777" w:rsidR="006B1F59" w:rsidRDefault="007F445D">
            <w:pPr>
              <w:keepNext/>
              <w:spacing w:before="40" w:after="40" w:line="240" w:lineRule="auto"/>
            </w:pPr>
            <w:r>
              <w:rPr>
                <w:sz w:val="18"/>
              </w:rPr>
              <w:t>cantidad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7480B4"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7A471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06250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C872E8" w14:textId="77777777" w:rsidR="006B1F59" w:rsidRDefault="007F445D">
            <w:pPr>
              <w:keepNext/>
              <w:spacing w:before="40" w:after="40" w:line="240" w:lineRule="auto"/>
            </w:pPr>
            <w:r>
              <w:rPr>
                <w:sz w:val="18"/>
              </w:rPr>
              <w:t>cantidad</w:t>
            </w:r>
          </w:p>
        </w:tc>
      </w:tr>
      <w:tr w:rsidR="006B1F59" w14:paraId="3BC2215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C6B53D" w14:textId="77777777" w:rsidR="006B1F59" w:rsidRDefault="007F445D">
            <w:pPr>
              <w:spacing w:before="40" w:after="40" w:line="240" w:lineRule="auto"/>
            </w:pPr>
            <w:r>
              <w:rPr>
                <w:sz w:val="18"/>
              </w:rPr>
              <w:t>evento_vestidor_id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23BF86"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7753C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D5691B"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2E2805" w14:textId="77777777" w:rsidR="006B1F59" w:rsidRDefault="007F445D">
            <w:pPr>
              <w:spacing w:before="40" w:after="40" w:line="240" w:lineRule="auto"/>
            </w:pPr>
            <w:r>
              <w:rPr>
                <w:sz w:val="18"/>
              </w:rPr>
              <w:t>evento_vestidor.id</w:t>
            </w:r>
          </w:p>
        </w:tc>
      </w:tr>
    </w:tbl>
    <w:p w14:paraId="21867C39" w14:textId="77777777" w:rsidR="006B1F59" w:rsidRDefault="007F445D">
      <w:r>
        <w:rPr>
          <w:sz w:val="18"/>
        </w:rPr>
        <w:t>Únicos: carrito_id, variante_id</w:t>
      </w:r>
      <w:r>
        <w:rPr>
          <w:sz w:val="18"/>
        </w:rPr>
        <w:br/>
        <w:t>Restricciones: cantidad &gt; 0</w:t>
      </w:r>
    </w:p>
    <w:p w14:paraId="3F585A38" w14:textId="77777777" w:rsidR="006B1F59" w:rsidRDefault="007F445D">
      <w:pPr>
        <w:pStyle w:val="Ttulo3"/>
      </w:pPr>
      <w:r>
        <w:lastRenderedPageBreak/>
        <w:t>Tabla pedido</w:t>
      </w:r>
    </w:p>
    <w:p w14:paraId="3B89E312" w14:textId="77777777" w:rsidR="006B1F59" w:rsidRDefault="007F445D">
      <w:r>
        <w:rPr>
          <w:sz w:val="20"/>
        </w:rPr>
        <w:t>Venta y datos congelados al confirmar el checkout.</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8AD51CF"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D90361"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76371E9"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D15D109"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901147F"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7C17E3" w14:textId="77777777" w:rsidR="006B1F59" w:rsidRDefault="007F445D">
            <w:pPr>
              <w:keepNext/>
              <w:spacing w:before="40" w:after="40" w:line="240" w:lineRule="auto"/>
            </w:pPr>
            <w:r>
              <w:rPr>
                <w:b/>
                <w:sz w:val="18"/>
              </w:rPr>
              <w:t>Referencia o significado</w:t>
            </w:r>
          </w:p>
        </w:tc>
      </w:tr>
      <w:tr w:rsidR="006B1F59" w14:paraId="1920F93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282CDF"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4E231B"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A59035"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9A337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B46F5D" w14:textId="77777777" w:rsidR="006B1F59" w:rsidRDefault="007F445D">
            <w:pPr>
              <w:spacing w:before="40" w:after="40" w:line="240" w:lineRule="auto"/>
            </w:pPr>
            <w:r>
              <w:rPr>
                <w:sz w:val="18"/>
              </w:rPr>
              <w:t>Identificador estable.</w:t>
            </w:r>
          </w:p>
        </w:tc>
      </w:tr>
      <w:tr w:rsidR="006B1F59" w14:paraId="7D19CAC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0454F8"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3C8037"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0F9AD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B31FC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D75662" w14:textId="77777777" w:rsidR="006B1F59" w:rsidRDefault="007F445D">
            <w:pPr>
              <w:spacing w:before="40" w:after="40" w:line="240" w:lineRule="auto"/>
            </w:pPr>
            <w:r>
              <w:rPr>
                <w:sz w:val="18"/>
              </w:rPr>
              <w:t>usuario.id</w:t>
            </w:r>
          </w:p>
        </w:tc>
      </w:tr>
      <w:tr w:rsidR="006B1F59" w14:paraId="04EBC48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8665E7" w14:textId="77777777" w:rsidR="006B1F59" w:rsidRDefault="007F445D">
            <w:pPr>
              <w:spacing w:before="40" w:after="40" w:line="240" w:lineRule="auto"/>
            </w:pPr>
            <w:r>
              <w:rPr>
                <w:sz w:val="18"/>
              </w:rPr>
              <w:t>vendedor_id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002EB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0E61CE"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CADE98"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CA675B" w14:textId="77777777" w:rsidR="006B1F59" w:rsidRDefault="007F445D">
            <w:pPr>
              <w:spacing w:before="40" w:after="40" w:line="240" w:lineRule="auto"/>
            </w:pPr>
            <w:r>
              <w:rPr>
                <w:sz w:val="18"/>
              </w:rPr>
              <w:t>usuario.id</w:t>
            </w:r>
          </w:p>
        </w:tc>
      </w:tr>
      <w:tr w:rsidR="006B1F59" w14:paraId="278344C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DF7144" w14:textId="77777777" w:rsidR="006B1F59" w:rsidRDefault="007F445D">
            <w:pPr>
              <w:spacing w:before="40" w:after="40" w:line="240" w:lineRule="auto"/>
            </w:pPr>
            <w:r>
              <w:rPr>
                <w:sz w:val="18"/>
              </w:rPr>
              <w:t>ubicacion_id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093212"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D29364"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6D154E"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D73118" w14:textId="77777777" w:rsidR="006B1F59" w:rsidRDefault="007F445D">
            <w:pPr>
              <w:spacing w:before="40" w:after="40" w:line="240" w:lineRule="auto"/>
            </w:pPr>
            <w:r>
              <w:rPr>
                <w:sz w:val="18"/>
              </w:rPr>
              <w:t>ubicacion.id</w:t>
            </w:r>
          </w:p>
        </w:tc>
      </w:tr>
      <w:tr w:rsidR="006B1F59" w14:paraId="4F8C483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F35991" w14:textId="77777777" w:rsidR="006B1F59" w:rsidRDefault="007F445D">
            <w:pPr>
              <w:spacing w:before="40" w:after="40" w:line="240" w:lineRule="auto"/>
            </w:pPr>
            <w:r>
              <w:rPr>
                <w:sz w:val="18"/>
              </w:rPr>
              <w:t>carrito_id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BFFB80"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201FAA"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6B7F25"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F985BC" w14:textId="77777777" w:rsidR="006B1F59" w:rsidRDefault="007F445D">
            <w:pPr>
              <w:spacing w:before="40" w:after="40" w:line="240" w:lineRule="auto"/>
            </w:pPr>
            <w:r>
              <w:rPr>
                <w:sz w:val="18"/>
              </w:rPr>
              <w:t>carrito.id</w:t>
            </w:r>
          </w:p>
        </w:tc>
      </w:tr>
      <w:tr w:rsidR="006B1F59" w14:paraId="73619BE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BBA51F" w14:textId="77777777" w:rsidR="006B1F59" w:rsidRDefault="007F445D">
            <w:pPr>
              <w:spacing w:before="40" w:after="40" w:line="240" w:lineRule="auto"/>
            </w:pPr>
            <w:r>
              <w:rPr>
                <w:sz w:val="18"/>
              </w:rPr>
              <w:t>numero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BA7E1C" w14:textId="77777777" w:rsidR="006B1F59" w:rsidRDefault="007F445D">
            <w:pPr>
              <w:spacing w:before="40" w:after="40" w:line="240" w:lineRule="auto"/>
            </w:pPr>
            <w:r>
              <w:rPr>
                <w:sz w:val="18"/>
              </w:rPr>
              <w:t>varchar(30)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84EEE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CF1CD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925206" w14:textId="77777777" w:rsidR="006B1F59" w:rsidRDefault="007F445D">
            <w:pPr>
              <w:spacing w:before="40" w:after="40" w:line="240" w:lineRule="auto"/>
            </w:pPr>
            <w:r>
              <w:rPr>
                <w:sz w:val="18"/>
              </w:rPr>
              <w:t>numero</w:t>
            </w:r>
          </w:p>
        </w:tc>
      </w:tr>
      <w:tr w:rsidR="006B1F59" w14:paraId="7CCE357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A7B495" w14:textId="77777777" w:rsidR="006B1F59" w:rsidRDefault="007F445D">
            <w:pPr>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C777BD" w14:textId="77777777" w:rsidR="006B1F59" w:rsidRDefault="007F445D">
            <w:pPr>
              <w:spacing w:before="40" w:after="40" w:line="240" w:lineRule="auto"/>
            </w:pPr>
            <w:r>
              <w:rPr>
                <w:sz w:val="18"/>
              </w:rPr>
              <w:t>varchar(10)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49960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0D91F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A486A6" w14:textId="77777777" w:rsidR="006B1F59" w:rsidRDefault="007F445D">
            <w:pPr>
              <w:spacing w:before="40" w:after="40" w:line="240" w:lineRule="auto"/>
            </w:pPr>
            <w:r>
              <w:rPr>
                <w:sz w:val="18"/>
              </w:rPr>
              <w:t>canal</w:t>
            </w:r>
          </w:p>
        </w:tc>
      </w:tr>
      <w:tr w:rsidR="006B1F59" w14:paraId="1E89F91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E6FC8B" w14:textId="77777777" w:rsidR="006B1F59" w:rsidRDefault="007F445D">
            <w:pPr>
              <w:spacing w:before="40" w:after="40" w:line="240" w:lineRule="auto"/>
            </w:pPr>
            <w:r>
              <w:rPr>
                <w:sz w:val="18"/>
              </w:rPr>
              <w:t>moneda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731BE9" w14:textId="77777777" w:rsidR="006B1F59" w:rsidRDefault="007F445D">
            <w:pPr>
              <w:spacing w:before="40" w:after="40" w:line="240" w:lineRule="auto"/>
            </w:pPr>
            <w:r>
              <w:rPr>
                <w:sz w:val="18"/>
              </w:rPr>
              <w:t>char(3)</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02BB6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DCE8C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DB5CF4" w14:textId="77777777" w:rsidR="006B1F59" w:rsidRDefault="007F445D">
            <w:pPr>
              <w:spacing w:before="40" w:after="40" w:line="240" w:lineRule="auto"/>
            </w:pPr>
            <w:r>
              <w:rPr>
                <w:sz w:val="18"/>
              </w:rPr>
              <w:t>moneda</w:t>
            </w:r>
          </w:p>
        </w:tc>
      </w:tr>
      <w:tr w:rsidR="006B1F59" w14:paraId="02BF10D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2602AF" w14:textId="77777777" w:rsidR="006B1F59" w:rsidRDefault="007F445D">
            <w:pPr>
              <w:spacing w:before="40" w:after="40" w:line="240" w:lineRule="auto"/>
            </w:pPr>
            <w:r>
              <w:rPr>
                <w:sz w:val="18"/>
              </w:rPr>
              <w:t>subtotal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41BBCF" w14:textId="77777777" w:rsidR="006B1F59" w:rsidRDefault="007F445D">
            <w:pPr>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CEAB9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98E2C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418604" w14:textId="77777777" w:rsidR="006B1F59" w:rsidRDefault="007F445D">
            <w:pPr>
              <w:spacing w:before="40" w:after="40" w:line="240" w:lineRule="auto"/>
            </w:pPr>
            <w:r>
              <w:rPr>
                <w:sz w:val="18"/>
              </w:rPr>
              <w:t>subtotal</w:t>
            </w:r>
          </w:p>
        </w:tc>
      </w:tr>
      <w:tr w:rsidR="006B1F59" w14:paraId="7CAD1D4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F6184D" w14:textId="77777777" w:rsidR="006B1F59" w:rsidRDefault="007F445D">
            <w:pPr>
              <w:spacing w:before="40" w:after="40" w:line="240" w:lineRule="auto"/>
            </w:pPr>
            <w:r>
              <w:rPr>
                <w:sz w:val="18"/>
              </w:rPr>
              <w:t>descuento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0F44C3" w14:textId="77777777" w:rsidR="006B1F59" w:rsidRDefault="007F445D">
            <w:pPr>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CDCCA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31C88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E718BF" w14:textId="77777777" w:rsidR="006B1F59" w:rsidRDefault="007F445D">
            <w:pPr>
              <w:spacing w:before="40" w:after="40" w:line="240" w:lineRule="auto"/>
            </w:pPr>
            <w:r>
              <w:rPr>
                <w:sz w:val="18"/>
              </w:rPr>
              <w:t>descuento</w:t>
            </w:r>
          </w:p>
        </w:tc>
      </w:tr>
      <w:tr w:rsidR="006B1F59" w14:paraId="78512DB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49B225" w14:textId="77777777" w:rsidR="006B1F59" w:rsidRDefault="007F445D">
            <w:pPr>
              <w:spacing w:before="40" w:after="40" w:line="240" w:lineRule="auto"/>
            </w:pPr>
            <w:r>
              <w:rPr>
                <w:sz w:val="18"/>
              </w:rPr>
              <w:t>impuesto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43FE7F" w14:textId="77777777" w:rsidR="006B1F59" w:rsidRDefault="007F445D">
            <w:pPr>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872BC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A80CE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039AA9" w14:textId="77777777" w:rsidR="006B1F59" w:rsidRDefault="007F445D">
            <w:pPr>
              <w:spacing w:before="40" w:after="40" w:line="240" w:lineRule="auto"/>
            </w:pPr>
            <w:r>
              <w:rPr>
                <w:sz w:val="18"/>
              </w:rPr>
              <w:t>impuesto</w:t>
            </w:r>
          </w:p>
        </w:tc>
      </w:tr>
      <w:tr w:rsidR="006B1F59" w14:paraId="30918A4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52D982" w14:textId="77777777" w:rsidR="006B1F59" w:rsidRDefault="007F445D">
            <w:pPr>
              <w:spacing w:before="40" w:after="40" w:line="240" w:lineRule="auto"/>
            </w:pPr>
            <w:r>
              <w:rPr>
                <w:sz w:val="18"/>
              </w:rPr>
              <w:t>entrega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6F33F5" w14:textId="77777777" w:rsidR="006B1F59" w:rsidRDefault="007F445D">
            <w:pPr>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290EC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28BAC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92B0B2" w14:textId="77777777" w:rsidR="006B1F59" w:rsidRDefault="007F445D">
            <w:pPr>
              <w:spacing w:before="40" w:after="40" w:line="240" w:lineRule="auto"/>
            </w:pPr>
            <w:r>
              <w:rPr>
                <w:sz w:val="18"/>
              </w:rPr>
              <w:t>entrega</w:t>
            </w:r>
          </w:p>
        </w:tc>
      </w:tr>
      <w:tr w:rsidR="006B1F59" w14:paraId="64BB939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72E264" w14:textId="77777777" w:rsidR="006B1F59" w:rsidRDefault="007F445D">
            <w:pPr>
              <w:spacing w:before="40" w:after="40" w:line="240" w:lineRule="auto"/>
            </w:pPr>
            <w:r>
              <w:rPr>
                <w:sz w:val="18"/>
              </w:rPr>
              <w:t>total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64084C" w14:textId="77777777" w:rsidR="006B1F59" w:rsidRDefault="007F445D">
            <w:pPr>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9F09A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420E6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3065BC" w14:textId="77777777" w:rsidR="006B1F59" w:rsidRDefault="007F445D">
            <w:pPr>
              <w:spacing w:before="40" w:after="40" w:line="240" w:lineRule="auto"/>
            </w:pPr>
            <w:r>
              <w:rPr>
                <w:sz w:val="18"/>
              </w:rPr>
              <w:t>total</w:t>
            </w:r>
          </w:p>
        </w:tc>
      </w:tr>
      <w:tr w:rsidR="006B1F59" w14:paraId="2BBA715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1B08B1" w14:textId="77777777" w:rsidR="006B1F59" w:rsidRDefault="007F445D">
            <w:pPr>
              <w:spacing w:before="40" w:after="40" w:line="240" w:lineRule="auto"/>
            </w:pPr>
            <w:r>
              <w:rPr>
                <w:sz w:val="18"/>
              </w:rPr>
              <w:t>direccion_snapshot</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291E2F"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77A72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55225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1452D4" w14:textId="77777777" w:rsidR="006B1F59" w:rsidRDefault="007F445D">
            <w:pPr>
              <w:spacing w:before="40" w:after="40" w:line="240" w:lineRule="auto"/>
            </w:pPr>
            <w:r>
              <w:rPr>
                <w:sz w:val="18"/>
              </w:rPr>
              <w:t>Destinatario, teléfono, ciudad, zona, detalle y referencia.</w:t>
            </w:r>
          </w:p>
        </w:tc>
      </w:tr>
      <w:tr w:rsidR="006B1F59" w14:paraId="267250D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9A3C9E" w14:textId="77777777" w:rsidR="006B1F59" w:rsidRDefault="007F445D">
            <w:pPr>
              <w:spacing w:before="40" w:after="40" w:line="240" w:lineRule="auto"/>
            </w:pPr>
            <w:r>
              <w:rPr>
                <w:sz w:val="18"/>
              </w:rPr>
              <w:t>reglas_snapshot</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144D77"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ECC6C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93174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F04421" w14:textId="77777777" w:rsidR="006B1F59" w:rsidRDefault="007F445D">
            <w:pPr>
              <w:spacing w:before="40" w:after="40" w:line="240" w:lineRule="auto"/>
            </w:pPr>
            <w:r>
              <w:rPr>
                <w:sz w:val="18"/>
              </w:rPr>
              <w:t>Impuestos, moneda y política aplicados.</w:t>
            </w:r>
          </w:p>
        </w:tc>
      </w:tr>
      <w:tr w:rsidR="006B1F59" w14:paraId="48758CF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946AC7" w14:textId="77777777" w:rsidR="006B1F59" w:rsidRDefault="007F445D">
            <w:pPr>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D114E1" w14:textId="77777777" w:rsidR="006B1F59" w:rsidRDefault="007F445D">
            <w:pPr>
              <w:spacing w:before="40" w:after="40" w:line="240" w:lineRule="auto"/>
            </w:pPr>
            <w:r>
              <w:rPr>
                <w:sz w:val="18"/>
              </w:rPr>
              <w:t>varchar(25)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1AEB9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CD7A7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E0FDCD" w14:textId="77777777" w:rsidR="006B1F59" w:rsidRDefault="007F445D">
            <w:pPr>
              <w:spacing w:before="40" w:after="40" w:line="240" w:lineRule="auto"/>
            </w:pPr>
            <w:r>
              <w:rPr>
                <w:sz w:val="18"/>
              </w:rPr>
              <w:t>estado</w:t>
            </w:r>
          </w:p>
        </w:tc>
      </w:tr>
      <w:tr w:rsidR="006B1F59" w14:paraId="43947A6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AEDF49" w14:textId="77777777" w:rsidR="006B1F59" w:rsidRDefault="007F445D">
            <w:pPr>
              <w:keepNext/>
              <w:spacing w:before="40" w:after="40" w:line="240" w:lineRule="auto"/>
            </w:pPr>
            <w:r>
              <w:rPr>
                <w:sz w:val="18"/>
              </w:rPr>
              <w:t>seguimiento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B8ECC1" w14:textId="77777777" w:rsidR="006B1F59" w:rsidRDefault="007F445D">
            <w:pPr>
              <w:keepNext/>
              <w:spacing w:before="40" w:after="40" w:line="240" w:lineRule="auto"/>
            </w:pPr>
            <w:r>
              <w:rPr>
                <w:sz w:val="18"/>
              </w:rPr>
              <w:t>varchar(150)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5F7DE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6E064C"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F4635C" w14:textId="77777777" w:rsidR="006B1F59" w:rsidRDefault="007F445D">
            <w:pPr>
              <w:keepNext/>
              <w:spacing w:before="40" w:after="40" w:line="240" w:lineRule="auto"/>
            </w:pPr>
            <w:r>
              <w:rPr>
                <w:sz w:val="18"/>
              </w:rPr>
              <w:t>seguimiento</w:t>
            </w:r>
          </w:p>
        </w:tc>
      </w:tr>
      <w:tr w:rsidR="006B1F59" w14:paraId="244EF10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2924FA" w14:textId="77777777" w:rsidR="006B1F59" w:rsidRDefault="007F445D">
            <w:pPr>
              <w:keepNext/>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7C56F2"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2070B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91A8A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FFC5AB" w14:textId="77777777" w:rsidR="006B1F59" w:rsidRDefault="007F445D">
            <w:pPr>
              <w:keepNext/>
              <w:spacing w:before="40" w:after="40" w:line="240" w:lineRule="auto"/>
            </w:pPr>
            <w:r>
              <w:rPr>
                <w:sz w:val="18"/>
              </w:rPr>
              <w:t>creado en</w:t>
            </w:r>
          </w:p>
        </w:tc>
      </w:tr>
      <w:tr w:rsidR="006B1F59" w14:paraId="503544D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81BDCA" w14:textId="77777777" w:rsidR="006B1F59" w:rsidRDefault="007F445D">
            <w:pPr>
              <w:keepNext/>
              <w:spacing w:before="40" w:after="40" w:line="240" w:lineRule="auto"/>
            </w:pPr>
            <w:r>
              <w:rPr>
                <w:sz w:val="18"/>
              </w:rPr>
              <w:t>entregado_en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5AA7DB"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E63C3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A225DD"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93551F" w14:textId="77777777" w:rsidR="006B1F59" w:rsidRDefault="007F445D">
            <w:pPr>
              <w:keepNext/>
              <w:spacing w:before="40" w:after="40" w:line="240" w:lineRule="auto"/>
            </w:pPr>
            <w:r>
              <w:rPr>
                <w:sz w:val="18"/>
              </w:rPr>
              <w:t>entregado en</w:t>
            </w:r>
          </w:p>
        </w:tc>
      </w:tr>
      <w:tr w:rsidR="006B1F59" w14:paraId="031F529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9E4632" w14:textId="77777777" w:rsidR="006B1F59" w:rsidRDefault="007F445D">
            <w:pPr>
              <w:spacing w:before="40" w:after="40" w:line="240" w:lineRule="auto"/>
            </w:pPr>
            <w:r>
              <w:rPr>
                <w:sz w:val="18"/>
              </w:rPr>
              <w:t>idempotencia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F7A317"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38624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1FFF9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9DE321" w14:textId="77777777" w:rsidR="006B1F59" w:rsidRDefault="007F445D">
            <w:pPr>
              <w:spacing w:before="40" w:after="40" w:line="240" w:lineRule="auto"/>
            </w:pPr>
            <w:r>
              <w:rPr>
                <w:sz w:val="18"/>
              </w:rPr>
              <w:t>idempotencia</w:t>
            </w:r>
          </w:p>
        </w:tc>
      </w:tr>
    </w:tbl>
    <w:p w14:paraId="63AF3587" w14:textId="77777777" w:rsidR="006B1F59" w:rsidRDefault="007F445D">
      <w:r>
        <w:rPr>
          <w:sz w:val="18"/>
        </w:rPr>
        <w:t>Únicos: numero; idempotencia; carrito_id</w:t>
      </w:r>
      <w:r>
        <w:rPr>
          <w:sz w:val="18"/>
        </w:rPr>
        <w:br/>
        <w:t xml:space="preserve">Restricciones: canal IN </w:t>
      </w:r>
      <w:r>
        <w:rPr>
          <w:sz w:val="18"/>
        </w:rPr>
        <w:t>('WEB','APP','TIENDA'); subtotal &gt;= 0 AND descuento &gt;= 0 AND impuesto &gt;= 0 AND entrega &gt;= 0 AND total &gt;= 0; total = subtotal - descuento + impuesto + entrega; estado IN ('PENDIENTE_PAGO','CONFIRMADO','PREPARANDO','DESPACHADO','ENTREGADO','CERRADO','CANCELADO','REEMBOLSO_PENDIENTE')</w:t>
      </w:r>
    </w:p>
    <w:p w14:paraId="53A5665E" w14:textId="77777777" w:rsidR="006B1F59" w:rsidRDefault="007F445D">
      <w:pPr>
        <w:pStyle w:val="Ttulo3"/>
      </w:pPr>
      <w:r>
        <w:t>Tabla detalle_pedido</w:t>
      </w:r>
    </w:p>
    <w:p w14:paraId="0B550B54" w14:textId="77777777" w:rsidR="006B1F59" w:rsidRDefault="007F445D">
      <w:r>
        <w:rPr>
          <w:sz w:val="20"/>
        </w:rPr>
        <w:t>Línea histórica de la venta.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A5EE15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8A04D90"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8CC620F"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3DA9DA2"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4DE34EF"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BA169A5" w14:textId="77777777" w:rsidR="006B1F59" w:rsidRDefault="007F445D">
            <w:pPr>
              <w:keepNext/>
              <w:spacing w:before="40" w:after="40" w:line="240" w:lineRule="auto"/>
            </w:pPr>
            <w:r>
              <w:rPr>
                <w:b/>
                <w:sz w:val="18"/>
              </w:rPr>
              <w:t>Referencia o significado</w:t>
            </w:r>
          </w:p>
        </w:tc>
      </w:tr>
      <w:tr w:rsidR="006B1F59" w14:paraId="16987EB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F6BC5D"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A510D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837512"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2F2E7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179AC0" w14:textId="77777777" w:rsidR="006B1F59" w:rsidRDefault="007F445D">
            <w:pPr>
              <w:spacing w:before="40" w:after="40" w:line="240" w:lineRule="auto"/>
            </w:pPr>
            <w:r>
              <w:rPr>
                <w:sz w:val="18"/>
              </w:rPr>
              <w:t>Identificador estable.</w:t>
            </w:r>
          </w:p>
        </w:tc>
      </w:tr>
      <w:tr w:rsidR="006B1F59" w14:paraId="2956194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41C01D" w14:textId="77777777" w:rsidR="006B1F59" w:rsidRDefault="007F445D">
            <w:pPr>
              <w:spacing w:before="40" w:after="40" w:line="240" w:lineRule="auto"/>
            </w:pPr>
            <w:r>
              <w:rPr>
                <w:sz w:val="18"/>
              </w:rPr>
              <w:t>pedido_id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741AFC"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3C1887"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85CAD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C42F44" w14:textId="77777777" w:rsidR="006B1F59" w:rsidRDefault="007F445D">
            <w:pPr>
              <w:spacing w:before="40" w:after="40" w:line="240" w:lineRule="auto"/>
            </w:pPr>
            <w:r>
              <w:rPr>
                <w:sz w:val="18"/>
              </w:rPr>
              <w:t>pedido.id</w:t>
            </w:r>
          </w:p>
        </w:tc>
      </w:tr>
      <w:tr w:rsidR="006B1F59" w14:paraId="62D5120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14568A" w14:textId="77777777" w:rsidR="006B1F59" w:rsidRDefault="007F445D">
            <w:pPr>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48CA3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838BC3"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95662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7C7D06" w14:textId="77777777" w:rsidR="006B1F59" w:rsidRDefault="007F445D">
            <w:pPr>
              <w:spacing w:before="40" w:after="40" w:line="240" w:lineRule="auto"/>
            </w:pPr>
            <w:r>
              <w:rPr>
                <w:sz w:val="18"/>
              </w:rPr>
              <w:t>variante.id</w:t>
            </w:r>
          </w:p>
        </w:tc>
      </w:tr>
      <w:tr w:rsidR="006B1F59" w14:paraId="35AEAA5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20FE32" w14:textId="77777777" w:rsidR="006B1F59" w:rsidRDefault="007F445D">
            <w:pPr>
              <w:spacing w:before="40" w:after="40" w:line="240" w:lineRule="auto"/>
            </w:pPr>
            <w:r>
              <w:rPr>
                <w:sz w:val="18"/>
              </w:rPr>
              <w:lastRenderedPageBreak/>
              <w:t>sku_snapshot</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C4765E" w14:textId="77777777" w:rsidR="006B1F59" w:rsidRDefault="007F445D">
            <w:pPr>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FDC27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19888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965E5B" w14:textId="77777777" w:rsidR="006B1F59" w:rsidRDefault="007F445D">
            <w:pPr>
              <w:spacing w:before="40" w:after="40" w:line="240" w:lineRule="auto"/>
            </w:pPr>
            <w:r>
              <w:rPr>
                <w:sz w:val="18"/>
              </w:rPr>
              <w:t>sku snapshot</w:t>
            </w:r>
          </w:p>
        </w:tc>
      </w:tr>
      <w:tr w:rsidR="006B1F59" w14:paraId="50C01FF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C8B66D" w14:textId="77777777" w:rsidR="006B1F59" w:rsidRDefault="007F445D">
            <w:pPr>
              <w:spacing w:before="40" w:after="40" w:line="240" w:lineRule="auto"/>
            </w:pPr>
            <w:r>
              <w:rPr>
                <w:sz w:val="18"/>
              </w:rPr>
              <w:t>descripcion_snapshot</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0B34A3" w14:textId="77777777" w:rsidR="006B1F59" w:rsidRDefault="007F445D">
            <w:pPr>
              <w:spacing w:before="40" w:after="40" w:line="240" w:lineRule="auto"/>
            </w:pPr>
            <w:r>
              <w:rPr>
                <w:sz w:val="18"/>
              </w:rPr>
              <w:t>varchar(255)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EF1E2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65200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898BAB" w14:textId="77777777" w:rsidR="006B1F59" w:rsidRDefault="007F445D">
            <w:pPr>
              <w:spacing w:before="40" w:after="40" w:line="240" w:lineRule="auto"/>
            </w:pPr>
            <w:r>
              <w:rPr>
                <w:sz w:val="18"/>
              </w:rPr>
              <w:t>descripcion snapshot</w:t>
            </w:r>
          </w:p>
        </w:tc>
      </w:tr>
      <w:tr w:rsidR="006B1F59" w14:paraId="5AC2533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9863A8" w14:textId="77777777" w:rsidR="006B1F59" w:rsidRDefault="007F445D">
            <w:pPr>
              <w:spacing w:before="40" w:after="40" w:line="240" w:lineRule="auto"/>
            </w:pPr>
            <w:r>
              <w:rPr>
                <w:sz w:val="18"/>
              </w:rPr>
              <w:t>talla_snapshot</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34250E" w14:textId="77777777" w:rsidR="006B1F59" w:rsidRDefault="007F445D">
            <w:pPr>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7E823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55989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CBF6A7" w14:textId="77777777" w:rsidR="006B1F59" w:rsidRDefault="007F445D">
            <w:pPr>
              <w:spacing w:before="40" w:after="40" w:line="240" w:lineRule="auto"/>
            </w:pPr>
            <w:r>
              <w:rPr>
                <w:sz w:val="18"/>
              </w:rPr>
              <w:t>talla snapshot</w:t>
            </w:r>
          </w:p>
        </w:tc>
      </w:tr>
      <w:tr w:rsidR="006B1F59" w14:paraId="6E82909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FE2F47" w14:textId="77777777" w:rsidR="006B1F59" w:rsidRDefault="007F445D">
            <w:pPr>
              <w:spacing w:before="40" w:after="40" w:line="240" w:lineRule="auto"/>
            </w:pPr>
            <w:r>
              <w:rPr>
                <w:sz w:val="18"/>
              </w:rPr>
              <w:t>color_snapshot</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68A4A4" w14:textId="77777777" w:rsidR="006B1F59" w:rsidRDefault="007F445D">
            <w:pPr>
              <w:spacing w:before="40" w:after="40" w:line="240" w:lineRule="auto"/>
            </w:pPr>
            <w:r>
              <w:rPr>
                <w:sz w:val="18"/>
              </w:rPr>
              <w:t>varchar(50)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80E62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09E69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E118D5" w14:textId="77777777" w:rsidR="006B1F59" w:rsidRDefault="007F445D">
            <w:pPr>
              <w:spacing w:before="40" w:after="40" w:line="240" w:lineRule="auto"/>
            </w:pPr>
            <w:r>
              <w:rPr>
                <w:sz w:val="18"/>
              </w:rPr>
              <w:t>color snapshot</w:t>
            </w:r>
          </w:p>
        </w:tc>
      </w:tr>
      <w:tr w:rsidR="006B1F59" w14:paraId="47D567C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F31DAC" w14:textId="77777777" w:rsidR="006B1F59" w:rsidRDefault="007F445D">
            <w:pPr>
              <w:keepNext/>
              <w:spacing w:before="40" w:after="40" w:line="240" w:lineRule="auto"/>
            </w:pPr>
            <w:r>
              <w:rPr>
                <w:sz w:val="18"/>
              </w:rPr>
              <w:t>cantidad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C61758"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7A45D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D7004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32B1A2" w14:textId="77777777" w:rsidR="006B1F59" w:rsidRDefault="007F445D">
            <w:pPr>
              <w:keepNext/>
              <w:spacing w:before="40" w:after="40" w:line="240" w:lineRule="auto"/>
            </w:pPr>
            <w:r>
              <w:rPr>
                <w:sz w:val="18"/>
              </w:rPr>
              <w:t>cantidad</w:t>
            </w:r>
          </w:p>
        </w:tc>
      </w:tr>
      <w:tr w:rsidR="006B1F59" w14:paraId="2658425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FADB30" w14:textId="77777777" w:rsidR="006B1F59" w:rsidRDefault="007F445D">
            <w:pPr>
              <w:keepNext/>
              <w:spacing w:before="40" w:after="40" w:line="240" w:lineRule="auto"/>
            </w:pPr>
            <w:r>
              <w:rPr>
                <w:sz w:val="18"/>
              </w:rPr>
              <w:t>precio_unitario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B7AC7D" w14:textId="77777777" w:rsidR="006B1F59" w:rsidRDefault="007F445D">
            <w:pPr>
              <w:keepNext/>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60E80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B29D0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3FD842" w14:textId="77777777" w:rsidR="006B1F59" w:rsidRDefault="007F445D">
            <w:pPr>
              <w:keepNext/>
              <w:spacing w:before="40" w:after="40" w:line="240" w:lineRule="auto"/>
            </w:pPr>
            <w:r>
              <w:rPr>
                <w:sz w:val="18"/>
              </w:rPr>
              <w:t>precio unitario</w:t>
            </w:r>
          </w:p>
        </w:tc>
      </w:tr>
      <w:tr w:rsidR="006B1F59" w14:paraId="6248738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F56F01" w14:textId="77777777" w:rsidR="006B1F59" w:rsidRDefault="007F445D">
            <w:pPr>
              <w:keepNext/>
              <w:spacing w:before="40" w:after="40" w:line="240" w:lineRule="auto"/>
            </w:pPr>
            <w:r>
              <w:rPr>
                <w:sz w:val="18"/>
              </w:rPr>
              <w:t>descuento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B02EB6" w14:textId="77777777" w:rsidR="006B1F59" w:rsidRDefault="007F445D">
            <w:pPr>
              <w:keepNext/>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FCE28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8BD3F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4EE8DF" w14:textId="77777777" w:rsidR="006B1F59" w:rsidRDefault="007F445D">
            <w:pPr>
              <w:keepNext/>
              <w:spacing w:before="40" w:after="40" w:line="240" w:lineRule="auto"/>
            </w:pPr>
            <w:r>
              <w:rPr>
                <w:sz w:val="18"/>
              </w:rPr>
              <w:t>descuento</w:t>
            </w:r>
          </w:p>
        </w:tc>
      </w:tr>
      <w:tr w:rsidR="006B1F59" w14:paraId="1B36355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84C495" w14:textId="77777777" w:rsidR="006B1F59" w:rsidRDefault="007F445D">
            <w:pPr>
              <w:spacing w:before="40" w:after="40" w:line="240" w:lineRule="auto"/>
            </w:pPr>
            <w:r>
              <w:rPr>
                <w:sz w:val="18"/>
              </w:rPr>
              <w:t>total_linea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7646FE" w14:textId="77777777" w:rsidR="006B1F59" w:rsidRDefault="007F445D">
            <w:pPr>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8E675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1EA7F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1E1C73" w14:textId="77777777" w:rsidR="006B1F59" w:rsidRDefault="007F445D">
            <w:pPr>
              <w:spacing w:before="40" w:after="40" w:line="240" w:lineRule="auto"/>
            </w:pPr>
            <w:r>
              <w:rPr>
                <w:sz w:val="18"/>
              </w:rPr>
              <w:t>total linea</w:t>
            </w:r>
          </w:p>
        </w:tc>
      </w:tr>
    </w:tbl>
    <w:p w14:paraId="09A8B149" w14:textId="77777777" w:rsidR="006B1F59" w:rsidRDefault="007F445D">
      <w:r>
        <w:rPr>
          <w:sz w:val="18"/>
        </w:rPr>
        <w:t xml:space="preserve">Restricciones: cantidad &gt; 0; precio_unitario &gt;= 0 AND descuento &gt;= 0; total_linea = cantidad * precio_unitario - descuento AND </w:t>
      </w:r>
      <w:r>
        <w:rPr>
          <w:sz w:val="18"/>
        </w:rPr>
        <w:t>total_linea &gt;= 0</w:t>
      </w:r>
    </w:p>
    <w:p w14:paraId="27A5E1DD" w14:textId="77777777" w:rsidR="006B1F59" w:rsidRDefault="007F445D">
      <w:pPr>
        <w:pStyle w:val="Ttulo3"/>
      </w:pPr>
      <w:r>
        <w:t>Tabla pago</w:t>
      </w:r>
    </w:p>
    <w:p w14:paraId="21D6926F" w14:textId="77777777" w:rsidR="006B1F59" w:rsidRDefault="007F445D">
      <w:r>
        <w:rPr>
          <w:sz w:val="20"/>
        </w:rPr>
        <w:t>Intento de cobro y su resultado conciliado.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C0D30DB"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FBC7A2D"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CA7DF9F"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F3AB759"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A9889FA"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8F221F3" w14:textId="77777777" w:rsidR="006B1F59" w:rsidRDefault="007F445D">
            <w:pPr>
              <w:keepNext/>
              <w:spacing w:before="40" w:after="40" w:line="240" w:lineRule="auto"/>
            </w:pPr>
            <w:r>
              <w:rPr>
                <w:b/>
                <w:sz w:val="18"/>
              </w:rPr>
              <w:t>Referencia o significado</w:t>
            </w:r>
          </w:p>
        </w:tc>
      </w:tr>
      <w:tr w:rsidR="006B1F59" w14:paraId="6CA6BA2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1829A2"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02113B"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5BD50F"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09650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74DF49" w14:textId="77777777" w:rsidR="006B1F59" w:rsidRDefault="007F445D">
            <w:pPr>
              <w:spacing w:before="40" w:after="40" w:line="240" w:lineRule="auto"/>
            </w:pPr>
            <w:r>
              <w:rPr>
                <w:sz w:val="18"/>
              </w:rPr>
              <w:t>Identificador estable.</w:t>
            </w:r>
          </w:p>
        </w:tc>
      </w:tr>
      <w:tr w:rsidR="006B1F59" w14:paraId="48455D6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413533" w14:textId="77777777" w:rsidR="006B1F59" w:rsidRDefault="007F445D">
            <w:pPr>
              <w:spacing w:before="40" w:after="40" w:line="240" w:lineRule="auto"/>
            </w:pPr>
            <w:r>
              <w:rPr>
                <w:sz w:val="18"/>
              </w:rPr>
              <w:t>pedido_id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A2D241"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68AA3C"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57702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755B8A" w14:textId="77777777" w:rsidR="006B1F59" w:rsidRDefault="007F445D">
            <w:pPr>
              <w:spacing w:before="40" w:after="40" w:line="240" w:lineRule="auto"/>
            </w:pPr>
            <w:r>
              <w:rPr>
                <w:sz w:val="18"/>
              </w:rPr>
              <w:t>pedido.id</w:t>
            </w:r>
          </w:p>
        </w:tc>
      </w:tr>
      <w:tr w:rsidR="006B1F59" w14:paraId="6265A01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1E0374" w14:textId="77777777" w:rsidR="006B1F59" w:rsidRDefault="007F445D">
            <w:pPr>
              <w:spacing w:before="40" w:after="40" w:line="240" w:lineRule="auto"/>
            </w:pPr>
            <w:r>
              <w:rPr>
                <w:sz w:val="18"/>
              </w:rPr>
              <w:t>proveedor</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773F5A" w14:textId="77777777" w:rsidR="006B1F59" w:rsidRDefault="007F445D">
            <w:pPr>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C61AB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FCA39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1CDD62" w14:textId="77777777" w:rsidR="006B1F59" w:rsidRDefault="007F445D">
            <w:pPr>
              <w:spacing w:before="40" w:after="40" w:line="240" w:lineRule="auto"/>
            </w:pPr>
            <w:r>
              <w:rPr>
                <w:sz w:val="18"/>
              </w:rPr>
              <w:t>proveedor</w:t>
            </w:r>
          </w:p>
        </w:tc>
      </w:tr>
      <w:tr w:rsidR="006B1F59" w14:paraId="53BBC5F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BB61A1" w14:textId="77777777" w:rsidR="006B1F59" w:rsidRDefault="007F445D">
            <w:pPr>
              <w:spacing w:before="40" w:after="40" w:line="240" w:lineRule="auto"/>
            </w:pPr>
            <w:r>
              <w:rPr>
                <w:sz w:val="18"/>
              </w:rPr>
              <w:t>referencia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9D3E13" w14:textId="77777777" w:rsidR="006B1F59" w:rsidRDefault="007F445D">
            <w:pPr>
              <w:spacing w:before="40" w:after="40" w:line="240" w:lineRule="auto"/>
            </w:pPr>
            <w:r>
              <w:rPr>
                <w:sz w:val="18"/>
              </w:rPr>
              <w:t>varchar(160)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63179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8E1BDD"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CFA362" w14:textId="77777777" w:rsidR="006B1F59" w:rsidRDefault="007F445D">
            <w:pPr>
              <w:spacing w:before="40" w:after="40" w:line="240" w:lineRule="auto"/>
            </w:pPr>
            <w:r>
              <w:rPr>
                <w:sz w:val="18"/>
              </w:rPr>
              <w:t>referencia</w:t>
            </w:r>
          </w:p>
        </w:tc>
      </w:tr>
      <w:tr w:rsidR="006B1F59" w14:paraId="00392EB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A73727" w14:textId="77777777" w:rsidR="006B1F59" w:rsidRDefault="007F445D">
            <w:pPr>
              <w:spacing w:before="40" w:after="40" w:line="240" w:lineRule="auto"/>
            </w:pPr>
            <w:r>
              <w:rPr>
                <w:sz w:val="18"/>
              </w:rPr>
              <w:t>idempotencia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FBAE81"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6274D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28234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DD70B2" w14:textId="77777777" w:rsidR="006B1F59" w:rsidRDefault="007F445D">
            <w:pPr>
              <w:spacing w:before="40" w:after="40" w:line="240" w:lineRule="auto"/>
            </w:pPr>
            <w:r>
              <w:rPr>
                <w:sz w:val="18"/>
              </w:rPr>
              <w:t>idempotencia</w:t>
            </w:r>
          </w:p>
        </w:tc>
      </w:tr>
      <w:tr w:rsidR="006B1F59" w14:paraId="438541B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C1D1FD" w14:textId="77777777" w:rsidR="006B1F59" w:rsidRDefault="007F445D">
            <w:pPr>
              <w:spacing w:before="40" w:after="40" w:line="240" w:lineRule="auto"/>
            </w:pPr>
            <w:r>
              <w:rPr>
                <w:sz w:val="18"/>
              </w:rPr>
              <w:t>monto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A19089" w14:textId="77777777" w:rsidR="006B1F59" w:rsidRDefault="007F445D">
            <w:pPr>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328D6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681DC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4C632B" w14:textId="77777777" w:rsidR="006B1F59" w:rsidRDefault="007F445D">
            <w:pPr>
              <w:spacing w:before="40" w:after="40" w:line="240" w:lineRule="auto"/>
            </w:pPr>
            <w:r>
              <w:rPr>
                <w:sz w:val="18"/>
              </w:rPr>
              <w:t>monto</w:t>
            </w:r>
          </w:p>
        </w:tc>
      </w:tr>
      <w:tr w:rsidR="006B1F59" w14:paraId="4A57C41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36BBD4" w14:textId="77777777" w:rsidR="006B1F59" w:rsidRDefault="007F445D">
            <w:pPr>
              <w:keepNext/>
              <w:spacing w:before="40" w:after="40" w:line="240" w:lineRule="auto"/>
            </w:pPr>
            <w:r>
              <w:rPr>
                <w:sz w:val="18"/>
              </w:rPr>
              <w:t>moneda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D0B69D" w14:textId="77777777" w:rsidR="006B1F59" w:rsidRDefault="007F445D">
            <w:pPr>
              <w:keepNext/>
              <w:spacing w:before="40" w:after="40" w:line="240" w:lineRule="auto"/>
            </w:pPr>
            <w:r>
              <w:rPr>
                <w:sz w:val="18"/>
              </w:rPr>
              <w:t>char(3)</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FA95E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54A15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BE8743" w14:textId="77777777" w:rsidR="006B1F59" w:rsidRDefault="007F445D">
            <w:pPr>
              <w:keepNext/>
              <w:spacing w:before="40" w:after="40" w:line="240" w:lineRule="auto"/>
            </w:pPr>
            <w:r>
              <w:rPr>
                <w:sz w:val="18"/>
              </w:rPr>
              <w:t>moneda</w:t>
            </w:r>
          </w:p>
        </w:tc>
      </w:tr>
      <w:tr w:rsidR="006B1F59" w14:paraId="58092AE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0AB3BF"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9E76DC"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42B2E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D6581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FDE363" w14:textId="77777777" w:rsidR="006B1F59" w:rsidRDefault="007F445D">
            <w:pPr>
              <w:keepNext/>
              <w:spacing w:before="40" w:after="40" w:line="240" w:lineRule="auto"/>
            </w:pPr>
            <w:r>
              <w:rPr>
                <w:sz w:val="18"/>
              </w:rPr>
              <w:t>estado</w:t>
            </w:r>
          </w:p>
        </w:tc>
      </w:tr>
      <w:tr w:rsidR="006B1F59" w14:paraId="76BA7AD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C09764" w14:textId="77777777" w:rsidR="006B1F59" w:rsidRDefault="007F445D">
            <w:pPr>
              <w:keepNext/>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7CDA9A"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DB28C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B8242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508992" w14:textId="77777777" w:rsidR="006B1F59" w:rsidRDefault="007F445D">
            <w:pPr>
              <w:keepNext/>
              <w:spacing w:before="40" w:after="40" w:line="240" w:lineRule="auto"/>
            </w:pPr>
            <w:r>
              <w:rPr>
                <w:sz w:val="18"/>
              </w:rPr>
              <w:t>creado en</w:t>
            </w:r>
          </w:p>
        </w:tc>
      </w:tr>
      <w:tr w:rsidR="006B1F59" w14:paraId="5B59F22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081513" w14:textId="77777777" w:rsidR="006B1F59" w:rsidRDefault="007F445D">
            <w:pPr>
              <w:spacing w:before="40" w:after="40" w:line="240" w:lineRule="auto"/>
            </w:pPr>
            <w:r>
              <w:rPr>
                <w:sz w:val="18"/>
              </w:rPr>
              <w:t>confirmado_en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1D5AF0"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36655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DB286D"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AACBD1" w14:textId="77777777" w:rsidR="006B1F59" w:rsidRDefault="007F445D">
            <w:pPr>
              <w:spacing w:before="40" w:after="40" w:line="240" w:lineRule="auto"/>
            </w:pPr>
            <w:r>
              <w:rPr>
                <w:sz w:val="18"/>
              </w:rPr>
              <w:t>confirmado en</w:t>
            </w:r>
          </w:p>
        </w:tc>
      </w:tr>
    </w:tbl>
    <w:p w14:paraId="24ACC613" w14:textId="77777777" w:rsidR="006B1F59" w:rsidRDefault="007F445D">
      <w:r>
        <w:rPr>
          <w:sz w:val="18"/>
        </w:rPr>
        <w:t>Únicos: idempotencia; proveedor, referencia</w:t>
      </w:r>
      <w:r>
        <w:rPr>
          <w:sz w:val="18"/>
        </w:rPr>
        <w:br/>
        <w:t>Restricciones: monto &gt;= 0; estado IN ('CREADO','PENDIENTE','CONFIRMADO','RECHAZADO','CANCELADO','REEMBOLSADO')</w:t>
      </w:r>
    </w:p>
    <w:p w14:paraId="133787F1" w14:textId="77777777" w:rsidR="006B1F59" w:rsidRDefault="007F445D">
      <w:pPr>
        <w:pStyle w:val="Ttulo3"/>
      </w:pPr>
      <w:r>
        <w:t>Tabla evento_pago</w:t>
      </w:r>
    </w:p>
    <w:p w14:paraId="5466F580" w14:textId="77777777" w:rsidR="006B1F59" w:rsidRDefault="007F445D">
      <w:r>
        <w:rPr>
          <w:sz w:val="20"/>
        </w:rPr>
        <w:t>Recepción verificable e idempotente de eventos de pasarela.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7D66972"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CE51E3F"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CC61C3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73484AD"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4D2CADF"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5BDA7AE" w14:textId="77777777" w:rsidR="006B1F59" w:rsidRDefault="007F445D">
            <w:pPr>
              <w:keepNext/>
              <w:spacing w:before="40" w:after="40" w:line="240" w:lineRule="auto"/>
            </w:pPr>
            <w:r>
              <w:rPr>
                <w:b/>
                <w:sz w:val="18"/>
              </w:rPr>
              <w:t>Referencia o significado</w:t>
            </w:r>
          </w:p>
        </w:tc>
      </w:tr>
      <w:tr w:rsidR="006B1F59" w14:paraId="4635653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980CD6"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314016"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747DBC"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0864F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1574FB" w14:textId="77777777" w:rsidR="006B1F59" w:rsidRDefault="007F445D">
            <w:pPr>
              <w:spacing w:before="40" w:after="40" w:line="240" w:lineRule="auto"/>
            </w:pPr>
            <w:r>
              <w:rPr>
                <w:sz w:val="18"/>
              </w:rPr>
              <w:t>Identificador estable.</w:t>
            </w:r>
          </w:p>
        </w:tc>
      </w:tr>
      <w:tr w:rsidR="006B1F59" w14:paraId="32EF1CE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7923B6" w14:textId="77777777" w:rsidR="006B1F59" w:rsidRDefault="007F445D">
            <w:pPr>
              <w:spacing w:before="40" w:after="40" w:line="240" w:lineRule="auto"/>
            </w:pPr>
            <w:r>
              <w:rPr>
                <w:sz w:val="18"/>
              </w:rPr>
              <w:t>pago_id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5BB51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3F012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1B3DA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193ABD" w14:textId="77777777" w:rsidR="006B1F59" w:rsidRDefault="007F445D">
            <w:pPr>
              <w:spacing w:before="40" w:after="40" w:line="240" w:lineRule="auto"/>
            </w:pPr>
            <w:r>
              <w:rPr>
                <w:sz w:val="18"/>
              </w:rPr>
              <w:t>pago.id</w:t>
            </w:r>
          </w:p>
        </w:tc>
      </w:tr>
      <w:tr w:rsidR="006B1F59" w14:paraId="1C2ABD7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35C01D" w14:textId="77777777" w:rsidR="006B1F59" w:rsidRDefault="007F445D">
            <w:pPr>
              <w:spacing w:before="40" w:after="40" w:line="240" w:lineRule="auto"/>
            </w:pPr>
            <w:r>
              <w:rPr>
                <w:sz w:val="18"/>
              </w:rPr>
              <w:t>proveedor</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17D05C" w14:textId="77777777" w:rsidR="006B1F59" w:rsidRDefault="007F445D">
            <w:pPr>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A1194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52EFE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C9BB7E" w14:textId="77777777" w:rsidR="006B1F59" w:rsidRDefault="007F445D">
            <w:pPr>
              <w:spacing w:before="40" w:after="40" w:line="240" w:lineRule="auto"/>
            </w:pPr>
            <w:r>
              <w:rPr>
                <w:sz w:val="18"/>
              </w:rPr>
              <w:t>proveedor</w:t>
            </w:r>
          </w:p>
        </w:tc>
      </w:tr>
      <w:tr w:rsidR="006B1F59" w14:paraId="4701AB6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B47A31" w14:textId="77777777" w:rsidR="006B1F59" w:rsidRDefault="007F445D">
            <w:pPr>
              <w:spacing w:before="40" w:after="40" w:line="240" w:lineRule="auto"/>
            </w:pPr>
            <w:r>
              <w:rPr>
                <w:sz w:val="18"/>
              </w:rPr>
              <w:lastRenderedPageBreak/>
              <w:t>evento_externo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C08776" w14:textId="77777777" w:rsidR="006B1F59" w:rsidRDefault="007F445D">
            <w:pPr>
              <w:spacing w:before="40" w:after="40" w:line="240" w:lineRule="auto"/>
            </w:pPr>
            <w:r>
              <w:rPr>
                <w:sz w:val="18"/>
              </w:rPr>
              <w:t>varchar(180)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1995A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8F151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27E824" w14:textId="77777777" w:rsidR="006B1F59" w:rsidRDefault="007F445D">
            <w:pPr>
              <w:spacing w:before="40" w:after="40" w:line="240" w:lineRule="auto"/>
            </w:pPr>
            <w:r>
              <w:rPr>
                <w:sz w:val="18"/>
              </w:rPr>
              <w:t>evento externo</w:t>
            </w:r>
          </w:p>
        </w:tc>
      </w:tr>
      <w:tr w:rsidR="006B1F59" w14:paraId="5928B06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199810" w14:textId="77777777" w:rsidR="006B1F59" w:rsidRDefault="007F445D">
            <w:pPr>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EB6B24" w14:textId="77777777" w:rsidR="006B1F59" w:rsidRDefault="007F445D">
            <w:pPr>
              <w:spacing w:before="40" w:after="40" w:line="240" w:lineRule="auto"/>
            </w:pPr>
            <w:r>
              <w:rPr>
                <w:sz w:val="18"/>
              </w:rPr>
              <w:t>varchar(50)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7A08E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B5B64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1DB800" w14:textId="77777777" w:rsidR="006B1F59" w:rsidRDefault="007F445D">
            <w:pPr>
              <w:spacing w:before="40" w:after="40" w:line="240" w:lineRule="auto"/>
            </w:pPr>
            <w:r>
              <w:rPr>
                <w:sz w:val="18"/>
              </w:rPr>
              <w:t>tipo</w:t>
            </w:r>
          </w:p>
        </w:tc>
      </w:tr>
      <w:tr w:rsidR="006B1F59" w14:paraId="0773D35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04B93D" w14:textId="77777777" w:rsidR="006B1F59" w:rsidRDefault="007F445D">
            <w:pPr>
              <w:spacing w:before="40" w:after="40" w:line="240" w:lineRule="auto"/>
            </w:pPr>
            <w:r>
              <w:rPr>
                <w:sz w:val="18"/>
              </w:rPr>
              <w:t>firma_verificada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430DC3" w14:textId="77777777" w:rsidR="006B1F59" w:rsidRDefault="007F445D">
            <w:pPr>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73B8F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8B043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2D85D3" w14:textId="77777777" w:rsidR="006B1F59" w:rsidRDefault="007F445D">
            <w:pPr>
              <w:spacing w:before="40" w:after="40" w:line="240" w:lineRule="auto"/>
            </w:pPr>
            <w:r>
              <w:rPr>
                <w:sz w:val="18"/>
              </w:rPr>
              <w:t xml:space="preserve">firma </w:t>
            </w:r>
            <w:r>
              <w:rPr>
                <w:sz w:val="18"/>
              </w:rPr>
              <w:t>verificada</w:t>
            </w:r>
          </w:p>
        </w:tc>
      </w:tr>
      <w:tr w:rsidR="006B1F59" w14:paraId="7401B33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7E4782" w14:textId="77777777" w:rsidR="006B1F59" w:rsidRDefault="007F445D">
            <w:pPr>
              <w:keepNext/>
              <w:spacing w:before="40" w:after="40" w:line="240" w:lineRule="auto"/>
            </w:pPr>
            <w:r>
              <w:rPr>
                <w:sz w:val="18"/>
              </w:rPr>
              <w:t>payload_resumen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89F67A"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C1A5A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FBC15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360F9C" w14:textId="77777777" w:rsidR="006B1F59" w:rsidRDefault="007F445D">
            <w:pPr>
              <w:keepNext/>
              <w:spacing w:before="40" w:after="40" w:line="240" w:lineRule="auto"/>
            </w:pPr>
            <w:r>
              <w:rPr>
                <w:sz w:val="18"/>
              </w:rPr>
              <w:t>Estado, monto y moneda; no datos de tarjeta.</w:t>
            </w:r>
          </w:p>
        </w:tc>
      </w:tr>
      <w:tr w:rsidR="006B1F59" w14:paraId="32408F8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44C270" w14:textId="77777777" w:rsidR="006B1F59" w:rsidRDefault="007F445D">
            <w:pPr>
              <w:keepNext/>
              <w:spacing w:before="40" w:after="40" w:line="240" w:lineRule="auto"/>
            </w:pPr>
            <w:r>
              <w:rPr>
                <w:sz w:val="18"/>
              </w:rPr>
              <w:t>recibido_en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E3EF91"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6A865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AF7DD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7C2FBF" w14:textId="77777777" w:rsidR="006B1F59" w:rsidRDefault="007F445D">
            <w:pPr>
              <w:keepNext/>
              <w:spacing w:before="40" w:after="40" w:line="240" w:lineRule="auto"/>
            </w:pPr>
            <w:r>
              <w:rPr>
                <w:sz w:val="18"/>
              </w:rPr>
              <w:t>recibido en</w:t>
            </w:r>
          </w:p>
        </w:tc>
      </w:tr>
      <w:tr w:rsidR="006B1F59" w14:paraId="430F30E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CED90D" w14:textId="77777777" w:rsidR="006B1F59" w:rsidRDefault="007F445D">
            <w:pPr>
              <w:keepNext/>
              <w:spacing w:before="40" w:after="40" w:line="240" w:lineRule="auto"/>
            </w:pPr>
            <w:r>
              <w:rPr>
                <w:sz w:val="18"/>
              </w:rPr>
              <w:t>procesado_en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69AB9B"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E911B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5A0428"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5E487A" w14:textId="77777777" w:rsidR="006B1F59" w:rsidRDefault="007F445D">
            <w:pPr>
              <w:keepNext/>
              <w:spacing w:before="40" w:after="40" w:line="240" w:lineRule="auto"/>
            </w:pPr>
            <w:r>
              <w:rPr>
                <w:sz w:val="18"/>
              </w:rPr>
              <w:t>procesado en</w:t>
            </w:r>
          </w:p>
        </w:tc>
      </w:tr>
      <w:tr w:rsidR="006B1F59" w14:paraId="518EA24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D42426" w14:textId="77777777" w:rsidR="006B1F59" w:rsidRDefault="007F445D">
            <w:pPr>
              <w:spacing w:before="40" w:after="40" w:line="240" w:lineRule="auto"/>
            </w:pPr>
            <w:r>
              <w:rPr>
                <w:sz w:val="18"/>
              </w:rPr>
              <w:t>error_codigo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7BA6EA" w14:textId="77777777" w:rsidR="006B1F59" w:rsidRDefault="007F445D">
            <w:pPr>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BF221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8AD5D1"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39A57E" w14:textId="77777777" w:rsidR="006B1F59" w:rsidRDefault="007F445D">
            <w:pPr>
              <w:spacing w:before="40" w:after="40" w:line="240" w:lineRule="auto"/>
            </w:pPr>
            <w:r>
              <w:rPr>
                <w:sz w:val="18"/>
              </w:rPr>
              <w:t>error codigo</w:t>
            </w:r>
          </w:p>
        </w:tc>
      </w:tr>
    </w:tbl>
    <w:p w14:paraId="67F4268D" w14:textId="77777777" w:rsidR="006B1F59" w:rsidRDefault="007F445D">
      <w:r>
        <w:rPr>
          <w:sz w:val="18"/>
        </w:rPr>
        <w:t xml:space="preserve">Únicos: proveedor, </w:t>
      </w:r>
      <w:r>
        <w:rPr>
          <w:sz w:val="18"/>
        </w:rPr>
        <w:t>evento_externo</w:t>
      </w:r>
    </w:p>
    <w:p w14:paraId="1C77E83C" w14:textId="77777777" w:rsidR="006B1F59" w:rsidRDefault="007F445D">
      <w:pPr>
        <w:pStyle w:val="Ttulo3"/>
      </w:pPr>
      <w:r>
        <w:t>Tabla devolucion</w:t>
      </w:r>
    </w:p>
    <w:p w14:paraId="3F1506AF" w14:textId="77777777" w:rsidR="006B1F59" w:rsidRDefault="007F445D">
      <w:r>
        <w:rPr>
          <w:sz w:val="20"/>
        </w:rPr>
        <w:t>Solicitud de cancelación o devolución y resolución.</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84E5B79"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4AE4CF4"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DCAFD43"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F62DE42"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EF591E6"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DEAEB35" w14:textId="77777777" w:rsidR="006B1F59" w:rsidRDefault="007F445D">
            <w:pPr>
              <w:keepNext/>
              <w:spacing w:before="40" w:after="40" w:line="240" w:lineRule="auto"/>
            </w:pPr>
            <w:r>
              <w:rPr>
                <w:b/>
                <w:sz w:val="18"/>
              </w:rPr>
              <w:t>Referencia o significado</w:t>
            </w:r>
          </w:p>
        </w:tc>
      </w:tr>
      <w:tr w:rsidR="006B1F59" w14:paraId="019E3A1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17F751"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77A767"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5E177A"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B75CF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75572E" w14:textId="77777777" w:rsidR="006B1F59" w:rsidRDefault="007F445D">
            <w:pPr>
              <w:spacing w:before="40" w:after="40" w:line="240" w:lineRule="auto"/>
            </w:pPr>
            <w:r>
              <w:rPr>
                <w:sz w:val="18"/>
              </w:rPr>
              <w:t>Identificador estable.</w:t>
            </w:r>
          </w:p>
        </w:tc>
      </w:tr>
      <w:tr w:rsidR="006B1F59" w14:paraId="2B842D4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26FE36" w14:textId="77777777" w:rsidR="006B1F59" w:rsidRDefault="007F445D">
            <w:pPr>
              <w:spacing w:before="40" w:after="40" w:line="240" w:lineRule="auto"/>
            </w:pPr>
            <w:r>
              <w:rPr>
                <w:sz w:val="18"/>
              </w:rPr>
              <w:t>pedido_id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F33B81"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3E99B2"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9B0AF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01220E" w14:textId="77777777" w:rsidR="006B1F59" w:rsidRDefault="007F445D">
            <w:pPr>
              <w:spacing w:before="40" w:after="40" w:line="240" w:lineRule="auto"/>
            </w:pPr>
            <w:r>
              <w:rPr>
                <w:sz w:val="18"/>
              </w:rPr>
              <w:t>pedido.id</w:t>
            </w:r>
          </w:p>
        </w:tc>
      </w:tr>
      <w:tr w:rsidR="006B1F59" w14:paraId="35B82DF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CAE859"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405E1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66AEAA"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47719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DEADA3" w14:textId="77777777" w:rsidR="006B1F59" w:rsidRDefault="007F445D">
            <w:pPr>
              <w:spacing w:before="40" w:after="40" w:line="240" w:lineRule="auto"/>
            </w:pPr>
            <w:r>
              <w:rPr>
                <w:sz w:val="18"/>
              </w:rPr>
              <w:t>usuario.id</w:t>
            </w:r>
          </w:p>
        </w:tc>
      </w:tr>
      <w:tr w:rsidR="006B1F59" w14:paraId="0999694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C932C6" w14:textId="77777777" w:rsidR="006B1F59" w:rsidRDefault="007F445D">
            <w:pPr>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ADDD66" w14:textId="77777777" w:rsidR="006B1F59" w:rsidRDefault="007F445D">
            <w:pPr>
              <w:spacing w:before="40" w:after="40" w:line="240" w:lineRule="auto"/>
            </w:pPr>
            <w:r>
              <w:rPr>
                <w:sz w:val="18"/>
              </w:rPr>
              <w:t>varchar(15)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137B7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74E6F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CD5DEF" w14:textId="77777777" w:rsidR="006B1F59" w:rsidRDefault="007F445D">
            <w:pPr>
              <w:spacing w:before="40" w:after="40" w:line="240" w:lineRule="auto"/>
            </w:pPr>
            <w:r>
              <w:rPr>
                <w:sz w:val="18"/>
              </w:rPr>
              <w:t>tipo</w:t>
            </w:r>
          </w:p>
        </w:tc>
      </w:tr>
      <w:tr w:rsidR="006B1F59" w14:paraId="04D71E6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678468" w14:textId="77777777" w:rsidR="006B1F59" w:rsidRDefault="007F445D">
            <w:pPr>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4F608C" w14:textId="77777777" w:rsidR="006B1F59" w:rsidRDefault="007F445D">
            <w:pPr>
              <w:spacing w:before="40" w:after="40" w:line="240" w:lineRule="auto"/>
            </w:pPr>
            <w:r>
              <w:rPr>
                <w:sz w:val="18"/>
              </w:rPr>
              <w:t>varchar(25)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37C1B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10323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628D64" w14:textId="77777777" w:rsidR="006B1F59" w:rsidRDefault="007F445D">
            <w:pPr>
              <w:spacing w:before="40" w:after="40" w:line="240" w:lineRule="auto"/>
            </w:pPr>
            <w:r>
              <w:rPr>
                <w:sz w:val="18"/>
              </w:rPr>
              <w:t>estado</w:t>
            </w:r>
          </w:p>
        </w:tc>
      </w:tr>
      <w:tr w:rsidR="006B1F59" w14:paraId="23644B1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B53C0A" w14:textId="77777777" w:rsidR="006B1F59" w:rsidRDefault="007F445D">
            <w:pPr>
              <w:spacing w:before="40" w:after="40" w:line="240" w:lineRule="auto"/>
            </w:pPr>
            <w:r>
              <w:rPr>
                <w:sz w:val="18"/>
              </w:rPr>
              <w:t>motivo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CD2C72" w14:textId="77777777" w:rsidR="006B1F59" w:rsidRDefault="007F445D">
            <w:pPr>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2EB89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6CC5B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E9B8D2" w14:textId="77777777" w:rsidR="006B1F59" w:rsidRDefault="007F445D">
            <w:pPr>
              <w:spacing w:before="40" w:after="40" w:line="240" w:lineRule="auto"/>
            </w:pPr>
            <w:r>
              <w:rPr>
                <w:sz w:val="18"/>
              </w:rPr>
              <w:t>motivo</w:t>
            </w:r>
          </w:p>
        </w:tc>
      </w:tr>
      <w:tr w:rsidR="006B1F59" w14:paraId="060B7C5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A1CCD5" w14:textId="77777777" w:rsidR="006B1F59" w:rsidRDefault="007F445D">
            <w:pPr>
              <w:keepNext/>
              <w:spacing w:before="40" w:after="40" w:line="240" w:lineRule="auto"/>
            </w:pPr>
            <w:r>
              <w:rPr>
                <w:sz w:val="18"/>
              </w:rPr>
              <w:t>resolucion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3BDD8C" w14:textId="77777777" w:rsidR="006B1F59" w:rsidRDefault="007F445D">
            <w:pPr>
              <w:keepNext/>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AF195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6C7534"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D907C3" w14:textId="77777777" w:rsidR="006B1F59" w:rsidRDefault="007F445D">
            <w:pPr>
              <w:keepNext/>
              <w:spacing w:before="40" w:after="40" w:line="240" w:lineRule="auto"/>
            </w:pPr>
            <w:r>
              <w:rPr>
                <w:sz w:val="18"/>
              </w:rPr>
              <w:t>resolucion</w:t>
            </w:r>
          </w:p>
        </w:tc>
      </w:tr>
      <w:tr w:rsidR="006B1F59" w14:paraId="0AF2D55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ADC770" w14:textId="77777777" w:rsidR="006B1F59" w:rsidRDefault="007F445D">
            <w:pPr>
              <w:keepNext/>
              <w:spacing w:before="40" w:after="40" w:line="240" w:lineRule="auto"/>
            </w:pPr>
            <w:r>
              <w:rPr>
                <w:sz w:val="18"/>
              </w:rPr>
              <w:t>revisado_por</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C8BF26"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59D5C5"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6AC38D"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DCB405" w14:textId="77777777" w:rsidR="006B1F59" w:rsidRDefault="007F445D">
            <w:pPr>
              <w:keepNext/>
              <w:spacing w:before="40" w:after="40" w:line="240" w:lineRule="auto"/>
            </w:pPr>
            <w:r>
              <w:rPr>
                <w:sz w:val="18"/>
              </w:rPr>
              <w:t>usuario.id</w:t>
            </w:r>
          </w:p>
        </w:tc>
      </w:tr>
      <w:tr w:rsidR="006B1F59" w14:paraId="0CCB9FE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EF6D49" w14:textId="77777777" w:rsidR="006B1F59" w:rsidRDefault="007F445D">
            <w:pPr>
              <w:keepNext/>
              <w:spacing w:before="40" w:after="40" w:line="240" w:lineRule="auto"/>
            </w:pPr>
            <w:r>
              <w:rPr>
                <w:sz w:val="18"/>
              </w:rPr>
              <w:t>solicitada_en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404B99"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A0FF1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67EB8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C2FF5F" w14:textId="77777777" w:rsidR="006B1F59" w:rsidRDefault="007F445D">
            <w:pPr>
              <w:keepNext/>
              <w:spacing w:before="40" w:after="40" w:line="240" w:lineRule="auto"/>
            </w:pPr>
            <w:r>
              <w:rPr>
                <w:sz w:val="18"/>
              </w:rPr>
              <w:t>solicitada en</w:t>
            </w:r>
          </w:p>
        </w:tc>
      </w:tr>
      <w:tr w:rsidR="006B1F59" w14:paraId="01D05DB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C12F56" w14:textId="77777777" w:rsidR="006B1F59" w:rsidRDefault="007F445D">
            <w:pPr>
              <w:spacing w:before="40" w:after="40" w:line="240" w:lineRule="auto"/>
            </w:pPr>
            <w:r>
              <w:rPr>
                <w:sz w:val="18"/>
              </w:rPr>
              <w:t>resuelta_en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41E3B6"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C9A57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DEAD97"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B63306" w14:textId="77777777" w:rsidR="006B1F59" w:rsidRDefault="007F445D">
            <w:pPr>
              <w:spacing w:before="40" w:after="40" w:line="240" w:lineRule="auto"/>
            </w:pPr>
            <w:r>
              <w:rPr>
                <w:sz w:val="18"/>
              </w:rPr>
              <w:t>resuelta en</w:t>
            </w:r>
          </w:p>
        </w:tc>
      </w:tr>
    </w:tbl>
    <w:p w14:paraId="31A85574" w14:textId="77777777" w:rsidR="006B1F59" w:rsidRDefault="007F445D">
      <w:r>
        <w:rPr>
          <w:sz w:val="18"/>
        </w:rPr>
        <w:t>Restricciones: tipo IN ('CANCELACION','DEVOLUCION'); estado IN ('SOLICITADA','AUTORIZADA','RECIBIDA','APROBADA','RECHAZADA','REEMBOLSO_PENDIENTE','RESUELTA')</w:t>
      </w:r>
    </w:p>
    <w:p w14:paraId="21E3156B" w14:textId="77777777" w:rsidR="006B1F59" w:rsidRDefault="007F445D">
      <w:pPr>
        <w:pStyle w:val="Ttulo3"/>
      </w:pPr>
      <w:r>
        <w:t>Tabla detalle_devolucion</w:t>
      </w:r>
    </w:p>
    <w:p w14:paraId="1FB95EEC" w14:textId="77777777" w:rsidR="006B1F59" w:rsidRDefault="007F445D">
      <w:r>
        <w:rPr>
          <w:sz w:val="20"/>
        </w:rPr>
        <w:t>Cantidades e inspección por artículo.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4B6392E"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7B4E4A"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773C76"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7572A99"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609FE1B"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866396F" w14:textId="77777777" w:rsidR="006B1F59" w:rsidRDefault="007F445D">
            <w:pPr>
              <w:keepNext/>
              <w:spacing w:before="40" w:after="40" w:line="240" w:lineRule="auto"/>
            </w:pPr>
            <w:r>
              <w:rPr>
                <w:b/>
                <w:sz w:val="18"/>
              </w:rPr>
              <w:t>Referencia o significado</w:t>
            </w:r>
          </w:p>
        </w:tc>
      </w:tr>
      <w:tr w:rsidR="006B1F59" w14:paraId="0180903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BC7C18"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F16B2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A8871F"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545C7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6C5EE0" w14:textId="77777777" w:rsidR="006B1F59" w:rsidRDefault="007F445D">
            <w:pPr>
              <w:spacing w:before="40" w:after="40" w:line="240" w:lineRule="auto"/>
            </w:pPr>
            <w:r>
              <w:rPr>
                <w:sz w:val="18"/>
              </w:rPr>
              <w:t>Identificador estable.</w:t>
            </w:r>
          </w:p>
        </w:tc>
      </w:tr>
      <w:tr w:rsidR="006B1F59" w14:paraId="73A2C69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28366A" w14:textId="77777777" w:rsidR="006B1F59" w:rsidRDefault="007F445D">
            <w:pPr>
              <w:spacing w:before="40" w:after="40" w:line="240" w:lineRule="auto"/>
            </w:pPr>
            <w:r>
              <w:rPr>
                <w:sz w:val="18"/>
              </w:rPr>
              <w:t>devolucion_id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BC441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8D2BE0"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D9249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5D8421" w14:textId="77777777" w:rsidR="006B1F59" w:rsidRDefault="007F445D">
            <w:pPr>
              <w:spacing w:before="40" w:after="40" w:line="240" w:lineRule="auto"/>
            </w:pPr>
            <w:r>
              <w:rPr>
                <w:sz w:val="18"/>
              </w:rPr>
              <w:t>devolucion.id</w:t>
            </w:r>
          </w:p>
        </w:tc>
      </w:tr>
      <w:tr w:rsidR="006B1F59" w14:paraId="110671B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A8AE0C" w14:textId="77777777" w:rsidR="006B1F59" w:rsidRDefault="007F445D">
            <w:pPr>
              <w:spacing w:before="40" w:after="40" w:line="240" w:lineRule="auto"/>
            </w:pPr>
            <w:r>
              <w:rPr>
                <w:sz w:val="18"/>
              </w:rPr>
              <w:t>detalle_pedido_id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29E87C"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C8CCF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6CEDF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F2C1ED" w14:textId="77777777" w:rsidR="006B1F59" w:rsidRDefault="007F445D">
            <w:pPr>
              <w:spacing w:before="40" w:after="40" w:line="240" w:lineRule="auto"/>
            </w:pPr>
            <w:r>
              <w:rPr>
                <w:sz w:val="18"/>
              </w:rPr>
              <w:t>detalle_pedido.id</w:t>
            </w:r>
          </w:p>
        </w:tc>
      </w:tr>
      <w:tr w:rsidR="006B1F59" w14:paraId="150FB6B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458AC4" w14:textId="77777777" w:rsidR="006B1F59" w:rsidRDefault="007F445D">
            <w:pPr>
              <w:spacing w:before="40" w:after="40" w:line="240" w:lineRule="auto"/>
            </w:pPr>
            <w:r>
              <w:rPr>
                <w:sz w:val="18"/>
              </w:rPr>
              <w:t>cantidad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E962C2"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7E995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CDC24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A1DFB4" w14:textId="77777777" w:rsidR="006B1F59" w:rsidRDefault="007F445D">
            <w:pPr>
              <w:spacing w:before="40" w:after="40" w:line="240" w:lineRule="auto"/>
            </w:pPr>
            <w:r>
              <w:rPr>
                <w:sz w:val="18"/>
              </w:rPr>
              <w:t>cantidad</w:t>
            </w:r>
          </w:p>
        </w:tc>
      </w:tr>
      <w:tr w:rsidR="006B1F59" w14:paraId="7FF5E2F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E03D8E" w14:textId="77777777" w:rsidR="006B1F59" w:rsidRDefault="007F445D">
            <w:pPr>
              <w:keepNext/>
              <w:spacing w:before="40" w:after="40" w:line="240" w:lineRule="auto"/>
            </w:pPr>
            <w:r>
              <w:rPr>
                <w:sz w:val="18"/>
              </w:rPr>
              <w:lastRenderedPageBreak/>
              <w:t>cantidad_apta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A62C3B"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FB9D6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D1C38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469605" w14:textId="77777777" w:rsidR="006B1F59" w:rsidRDefault="007F445D">
            <w:pPr>
              <w:keepNext/>
              <w:spacing w:before="40" w:after="40" w:line="240" w:lineRule="auto"/>
            </w:pPr>
            <w:r>
              <w:rPr>
                <w:sz w:val="18"/>
              </w:rPr>
              <w:t>cantidad apta</w:t>
            </w:r>
          </w:p>
        </w:tc>
      </w:tr>
      <w:tr w:rsidR="006B1F59" w14:paraId="5101027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11949F" w14:textId="77777777" w:rsidR="006B1F59" w:rsidRDefault="007F445D">
            <w:pPr>
              <w:keepNext/>
              <w:spacing w:before="40" w:after="40" w:line="240" w:lineRule="auto"/>
            </w:pPr>
            <w:r>
              <w:rPr>
                <w:sz w:val="18"/>
              </w:rPr>
              <w:t>ubicacion_id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7F5EB9"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619334"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593457"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39D082" w14:textId="77777777" w:rsidR="006B1F59" w:rsidRDefault="007F445D">
            <w:pPr>
              <w:keepNext/>
              <w:spacing w:before="40" w:after="40" w:line="240" w:lineRule="auto"/>
            </w:pPr>
            <w:r>
              <w:rPr>
                <w:sz w:val="18"/>
              </w:rPr>
              <w:t>ubicacion.id</w:t>
            </w:r>
          </w:p>
        </w:tc>
      </w:tr>
      <w:tr w:rsidR="006B1F59" w14:paraId="1D08B65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C75C3A" w14:textId="77777777" w:rsidR="006B1F59" w:rsidRDefault="007F445D">
            <w:pPr>
              <w:keepNext/>
              <w:spacing w:before="40" w:after="40" w:line="240" w:lineRule="auto"/>
            </w:pPr>
            <w:r>
              <w:rPr>
                <w:sz w:val="18"/>
              </w:rPr>
              <w:t>observacion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29F93C" w14:textId="77777777" w:rsidR="006B1F59" w:rsidRDefault="007F445D">
            <w:pPr>
              <w:keepNext/>
              <w:spacing w:before="40" w:after="40" w:line="240" w:lineRule="auto"/>
            </w:pPr>
            <w:r>
              <w:rPr>
                <w:sz w:val="18"/>
              </w:rPr>
              <w:t>varchar(400)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4B364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6F416E"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2DCC6F" w14:textId="77777777" w:rsidR="006B1F59" w:rsidRDefault="007F445D">
            <w:pPr>
              <w:keepNext/>
              <w:spacing w:before="40" w:after="40" w:line="240" w:lineRule="auto"/>
            </w:pPr>
            <w:r>
              <w:rPr>
                <w:sz w:val="18"/>
              </w:rPr>
              <w:t>observacion</w:t>
            </w:r>
          </w:p>
        </w:tc>
      </w:tr>
      <w:tr w:rsidR="006B1F59" w14:paraId="330EEC7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48C0CF" w14:textId="77777777" w:rsidR="006B1F59" w:rsidRDefault="007F445D">
            <w:pPr>
              <w:spacing w:before="40" w:after="40" w:line="240" w:lineRule="auto"/>
            </w:pPr>
            <w:r>
              <w:rPr>
                <w:sz w:val="18"/>
              </w:rPr>
              <w:t>reintegrada_en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19B9C9"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F9462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0478C4"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99DF0E" w14:textId="77777777" w:rsidR="006B1F59" w:rsidRDefault="007F445D">
            <w:pPr>
              <w:spacing w:before="40" w:after="40" w:line="240" w:lineRule="auto"/>
            </w:pPr>
            <w:r>
              <w:rPr>
                <w:sz w:val="18"/>
              </w:rPr>
              <w:t>reintegrada en</w:t>
            </w:r>
          </w:p>
        </w:tc>
      </w:tr>
    </w:tbl>
    <w:p w14:paraId="5E932710" w14:textId="77777777" w:rsidR="006B1F59" w:rsidRDefault="007F445D">
      <w:r>
        <w:rPr>
          <w:sz w:val="18"/>
        </w:rPr>
        <w:t>Únicos: devolucion_id, detalle_pedido_id</w:t>
      </w:r>
      <w:r>
        <w:rPr>
          <w:sz w:val="18"/>
        </w:rPr>
        <w:br/>
        <w:t>Restricciones: cantidad &gt; 0 AND cantidad_apta BETWEEN 0 AND cantidad</w:t>
      </w:r>
    </w:p>
    <w:p w14:paraId="4E4E7EBB" w14:textId="77777777" w:rsidR="006B1F59" w:rsidRDefault="007F445D">
      <w:pPr>
        <w:pStyle w:val="Ttulo3"/>
      </w:pPr>
      <w:r>
        <w:t>Tabla reembolso</w:t>
      </w:r>
    </w:p>
    <w:p w14:paraId="3460B7AE" w14:textId="77777777" w:rsidR="006B1F59" w:rsidRDefault="007F445D">
      <w:r>
        <w:rPr>
          <w:sz w:val="20"/>
        </w:rPr>
        <w:t xml:space="preserve">Devolución </w:t>
      </w:r>
      <w:r>
        <w:rPr>
          <w:sz w:val="20"/>
        </w:rPr>
        <w:t>monetaria parcial o total, sin duplicidad.</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0317D8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D736FB0"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90BF34"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C0408ED"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1D7608A"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E9F4BF2" w14:textId="77777777" w:rsidR="006B1F59" w:rsidRDefault="007F445D">
            <w:pPr>
              <w:keepNext/>
              <w:spacing w:before="40" w:after="40" w:line="240" w:lineRule="auto"/>
            </w:pPr>
            <w:r>
              <w:rPr>
                <w:b/>
                <w:sz w:val="18"/>
              </w:rPr>
              <w:t>Referencia o significado</w:t>
            </w:r>
          </w:p>
        </w:tc>
      </w:tr>
      <w:tr w:rsidR="006B1F59" w14:paraId="02B2EA9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A85146"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429FA1"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F2BBFB"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22538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EAC5CC" w14:textId="77777777" w:rsidR="006B1F59" w:rsidRDefault="007F445D">
            <w:pPr>
              <w:spacing w:before="40" w:after="40" w:line="240" w:lineRule="auto"/>
            </w:pPr>
            <w:r>
              <w:rPr>
                <w:sz w:val="18"/>
              </w:rPr>
              <w:t>Identificador estable.</w:t>
            </w:r>
          </w:p>
        </w:tc>
      </w:tr>
      <w:tr w:rsidR="006B1F59" w14:paraId="14BD544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DE87A3" w14:textId="77777777" w:rsidR="006B1F59" w:rsidRDefault="007F445D">
            <w:pPr>
              <w:spacing w:before="40" w:after="40" w:line="240" w:lineRule="auto"/>
            </w:pPr>
            <w:r>
              <w:rPr>
                <w:sz w:val="18"/>
              </w:rPr>
              <w:t>pago_id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063776"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8A59AB"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9EF0F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8F8A66" w14:textId="77777777" w:rsidR="006B1F59" w:rsidRDefault="007F445D">
            <w:pPr>
              <w:spacing w:before="40" w:after="40" w:line="240" w:lineRule="auto"/>
            </w:pPr>
            <w:r>
              <w:rPr>
                <w:sz w:val="18"/>
              </w:rPr>
              <w:t>pago.id</w:t>
            </w:r>
          </w:p>
        </w:tc>
      </w:tr>
      <w:tr w:rsidR="006B1F59" w14:paraId="50DFB24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561C5A" w14:textId="77777777" w:rsidR="006B1F59" w:rsidRDefault="007F445D">
            <w:pPr>
              <w:spacing w:before="40" w:after="40" w:line="240" w:lineRule="auto"/>
            </w:pPr>
            <w:r>
              <w:rPr>
                <w:sz w:val="18"/>
              </w:rPr>
              <w:t>devolucion_id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8A8144"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8DB5A4"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7E274D"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B67CD5" w14:textId="77777777" w:rsidR="006B1F59" w:rsidRDefault="007F445D">
            <w:pPr>
              <w:spacing w:before="40" w:after="40" w:line="240" w:lineRule="auto"/>
            </w:pPr>
            <w:r>
              <w:rPr>
                <w:sz w:val="18"/>
              </w:rPr>
              <w:t>devolucion.id</w:t>
            </w:r>
          </w:p>
        </w:tc>
      </w:tr>
      <w:tr w:rsidR="006B1F59" w14:paraId="202C3D3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C6F86E" w14:textId="77777777" w:rsidR="006B1F59" w:rsidRDefault="007F445D">
            <w:pPr>
              <w:spacing w:before="40" w:after="40" w:line="240" w:lineRule="auto"/>
            </w:pPr>
            <w:r>
              <w:rPr>
                <w:sz w:val="18"/>
              </w:rPr>
              <w:t>idempotencia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356C00"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7D264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312E7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D003BD" w14:textId="77777777" w:rsidR="006B1F59" w:rsidRDefault="007F445D">
            <w:pPr>
              <w:spacing w:before="40" w:after="40" w:line="240" w:lineRule="auto"/>
            </w:pPr>
            <w:r>
              <w:rPr>
                <w:sz w:val="18"/>
              </w:rPr>
              <w:t>idempotencia</w:t>
            </w:r>
          </w:p>
        </w:tc>
      </w:tr>
      <w:tr w:rsidR="006B1F59" w14:paraId="75AE92C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34E209" w14:textId="77777777" w:rsidR="006B1F59" w:rsidRDefault="007F445D">
            <w:pPr>
              <w:spacing w:before="40" w:after="40" w:line="240" w:lineRule="auto"/>
            </w:pPr>
            <w:r>
              <w:rPr>
                <w:sz w:val="18"/>
              </w:rPr>
              <w:t>referencia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D04D8E" w14:textId="77777777" w:rsidR="006B1F59" w:rsidRDefault="007F445D">
            <w:pPr>
              <w:spacing w:before="40" w:after="40" w:line="240" w:lineRule="auto"/>
            </w:pPr>
            <w:r>
              <w:rPr>
                <w:sz w:val="18"/>
              </w:rPr>
              <w:t>varchar(160)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3C3C1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D93F34"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5A7E5D" w14:textId="77777777" w:rsidR="006B1F59" w:rsidRDefault="007F445D">
            <w:pPr>
              <w:spacing w:before="40" w:after="40" w:line="240" w:lineRule="auto"/>
            </w:pPr>
            <w:r>
              <w:rPr>
                <w:sz w:val="18"/>
              </w:rPr>
              <w:t>referencia</w:t>
            </w:r>
          </w:p>
        </w:tc>
      </w:tr>
      <w:tr w:rsidR="006B1F59" w14:paraId="2AA8490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41795D" w14:textId="77777777" w:rsidR="006B1F59" w:rsidRDefault="007F445D">
            <w:pPr>
              <w:spacing w:before="40" w:after="40" w:line="240" w:lineRule="auto"/>
            </w:pPr>
            <w:r>
              <w:rPr>
                <w:sz w:val="18"/>
              </w:rPr>
              <w:t>monto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D9D0E7" w14:textId="77777777" w:rsidR="006B1F59" w:rsidRDefault="007F445D">
            <w:pPr>
              <w:spacing w:before="40" w:after="40" w:line="240" w:lineRule="auto"/>
            </w:pPr>
            <w:r>
              <w:rPr>
                <w:sz w:val="18"/>
              </w:rPr>
              <w:t>numeric(12,2)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30323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0445F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FD2605" w14:textId="77777777" w:rsidR="006B1F59" w:rsidRDefault="007F445D">
            <w:pPr>
              <w:spacing w:before="40" w:after="40" w:line="240" w:lineRule="auto"/>
            </w:pPr>
            <w:r>
              <w:rPr>
                <w:sz w:val="18"/>
              </w:rPr>
              <w:t>monto</w:t>
            </w:r>
          </w:p>
        </w:tc>
      </w:tr>
      <w:tr w:rsidR="006B1F59" w14:paraId="409EA87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05BE9A"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6DCA80"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FE5EF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8D70F0"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3266CC" w14:textId="77777777" w:rsidR="006B1F59" w:rsidRDefault="007F445D">
            <w:pPr>
              <w:keepNext/>
              <w:spacing w:before="40" w:after="40" w:line="240" w:lineRule="auto"/>
            </w:pPr>
            <w:r>
              <w:rPr>
                <w:sz w:val="18"/>
              </w:rPr>
              <w:t>estado</w:t>
            </w:r>
          </w:p>
        </w:tc>
      </w:tr>
      <w:tr w:rsidR="006B1F59" w14:paraId="4EF780E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B240A4" w14:textId="77777777" w:rsidR="006B1F59" w:rsidRDefault="007F445D">
            <w:pPr>
              <w:keepNext/>
              <w:spacing w:before="40" w:after="40" w:line="240" w:lineRule="auto"/>
            </w:pPr>
            <w:r>
              <w:rPr>
                <w:sz w:val="18"/>
              </w:rPr>
              <w:t>motivo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6691C5" w14:textId="77777777" w:rsidR="006B1F59" w:rsidRDefault="007F445D">
            <w:pPr>
              <w:keepNext/>
              <w:spacing w:before="40" w:after="40" w:line="240" w:lineRule="auto"/>
            </w:pPr>
            <w:r>
              <w:rPr>
                <w:sz w:val="18"/>
              </w:rPr>
              <w:t>varchar(400)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F3034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D1133B"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DB9BDE" w14:textId="77777777" w:rsidR="006B1F59" w:rsidRDefault="007F445D">
            <w:pPr>
              <w:keepNext/>
              <w:spacing w:before="40" w:after="40" w:line="240" w:lineRule="auto"/>
            </w:pPr>
            <w:r>
              <w:rPr>
                <w:sz w:val="18"/>
              </w:rPr>
              <w:t>motivo</w:t>
            </w:r>
          </w:p>
        </w:tc>
      </w:tr>
      <w:tr w:rsidR="006B1F59" w14:paraId="6EE1B17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18A497" w14:textId="77777777" w:rsidR="006B1F59" w:rsidRDefault="007F445D">
            <w:pPr>
              <w:keepNext/>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6EEEB3"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C82B8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3BE15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3FCE80" w14:textId="77777777" w:rsidR="006B1F59" w:rsidRDefault="007F445D">
            <w:pPr>
              <w:keepNext/>
              <w:spacing w:before="40" w:after="40" w:line="240" w:lineRule="auto"/>
            </w:pPr>
            <w:r>
              <w:rPr>
                <w:sz w:val="18"/>
              </w:rPr>
              <w:t>creado en</w:t>
            </w:r>
          </w:p>
        </w:tc>
      </w:tr>
      <w:tr w:rsidR="006B1F59" w14:paraId="1A6EA56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61BD1C" w14:textId="77777777" w:rsidR="006B1F59" w:rsidRDefault="007F445D">
            <w:pPr>
              <w:spacing w:before="40" w:after="40" w:line="240" w:lineRule="auto"/>
            </w:pPr>
            <w:r>
              <w:rPr>
                <w:sz w:val="18"/>
              </w:rPr>
              <w:t>confirmado_en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A0C4E6"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AE6A5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32940D"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6687A6" w14:textId="77777777" w:rsidR="006B1F59" w:rsidRDefault="007F445D">
            <w:pPr>
              <w:spacing w:before="40" w:after="40" w:line="240" w:lineRule="auto"/>
            </w:pPr>
            <w:r>
              <w:rPr>
                <w:sz w:val="18"/>
              </w:rPr>
              <w:t>confirmado en</w:t>
            </w:r>
          </w:p>
        </w:tc>
      </w:tr>
    </w:tbl>
    <w:p w14:paraId="21CB24F3" w14:textId="77777777" w:rsidR="006B1F59" w:rsidRDefault="007F445D">
      <w:r>
        <w:rPr>
          <w:sz w:val="18"/>
        </w:rPr>
        <w:t xml:space="preserve">Únicos: idempotencia; pago_id, </w:t>
      </w:r>
      <w:r>
        <w:rPr>
          <w:sz w:val="18"/>
        </w:rPr>
        <w:t>referencia</w:t>
      </w:r>
      <w:r>
        <w:rPr>
          <w:sz w:val="18"/>
        </w:rPr>
        <w:br/>
        <w:t>Restricciones: monto &gt; 0; estado IN ('PENDIENTE','CONFIRMADO','FALLIDO')</w:t>
      </w:r>
    </w:p>
    <w:p w14:paraId="09554649" w14:textId="77777777" w:rsidR="006B1F59" w:rsidRDefault="007F445D">
      <w:pPr>
        <w:pStyle w:val="Ttulo3"/>
      </w:pPr>
      <w:r>
        <w:t>Tabla historial_pedido</w:t>
      </w:r>
    </w:p>
    <w:p w14:paraId="2776275A" w14:textId="77777777" w:rsidR="006B1F59" w:rsidRDefault="007F445D">
      <w:r>
        <w:rPr>
          <w:sz w:val="20"/>
        </w:rPr>
        <w:t>Transiciones autorizadas y referencias de operación.</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F278694"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AD07073"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976D3EE"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EAD1785"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16C1CC9"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B993233" w14:textId="77777777" w:rsidR="006B1F59" w:rsidRDefault="007F445D">
            <w:pPr>
              <w:keepNext/>
              <w:spacing w:before="40" w:after="40" w:line="240" w:lineRule="auto"/>
            </w:pPr>
            <w:r>
              <w:rPr>
                <w:b/>
                <w:sz w:val="18"/>
              </w:rPr>
              <w:t>Referencia o significado</w:t>
            </w:r>
          </w:p>
        </w:tc>
      </w:tr>
      <w:tr w:rsidR="006B1F59" w14:paraId="7164B3E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628A25"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5A97FE"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85AA23"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DCE9C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00D128" w14:textId="77777777" w:rsidR="006B1F59" w:rsidRDefault="007F445D">
            <w:pPr>
              <w:spacing w:before="40" w:after="40" w:line="240" w:lineRule="auto"/>
            </w:pPr>
            <w:r>
              <w:rPr>
                <w:sz w:val="18"/>
              </w:rPr>
              <w:t>Identificador estable.</w:t>
            </w:r>
          </w:p>
        </w:tc>
      </w:tr>
      <w:tr w:rsidR="006B1F59" w14:paraId="6192EA3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56DD51" w14:textId="77777777" w:rsidR="006B1F59" w:rsidRDefault="007F445D">
            <w:pPr>
              <w:spacing w:before="40" w:after="40" w:line="240" w:lineRule="auto"/>
            </w:pPr>
            <w:r>
              <w:rPr>
                <w:sz w:val="18"/>
              </w:rPr>
              <w:t>pedido_id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75470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322F14"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450F2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63F3F6" w14:textId="77777777" w:rsidR="006B1F59" w:rsidRDefault="007F445D">
            <w:pPr>
              <w:spacing w:before="40" w:after="40" w:line="240" w:lineRule="auto"/>
            </w:pPr>
            <w:r>
              <w:rPr>
                <w:sz w:val="18"/>
              </w:rPr>
              <w:t>pedido.id</w:t>
            </w:r>
          </w:p>
        </w:tc>
      </w:tr>
      <w:tr w:rsidR="006B1F59" w14:paraId="109D822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2F8B74" w14:textId="77777777" w:rsidR="006B1F59" w:rsidRDefault="007F445D">
            <w:pPr>
              <w:spacing w:before="40" w:after="40" w:line="240" w:lineRule="auto"/>
            </w:pPr>
            <w:r>
              <w:rPr>
                <w:sz w:val="18"/>
              </w:rPr>
              <w:t>actor_id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05D4A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BCF480"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FC8B72"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7E700D" w14:textId="77777777" w:rsidR="006B1F59" w:rsidRDefault="007F445D">
            <w:pPr>
              <w:spacing w:before="40" w:after="40" w:line="240" w:lineRule="auto"/>
            </w:pPr>
            <w:r>
              <w:rPr>
                <w:sz w:val="18"/>
              </w:rPr>
              <w:t>usuario.id</w:t>
            </w:r>
          </w:p>
        </w:tc>
      </w:tr>
      <w:tr w:rsidR="006B1F59" w14:paraId="464D7DE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98084A" w14:textId="77777777" w:rsidR="006B1F59" w:rsidRDefault="007F445D">
            <w:pPr>
              <w:keepNext/>
              <w:spacing w:before="40" w:after="40" w:line="240" w:lineRule="auto"/>
            </w:pPr>
            <w:r>
              <w:rPr>
                <w:sz w:val="18"/>
              </w:rPr>
              <w:t>estado_anterior</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82AFBD" w14:textId="77777777" w:rsidR="006B1F59" w:rsidRDefault="007F445D">
            <w:pPr>
              <w:keepNext/>
              <w:spacing w:before="40" w:after="40" w:line="240" w:lineRule="auto"/>
            </w:pPr>
            <w:r>
              <w:rPr>
                <w:sz w:val="18"/>
              </w:rPr>
              <w:t>varchar(25)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9CA9A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2408EF"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77A04D" w14:textId="77777777" w:rsidR="006B1F59" w:rsidRDefault="007F445D">
            <w:pPr>
              <w:keepNext/>
              <w:spacing w:before="40" w:after="40" w:line="240" w:lineRule="auto"/>
            </w:pPr>
            <w:r>
              <w:rPr>
                <w:sz w:val="18"/>
              </w:rPr>
              <w:t>estado anterior</w:t>
            </w:r>
          </w:p>
        </w:tc>
      </w:tr>
      <w:tr w:rsidR="006B1F59" w14:paraId="44269B5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E37E74" w14:textId="77777777" w:rsidR="006B1F59" w:rsidRDefault="007F445D">
            <w:pPr>
              <w:keepNext/>
              <w:spacing w:before="40" w:after="40" w:line="240" w:lineRule="auto"/>
            </w:pPr>
            <w:r>
              <w:rPr>
                <w:sz w:val="18"/>
              </w:rPr>
              <w:t>estado_nuevo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76EDD3" w14:textId="77777777" w:rsidR="006B1F59" w:rsidRDefault="007F445D">
            <w:pPr>
              <w:keepNext/>
              <w:spacing w:before="40" w:after="40" w:line="240" w:lineRule="auto"/>
            </w:pPr>
            <w:r>
              <w:rPr>
                <w:sz w:val="18"/>
              </w:rPr>
              <w:t>varchar(25)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8E8EA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03255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BD16F5" w14:textId="77777777" w:rsidR="006B1F59" w:rsidRDefault="007F445D">
            <w:pPr>
              <w:keepNext/>
              <w:spacing w:before="40" w:after="40" w:line="240" w:lineRule="auto"/>
            </w:pPr>
            <w:r>
              <w:rPr>
                <w:sz w:val="18"/>
              </w:rPr>
              <w:t>estado nuevo</w:t>
            </w:r>
          </w:p>
        </w:tc>
      </w:tr>
      <w:tr w:rsidR="006B1F59" w14:paraId="59345AF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22D0B2" w14:textId="77777777" w:rsidR="006B1F59" w:rsidRDefault="007F445D">
            <w:pPr>
              <w:keepNext/>
              <w:spacing w:before="40" w:after="40" w:line="240" w:lineRule="auto"/>
            </w:pPr>
            <w:r>
              <w:rPr>
                <w:sz w:val="18"/>
              </w:rPr>
              <w:t>motivo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ACFFF4" w14:textId="77777777" w:rsidR="006B1F59" w:rsidRDefault="007F445D">
            <w:pPr>
              <w:keepNext/>
              <w:spacing w:before="40" w:after="40" w:line="240" w:lineRule="auto"/>
            </w:pPr>
            <w:r>
              <w:rPr>
                <w:sz w:val="18"/>
              </w:rPr>
              <w:t>varchar(400)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E3EB7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CCF41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BC2715" w14:textId="77777777" w:rsidR="006B1F59" w:rsidRDefault="007F445D">
            <w:pPr>
              <w:keepNext/>
              <w:spacing w:before="40" w:after="40" w:line="240" w:lineRule="auto"/>
            </w:pPr>
            <w:r>
              <w:rPr>
                <w:sz w:val="18"/>
              </w:rPr>
              <w:t>motivo</w:t>
            </w:r>
          </w:p>
        </w:tc>
      </w:tr>
      <w:tr w:rsidR="006B1F59" w14:paraId="1702D7B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91DBBE" w14:textId="77777777" w:rsidR="006B1F59" w:rsidRDefault="007F445D">
            <w:pPr>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A7DC18"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B356E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1A32D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1C2D4E" w14:textId="77777777" w:rsidR="006B1F59" w:rsidRDefault="007F445D">
            <w:pPr>
              <w:spacing w:before="40" w:after="40" w:line="240" w:lineRule="auto"/>
            </w:pPr>
            <w:r>
              <w:rPr>
                <w:sz w:val="18"/>
              </w:rPr>
              <w:t>creado en</w:t>
            </w:r>
          </w:p>
        </w:tc>
      </w:tr>
    </w:tbl>
    <w:p w14:paraId="631A51CF" w14:textId="77777777" w:rsidR="006B1F59" w:rsidRDefault="007F445D">
      <w:r>
        <w:br w:type="page"/>
      </w:r>
    </w:p>
    <w:p w14:paraId="03C1533C" w14:textId="77777777" w:rsidR="006B1F59" w:rsidRDefault="007F445D">
      <w:pPr>
        <w:pStyle w:val="Ttulo3"/>
      </w:pPr>
      <w:r>
        <w:lastRenderedPageBreak/>
        <w:t xml:space="preserve">P6 Analítica </w:t>
      </w:r>
      <w:r>
        <w:t>comercial</w:t>
      </w:r>
    </w:p>
    <w:tbl>
      <w:tblPr>
        <w:tblW w:w="0" w:type="auto"/>
        <w:jc w:val="center"/>
        <w:tblLayout w:type="fixed"/>
        <w:tblLook w:val="04A0" w:firstRow="1" w:lastRow="0" w:firstColumn="1" w:lastColumn="0" w:noHBand="0" w:noVBand="1"/>
      </w:tblPr>
      <w:tblGrid>
        <w:gridCol w:w="4464"/>
        <w:gridCol w:w="5731"/>
      </w:tblGrid>
      <w:tr w:rsidR="006B1F59" w14:paraId="4D379B43"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AA2E0E4" w14:textId="77777777" w:rsidR="006B1F59" w:rsidRDefault="007F445D">
            <w:pPr>
              <w:keepNext/>
              <w:spacing w:before="40" w:after="40" w:line="240" w:lineRule="auto"/>
            </w:pPr>
            <w:r>
              <w:rPr>
                <w:b/>
                <w:sz w:val="20"/>
              </w:rPr>
              <w:t>Clase del dominio</w:t>
            </w:r>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59A583B" w14:textId="77777777" w:rsidR="006B1F59" w:rsidRDefault="007F445D">
            <w:pPr>
              <w:keepNext/>
              <w:spacing w:before="40" w:after="40" w:line="240" w:lineRule="auto"/>
            </w:pPr>
            <w:r>
              <w:rPr>
                <w:b/>
                <w:sz w:val="20"/>
              </w:rPr>
              <w:t>Tabla física</w:t>
            </w:r>
          </w:p>
        </w:tc>
      </w:tr>
      <w:tr w:rsidR="006B1F59" w14:paraId="3875A40D"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4C2C49" w14:textId="77777777" w:rsidR="006B1F59" w:rsidRDefault="007F445D">
            <w:pPr>
              <w:spacing w:before="40" w:after="40" w:line="240" w:lineRule="auto"/>
            </w:pPr>
            <w:r>
              <w:rPr>
                <w:sz w:val="20"/>
              </w:rPr>
              <w:t>ModeloAnalitico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4BC948" w14:textId="77777777" w:rsidR="006B1F59" w:rsidRDefault="007F445D">
            <w:pPr>
              <w:spacing w:before="40" w:after="40" w:line="240" w:lineRule="auto"/>
            </w:pPr>
            <w:r>
              <w:rPr>
                <w:sz w:val="20"/>
              </w:rPr>
              <w:t>modelo_analitico</w:t>
            </w:r>
          </w:p>
        </w:tc>
      </w:tr>
      <w:tr w:rsidR="006B1F59" w14:paraId="4101133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2358D9" w14:textId="77777777" w:rsidR="006B1F59" w:rsidRDefault="007F445D">
            <w:pPr>
              <w:spacing w:before="40" w:after="40" w:line="240" w:lineRule="auto"/>
            </w:pPr>
            <w:r>
              <w:rPr>
                <w:sz w:val="20"/>
              </w:rPr>
              <w:t>EjecucionAnalitica</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14334E" w14:textId="77777777" w:rsidR="006B1F59" w:rsidRDefault="007F445D">
            <w:pPr>
              <w:spacing w:before="40" w:after="40" w:line="240" w:lineRule="auto"/>
            </w:pPr>
            <w:r>
              <w:rPr>
                <w:sz w:val="20"/>
              </w:rPr>
              <w:t>ejecucion_analitica</w:t>
            </w:r>
          </w:p>
        </w:tc>
      </w:tr>
      <w:tr w:rsidR="006B1F59" w14:paraId="0DC12EF5"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4A5987" w14:textId="77777777" w:rsidR="006B1F59" w:rsidRDefault="007F445D">
            <w:pPr>
              <w:keepNext/>
              <w:spacing w:before="40" w:after="40" w:line="240" w:lineRule="auto"/>
            </w:pPr>
            <w:r>
              <w:rPr>
                <w:sz w:val="20"/>
              </w:rPr>
              <w:t>PronosticoDemanda</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596D40" w14:textId="77777777" w:rsidR="006B1F59" w:rsidRDefault="007F445D">
            <w:pPr>
              <w:keepNext/>
              <w:spacing w:before="40" w:after="40" w:line="240" w:lineRule="auto"/>
            </w:pPr>
            <w:r>
              <w:rPr>
                <w:sz w:val="20"/>
              </w:rPr>
              <w:t>prediccion</w:t>
            </w:r>
          </w:p>
        </w:tc>
      </w:tr>
      <w:tr w:rsidR="006B1F59" w14:paraId="14B9F3B4"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332679" w14:textId="77777777" w:rsidR="006B1F59" w:rsidRDefault="007F445D">
            <w:pPr>
              <w:keepNext/>
              <w:spacing w:before="40" w:after="40" w:line="240" w:lineRule="auto"/>
            </w:pPr>
            <w:r>
              <w:rPr>
                <w:sz w:val="20"/>
              </w:rPr>
              <w:t>AlertaAnomalia</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57D603" w14:textId="77777777" w:rsidR="006B1F59" w:rsidRDefault="007F445D">
            <w:pPr>
              <w:keepNext/>
              <w:spacing w:before="40" w:after="40" w:line="240" w:lineRule="auto"/>
            </w:pPr>
            <w:r>
              <w:rPr>
                <w:sz w:val="20"/>
              </w:rPr>
              <w:t>anomalia</w:t>
            </w:r>
          </w:p>
        </w:tc>
      </w:tr>
      <w:tr w:rsidR="006B1F59" w14:paraId="421A4364"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C70639" w14:textId="77777777" w:rsidR="006B1F59" w:rsidRDefault="007F445D">
            <w:pPr>
              <w:keepNext/>
              <w:spacing w:before="40" w:after="40" w:line="240" w:lineRule="auto"/>
            </w:pPr>
            <w:r>
              <w:rPr>
                <w:sz w:val="20"/>
              </w:rPr>
              <w:t>PropuestaReposicion</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469DA3" w14:textId="77777777" w:rsidR="006B1F59" w:rsidRDefault="007F445D">
            <w:pPr>
              <w:keepNext/>
              <w:spacing w:before="40" w:after="40" w:line="240" w:lineRule="auto"/>
            </w:pPr>
            <w:r>
              <w:rPr>
                <w:sz w:val="20"/>
              </w:rPr>
              <w:t>recomendacion</w:t>
            </w:r>
          </w:p>
        </w:tc>
      </w:tr>
      <w:tr w:rsidR="006B1F59" w14:paraId="2564C99C"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98309E" w14:textId="77777777" w:rsidR="006B1F59" w:rsidRDefault="007F445D">
            <w:pPr>
              <w:spacing w:before="40" w:after="40" w:line="240" w:lineRule="auto"/>
            </w:pPr>
            <w:r>
              <w:rPr>
                <w:sz w:val="20"/>
              </w:rPr>
              <w:t>ConsultaAnalitica</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8DD658" w14:textId="77777777" w:rsidR="006B1F59" w:rsidRDefault="007F445D">
            <w:pPr>
              <w:spacing w:before="40" w:after="40" w:line="240" w:lineRule="auto"/>
            </w:pPr>
            <w:r>
              <w:rPr>
                <w:sz w:val="20"/>
              </w:rPr>
              <w:t>consulta_analitica</w:t>
            </w:r>
          </w:p>
        </w:tc>
      </w:tr>
    </w:tbl>
    <w:p w14:paraId="26971EC5" w14:textId="77777777" w:rsidR="006B1F59" w:rsidRDefault="007F445D">
      <w:pPr>
        <w:pStyle w:val="Ttulo3"/>
      </w:pPr>
      <w:r>
        <w:t>Tabla modelo_analitico</w:t>
      </w:r>
    </w:p>
    <w:p w14:paraId="0E842EC8" w14:textId="77777777" w:rsidR="006B1F59" w:rsidRDefault="007F445D">
      <w:r>
        <w:rPr>
          <w:sz w:val="20"/>
        </w:rPr>
        <w:t>Método y versión publicados para tareas analíticas.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456EF196"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0035F84"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C73E88D"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AD3966"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17FCCFF"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EE800AF" w14:textId="77777777" w:rsidR="006B1F59" w:rsidRDefault="007F445D">
            <w:pPr>
              <w:keepNext/>
              <w:spacing w:before="40" w:after="40" w:line="240" w:lineRule="auto"/>
            </w:pPr>
            <w:r>
              <w:rPr>
                <w:b/>
                <w:sz w:val="18"/>
              </w:rPr>
              <w:t>Referencia o significado</w:t>
            </w:r>
          </w:p>
        </w:tc>
      </w:tr>
      <w:tr w:rsidR="006B1F59" w14:paraId="17BF25D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36D112"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FF879D"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027756"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A90E4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94E919" w14:textId="77777777" w:rsidR="006B1F59" w:rsidRDefault="007F445D">
            <w:pPr>
              <w:spacing w:before="40" w:after="40" w:line="240" w:lineRule="auto"/>
            </w:pPr>
            <w:r>
              <w:rPr>
                <w:sz w:val="18"/>
              </w:rPr>
              <w:t>Identificador estable.</w:t>
            </w:r>
          </w:p>
        </w:tc>
      </w:tr>
      <w:tr w:rsidR="006B1F59" w14:paraId="4666E2C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1CA1EC" w14:textId="77777777" w:rsidR="006B1F59" w:rsidRDefault="007F445D">
            <w:pPr>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7CA045" w14:textId="77777777" w:rsidR="006B1F59" w:rsidRDefault="007F445D">
            <w:pPr>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1D401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31C2E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0FB387" w14:textId="77777777" w:rsidR="006B1F59" w:rsidRDefault="007F445D">
            <w:pPr>
              <w:spacing w:before="40" w:after="40" w:line="240" w:lineRule="auto"/>
            </w:pPr>
            <w:r>
              <w:rPr>
                <w:sz w:val="18"/>
              </w:rPr>
              <w:t>tipo</w:t>
            </w:r>
          </w:p>
        </w:tc>
      </w:tr>
      <w:tr w:rsidR="006B1F59" w14:paraId="0E7EBBE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172151" w14:textId="77777777" w:rsidR="006B1F59" w:rsidRDefault="007F445D">
            <w:pPr>
              <w:spacing w:before="40" w:after="40" w:line="240" w:lineRule="auto"/>
            </w:pPr>
            <w:r>
              <w:rPr>
                <w:sz w:val="18"/>
              </w:rPr>
              <w:t>nombre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661AA2" w14:textId="77777777" w:rsidR="006B1F59" w:rsidRDefault="007F445D">
            <w:pPr>
              <w:spacing w:before="40" w:after="40" w:line="240" w:lineRule="auto"/>
            </w:pPr>
            <w:r>
              <w:rPr>
                <w:sz w:val="18"/>
              </w:rPr>
              <w:t>varchar(80)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189C9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3BD0E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CA006B" w14:textId="77777777" w:rsidR="006B1F59" w:rsidRDefault="007F445D">
            <w:pPr>
              <w:spacing w:before="40" w:after="40" w:line="240" w:lineRule="auto"/>
            </w:pPr>
            <w:r>
              <w:rPr>
                <w:sz w:val="18"/>
              </w:rPr>
              <w:t>nombre</w:t>
            </w:r>
          </w:p>
        </w:tc>
      </w:tr>
      <w:tr w:rsidR="006B1F59" w14:paraId="4F8BEFA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FB34C8" w14:textId="77777777" w:rsidR="006B1F59" w:rsidRDefault="007F445D">
            <w:pPr>
              <w:keepNext/>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24A868" w14:textId="77777777" w:rsidR="006B1F59" w:rsidRDefault="007F445D">
            <w:pPr>
              <w:keepNext/>
              <w:spacing w:before="40" w:after="40" w:line="240" w:lineRule="auto"/>
            </w:pPr>
            <w:r>
              <w:rPr>
                <w:sz w:val="18"/>
              </w:rPr>
              <w:t>varchar(40)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5D901E"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6ED64B"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1FDDC7" w14:textId="77777777" w:rsidR="006B1F59" w:rsidRDefault="007F445D">
            <w:pPr>
              <w:keepNext/>
              <w:spacing w:before="40" w:after="40" w:line="240" w:lineRule="auto"/>
            </w:pPr>
            <w:r>
              <w:rPr>
                <w:sz w:val="18"/>
              </w:rPr>
              <w:t>version</w:t>
            </w:r>
          </w:p>
        </w:tc>
      </w:tr>
      <w:tr w:rsidR="006B1F59" w14:paraId="016E8D0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761477" w14:textId="77777777" w:rsidR="006B1F59" w:rsidRDefault="007F445D">
            <w:pPr>
              <w:keepNext/>
              <w:spacing w:before="40" w:after="40" w:line="240" w:lineRule="auto"/>
            </w:pPr>
            <w:r>
              <w:rPr>
                <w:sz w:val="18"/>
              </w:rPr>
              <w:t>parametros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FBEC8D"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AEB67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9AB38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E5C976" w14:textId="77777777" w:rsidR="006B1F59" w:rsidRDefault="007F445D">
            <w:pPr>
              <w:keepNext/>
              <w:spacing w:before="40" w:after="40" w:line="240" w:lineRule="auto"/>
            </w:pPr>
            <w:r>
              <w:rPr>
                <w:sz w:val="18"/>
              </w:rPr>
              <w:t>parametros</w:t>
            </w:r>
          </w:p>
        </w:tc>
      </w:tr>
      <w:tr w:rsidR="006B1F59" w14:paraId="09BBE37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254B98" w14:textId="77777777" w:rsidR="006B1F59" w:rsidRDefault="007F445D">
            <w:pPr>
              <w:keepNext/>
              <w:spacing w:before="40" w:after="40" w:line="240" w:lineRule="auto"/>
            </w:pPr>
            <w:r>
              <w:rPr>
                <w:sz w:val="18"/>
              </w:rPr>
              <w:t>metricas_validacion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D1B7F8"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8BA1C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CB7C69"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708570" w14:textId="77777777" w:rsidR="006B1F59" w:rsidRDefault="007F445D">
            <w:pPr>
              <w:keepNext/>
              <w:spacing w:before="40" w:after="40" w:line="240" w:lineRule="auto"/>
            </w:pPr>
            <w:r>
              <w:rPr>
                <w:sz w:val="18"/>
              </w:rPr>
              <w:t>metricas validacion</w:t>
            </w:r>
          </w:p>
        </w:tc>
      </w:tr>
      <w:tr w:rsidR="006B1F59" w14:paraId="0AD5DF6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132F65" w14:textId="77777777" w:rsidR="006B1F59" w:rsidRDefault="007F445D">
            <w:pPr>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0DE844" w14:textId="77777777" w:rsidR="006B1F59" w:rsidRDefault="007F445D">
            <w:pPr>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9469D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AD67F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799F02" w14:textId="77777777" w:rsidR="006B1F59" w:rsidRDefault="007F445D">
            <w:pPr>
              <w:spacing w:before="40" w:after="40" w:line="240" w:lineRule="auto"/>
            </w:pPr>
            <w:r>
              <w:rPr>
                <w:sz w:val="18"/>
              </w:rPr>
              <w:t>estado</w:t>
            </w:r>
          </w:p>
        </w:tc>
      </w:tr>
    </w:tbl>
    <w:p w14:paraId="49E742F0" w14:textId="77777777" w:rsidR="006B1F59" w:rsidRDefault="007F445D">
      <w:r>
        <w:rPr>
          <w:sz w:val="18"/>
        </w:rPr>
        <w:t>Únicos: tipo, nombre, version</w:t>
      </w:r>
      <w:r>
        <w:rPr>
          <w:sz w:val="18"/>
        </w:rPr>
        <w:br/>
        <w:t xml:space="preserve">Restricciones: tipo IN </w:t>
      </w:r>
      <w:r>
        <w:rPr>
          <w:sz w:val="18"/>
        </w:rPr>
        <w:t>('DEMANDA','ANOMALIA','VISUAL','LENGUAJE')</w:t>
      </w:r>
    </w:p>
    <w:p w14:paraId="47FFBB97" w14:textId="77777777" w:rsidR="006B1F59" w:rsidRDefault="007F445D">
      <w:pPr>
        <w:pStyle w:val="Ttulo3"/>
      </w:pPr>
      <w:r>
        <w:t>Tabla ejecucion_analitica</w:t>
      </w:r>
    </w:p>
    <w:p w14:paraId="38CC77DB" w14:textId="77777777" w:rsidR="006B1F59" w:rsidRDefault="007F445D">
      <w:r>
        <w:rPr>
          <w:sz w:val="20"/>
        </w:rPr>
        <w:t>Trazabilidad de datos, filtros y evaluación.</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D75D7D1"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71EEAE5"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82620F8"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CB9267"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1BC37C2"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CB3EC1D" w14:textId="77777777" w:rsidR="006B1F59" w:rsidRDefault="007F445D">
            <w:pPr>
              <w:keepNext/>
              <w:spacing w:before="40" w:after="40" w:line="240" w:lineRule="auto"/>
            </w:pPr>
            <w:r>
              <w:rPr>
                <w:b/>
                <w:sz w:val="18"/>
              </w:rPr>
              <w:t>Referencia o significado</w:t>
            </w:r>
          </w:p>
        </w:tc>
      </w:tr>
      <w:tr w:rsidR="006B1F59" w14:paraId="5520387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E57179"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3F153B"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1E7650"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ADBAE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E7C93F" w14:textId="77777777" w:rsidR="006B1F59" w:rsidRDefault="007F445D">
            <w:pPr>
              <w:spacing w:before="40" w:after="40" w:line="240" w:lineRule="auto"/>
            </w:pPr>
            <w:r>
              <w:rPr>
                <w:sz w:val="18"/>
              </w:rPr>
              <w:t>Identificador estable.</w:t>
            </w:r>
          </w:p>
        </w:tc>
      </w:tr>
      <w:tr w:rsidR="006B1F59" w14:paraId="5543418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244C55" w14:textId="77777777" w:rsidR="006B1F59" w:rsidRDefault="007F445D">
            <w:pPr>
              <w:spacing w:before="40" w:after="40" w:line="240" w:lineRule="auto"/>
            </w:pPr>
            <w:r>
              <w:rPr>
                <w:sz w:val="18"/>
              </w:rPr>
              <w:t>modelo_id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913DC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FCFB60"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446F2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695735" w14:textId="77777777" w:rsidR="006B1F59" w:rsidRDefault="007F445D">
            <w:pPr>
              <w:spacing w:before="40" w:after="40" w:line="240" w:lineRule="auto"/>
            </w:pPr>
            <w:r>
              <w:rPr>
                <w:sz w:val="18"/>
              </w:rPr>
              <w:t>modelo_analitico.id</w:t>
            </w:r>
          </w:p>
        </w:tc>
      </w:tr>
      <w:tr w:rsidR="006B1F59" w14:paraId="4D45353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35B781" w14:textId="77777777" w:rsidR="006B1F59" w:rsidRDefault="007F445D">
            <w:pPr>
              <w:spacing w:before="40" w:after="40" w:line="240" w:lineRule="auto"/>
            </w:pPr>
            <w:r>
              <w:rPr>
                <w:sz w:val="18"/>
              </w:rPr>
              <w:t>solicitante_id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CD9312"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90171F"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D3C43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1B8EE1" w14:textId="77777777" w:rsidR="006B1F59" w:rsidRDefault="007F445D">
            <w:pPr>
              <w:spacing w:before="40" w:after="40" w:line="240" w:lineRule="auto"/>
            </w:pPr>
            <w:r>
              <w:rPr>
                <w:sz w:val="18"/>
              </w:rPr>
              <w:t>usuario.id</w:t>
            </w:r>
          </w:p>
        </w:tc>
      </w:tr>
      <w:tr w:rsidR="006B1F59" w14:paraId="6BAD120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1752E6" w14:textId="77777777" w:rsidR="006B1F59" w:rsidRDefault="007F445D">
            <w:pPr>
              <w:spacing w:before="40" w:after="40" w:line="240" w:lineRule="auto"/>
            </w:pPr>
            <w:r>
              <w:rPr>
                <w:sz w:val="18"/>
              </w:rPr>
              <w:t>desde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D42C2D" w14:textId="77777777" w:rsidR="006B1F59" w:rsidRDefault="007F445D">
            <w:pPr>
              <w:spacing w:before="40" w:after="40" w:line="240" w:lineRule="auto"/>
            </w:pPr>
            <w:r>
              <w:rPr>
                <w:sz w:val="18"/>
              </w:rPr>
              <w:t>date</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AFA67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92278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0443E3" w14:textId="77777777" w:rsidR="006B1F59" w:rsidRDefault="007F445D">
            <w:pPr>
              <w:spacing w:before="40" w:after="40" w:line="240" w:lineRule="auto"/>
            </w:pPr>
            <w:r>
              <w:rPr>
                <w:sz w:val="18"/>
              </w:rPr>
              <w:t>desde</w:t>
            </w:r>
          </w:p>
        </w:tc>
      </w:tr>
      <w:tr w:rsidR="006B1F59" w14:paraId="5805EB7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98DFEB" w14:textId="77777777" w:rsidR="006B1F59" w:rsidRDefault="007F445D">
            <w:pPr>
              <w:spacing w:before="40" w:after="40" w:line="240" w:lineRule="auto"/>
            </w:pPr>
            <w:r>
              <w:rPr>
                <w:sz w:val="18"/>
              </w:rPr>
              <w:t>hasta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D32AB1" w14:textId="77777777" w:rsidR="006B1F59" w:rsidRDefault="007F445D">
            <w:pPr>
              <w:spacing w:before="40" w:after="40" w:line="240" w:lineRule="auto"/>
            </w:pPr>
            <w:r>
              <w:rPr>
                <w:sz w:val="18"/>
              </w:rPr>
              <w:t>date</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19867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49607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06CD7D" w14:textId="77777777" w:rsidR="006B1F59" w:rsidRDefault="007F445D">
            <w:pPr>
              <w:spacing w:before="40" w:after="40" w:line="240" w:lineRule="auto"/>
            </w:pPr>
            <w:r>
              <w:rPr>
                <w:sz w:val="18"/>
              </w:rPr>
              <w:t>hasta</w:t>
            </w:r>
          </w:p>
        </w:tc>
      </w:tr>
      <w:tr w:rsidR="006B1F59" w14:paraId="7334DEE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27BAED" w14:textId="77777777" w:rsidR="006B1F59" w:rsidRDefault="007F445D">
            <w:pPr>
              <w:keepNext/>
              <w:spacing w:before="40" w:after="40" w:line="240" w:lineRule="auto"/>
            </w:pPr>
            <w:r>
              <w:rPr>
                <w:sz w:val="18"/>
              </w:rPr>
              <w:lastRenderedPageBreak/>
              <w:t>filtros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3B0FDB"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DC24D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7E35A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DE2B6D" w14:textId="77777777" w:rsidR="006B1F59" w:rsidRDefault="007F445D">
            <w:pPr>
              <w:keepNext/>
              <w:spacing w:before="40" w:after="40" w:line="240" w:lineRule="auto"/>
            </w:pPr>
            <w:r>
              <w:rPr>
                <w:sz w:val="18"/>
              </w:rPr>
              <w:t>filtros</w:t>
            </w:r>
          </w:p>
        </w:tc>
      </w:tr>
      <w:tr w:rsidR="006B1F59" w14:paraId="68C2847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58D3FB" w14:textId="77777777" w:rsidR="006B1F59" w:rsidRDefault="007F445D">
            <w:pPr>
              <w:keepNext/>
              <w:spacing w:before="40" w:after="40" w:line="240" w:lineRule="auto"/>
            </w:pPr>
            <w:r>
              <w:rPr>
                <w:sz w:val="18"/>
              </w:rPr>
              <w:t>metricas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C932B4"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AAFA2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4BB769"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C7F9AF" w14:textId="77777777" w:rsidR="006B1F59" w:rsidRDefault="007F445D">
            <w:pPr>
              <w:keepNext/>
              <w:spacing w:before="40" w:after="40" w:line="240" w:lineRule="auto"/>
            </w:pPr>
            <w:r>
              <w:rPr>
                <w:sz w:val="18"/>
              </w:rPr>
              <w:t>metricas</w:t>
            </w:r>
          </w:p>
        </w:tc>
      </w:tr>
      <w:tr w:rsidR="006B1F59" w14:paraId="516EB26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5FC30A"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C9FDE5"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1E1AE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FBBCA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823D18" w14:textId="77777777" w:rsidR="006B1F59" w:rsidRDefault="007F445D">
            <w:pPr>
              <w:keepNext/>
              <w:spacing w:before="40" w:after="40" w:line="240" w:lineRule="auto"/>
            </w:pPr>
            <w:r>
              <w:rPr>
                <w:sz w:val="18"/>
              </w:rPr>
              <w:t>estado</w:t>
            </w:r>
          </w:p>
        </w:tc>
      </w:tr>
      <w:tr w:rsidR="006B1F59" w14:paraId="6708585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BF472E" w14:textId="77777777" w:rsidR="006B1F59" w:rsidRDefault="007F445D">
            <w:pPr>
              <w:spacing w:before="40" w:after="40" w:line="240" w:lineRule="auto"/>
            </w:pPr>
            <w:r>
              <w:rPr>
                <w:sz w:val="18"/>
              </w:rPr>
              <w:t>creada_en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1A6BCE"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A68B3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386EF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06B2DB" w14:textId="77777777" w:rsidR="006B1F59" w:rsidRDefault="007F445D">
            <w:pPr>
              <w:spacing w:before="40" w:after="40" w:line="240" w:lineRule="auto"/>
            </w:pPr>
            <w:r>
              <w:rPr>
                <w:sz w:val="18"/>
              </w:rPr>
              <w:t>creada en</w:t>
            </w:r>
          </w:p>
        </w:tc>
      </w:tr>
    </w:tbl>
    <w:p w14:paraId="463116AF" w14:textId="77777777" w:rsidR="006B1F59" w:rsidRDefault="007F445D">
      <w:r>
        <w:rPr>
          <w:sz w:val="18"/>
        </w:rPr>
        <w:t>Restricciones: hasta &gt;= desde; estado IN ('PENDIENTE','COMPLETADA','FALLIDA','SIN_DATOS')</w:t>
      </w:r>
    </w:p>
    <w:p w14:paraId="644009B2" w14:textId="77777777" w:rsidR="006B1F59" w:rsidRDefault="007F445D">
      <w:pPr>
        <w:pStyle w:val="Ttulo3"/>
      </w:pPr>
      <w:r>
        <w:t>Tabla prediccion</w:t>
      </w:r>
    </w:p>
    <w:p w14:paraId="07C0CE81" w14:textId="77777777" w:rsidR="006B1F59" w:rsidRDefault="007F445D">
      <w:r>
        <w:rPr>
          <w:sz w:val="20"/>
        </w:rPr>
        <w:t>Demanda por variante, ubicación, canal y período.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442BE05"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ABEE05E"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7B21DC9"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72D853A"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85D00C6"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2F38BB1" w14:textId="77777777" w:rsidR="006B1F59" w:rsidRDefault="007F445D">
            <w:pPr>
              <w:keepNext/>
              <w:spacing w:before="40" w:after="40" w:line="240" w:lineRule="auto"/>
            </w:pPr>
            <w:r>
              <w:rPr>
                <w:b/>
                <w:sz w:val="18"/>
              </w:rPr>
              <w:t>Referencia o significado</w:t>
            </w:r>
          </w:p>
        </w:tc>
      </w:tr>
      <w:tr w:rsidR="006B1F59" w14:paraId="4A6A94D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80B2EB"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5C9779"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2BB5FB"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F11A6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8FA2F0" w14:textId="77777777" w:rsidR="006B1F59" w:rsidRDefault="007F445D">
            <w:pPr>
              <w:spacing w:before="40" w:after="40" w:line="240" w:lineRule="auto"/>
            </w:pPr>
            <w:r>
              <w:rPr>
                <w:sz w:val="18"/>
              </w:rPr>
              <w:t>Identificador estable.</w:t>
            </w:r>
          </w:p>
        </w:tc>
      </w:tr>
      <w:tr w:rsidR="006B1F59" w14:paraId="3D248E6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DD237E" w14:textId="77777777" w:rsidR="006B1F59" w:rsidRDefault="007F445D">
            <w:pPr>
              <w:spacing w:before="40" w:after="40" w:line="240" w:lineRule="auto"/>
            </w:pPr>
            <w:r>
              <w:rPr>
                <w:sz w:val="18"/>
              </w:rPr>
              <w:t>ejecucion_id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A790BC"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684ECC"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A39B1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807C11" w14:textId="77777777" w:rsidR="006B1F59" w:rsidRDefault="007F445D">
            <w:pPr>
              <w:spacing w:before="40" w:after="40" w:line="240" w:lineRule="auto"/>
            </w:pPr>
            <w:r>
              <w:rPr>
                <w:sz w:val="18"/>
              </w:rPr>
              <w:t>ejecucion_analitica.id</w:t>
            </w:r>
          </w:p>
        </w:tc>
      </w:tr>
      <w:tr w:rsidR="006B1F59" w14:paraId="64D1E52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78441C" w14:textId="77777777" w:rsidR="006B1F59" w:rsidRDefault="007F445D">
            <w:pPr>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D9CA94"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3D5288"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93D8D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F1803F" w14:textId="77777777" w:rsidR="006B1F59" w:rsidRDefault="007F445D">
            <w:pPr>
              <w:spacing w:before="40" w:after="40" w:line="240" w:lineRule="auto"/>
            </w:pPr>
            <w:r>
              <w:rPr>
                <w:sz w:val="18"/>
              </w:rPr>
              <w:t>variante.id</w:t>
            </w:r>
          </w:p>
        </w:tc>
      </w:tr>
      <w:tr w:rsidR="006B1F59" w14:paraId="3B45EAE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51C597" w14:textId="77777777" w:rsidR="006B1F59" w:rsidRDefault="007F445D">
            <w:pPr>
              <w:spacing w:before="40" w:after="40" w:line="240" w:lineRule="auto"/>
            </w:pPr>
            <w:r>
              <w:rPr>
                <w:sz w:val="18"/>
              </w:rPr>
              <w:t>ubicacion_id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160E51"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3018D0"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349FC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E37D2D" w14:textId="77777777" w:rsidR="006B1F59" w:rsidRDefault="007F445D">
            <w:pPr>
              <w:spacing w:before="40" w:after="40" w:line="240" w:lineRule="auto"/>
            </w:pPr>
            <w:r>
              <w:rPr>
                <w:sz w:val="18"/>
              </w:rPr>
              <w:t>ubicacion.id</w:t>
            </w:r>
          </w:p>
        </w:tc>
      </w:tr>
      <w:tr w:rsidR="006B1F59" w14:paraId="57C3A1F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52A686" w14:textId="77777777" w:rsidR="006B1F59" w:rsidRDefault="007F445D">
            <w:pPr>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CB1208" w14:textId="77777777" w:rsidR="006B1F59" w:rsidRDefault="007F445D">
            <w:pPr>
              <w:spacing w:before="40" w:after="40" w:line="240" w:lineRule="auto"/>
            </w:pPr>
            <w:r>
              <w:rPr>
                <w:sz w:val="18"/>
              </w:rPr>
              <w:t>varchar(10)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7FB55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5BBA5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098F1A" w14:textId="77777777" w:rsidR="006B1F59" w:rsidRDefault="007F445D">
            <w:pPr>
              <w:spacing w:before="40" w:after="40" w:line="240" w:lineRule="auto"/>
            </w:pPr>
            <w:r>
              <w:rPr>
                <w:sz w:val="18"/>
              </w:rPr>
              <w:t>canal</w:t>
            </w:r>
          </w:p>
        </w:tc>
      </w:tr>
      <w:tr w:rsidR="006B1F59" w14:paraId="3B0EFF9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28C863" w14:textId="77777777" w:rsidR="006B1F59" w:rsidRDefault="007F445D">
            <w:pPr>
              <w:keepNext/>
              <w:spacing w:before="40" w:after="40" w:line="240" w:lineRule="auto"/>
            </w:pPr>
            <w:r>
              <w:rPr>
                <w:sz w:val="18"/>
              </w:rPr>
              <w:t>fecha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9C4107" w14:textId="77777777" w:rsidR="006B1F59" w:rsidRDefault="007F445D">
            <w:pPr>
              <w:keepNext/>
              <w:spacing w:before="40" w:after="40" w:line="240" w:lineRule="auto"/>
            </w:pPr>
            <w:r>
              <w:rPr>
                <w:sz w:val="18"/>
              </w:rPr>
              <w:t>date</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7772D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7CD4DB"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FEA50E" w14:textId="77777777" w:rsidR="006B1F59" w:rsidRDefault="007F445D">
            <w:pPr>
              <w:keepNext/>
              <w:spacing w:before="40" w:after="40" w:line="240" w:lineRule="auto"/>
            </w:pPr>
            <w:r>
              <w:rPr>
                <w:sz w:val="18"/>
              </w:rPr>
              <w:t>fecha</w:t>
            </w:r>
          </w:p>
        </w:tc>
      </w:tr>
      <w:tr w:rsidR="006B1F59" w14:paraId="3881D36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6F7D0C" w14:textId="77777777" w:rsidR="006B1F59" w:rsidRDefault="007F445D">
            <w:pPr>
              <w:keepNext/>
              <w:spacing w:before="40" w:after="40" w:line="240" w:lineRule="auto"/>
            </w:pPr>
            <w:r>
              <w:rPr>
                <w:sz w:val="18"/>
              </w:rPr>
              <w:t>cantidad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1D1C9C" w14:textId="77777777" w:rsidR="006B1F59" w:rsidRDefault="007F445D">
            <w:pPr>
              <w:keepNext/>
              <w:spacing w:before="40" w:after="40" w:line="240" w:lineRule="auto"/>
            </w:pPr>
            <w:r>
              <w:rPr>
                <w:sz w:val="18"/>
              </w:rPr>
              <w:t>numeric(12,3)</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DF720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272D5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0373E4" w14:textId="77777777" w:rsidR="006B1F59" w:rsidRDefault="007F445D">
            <w:pPr>
              <w:keepNext/>
              <w:spacing w:before="40" w:after="40" w:line="240" w:lineRule="auto"/>
            </w:pPr>
            <w:r>
              <w:rPr>
                <w:sz w:val="18"/>
              </w:rPr>
              <w:t>cantidad</w:t>
            </w:r>
          </w:p>
        </w:tc>
      </w:tr>
      <w:tr w:rsidR="006B1F59" w14:paraId="4FF7B1B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97439F" w14:textId="77777777" w:rsidR="006B1F59" w:rsidRDefault="007F445D">
            <w:pPr>
              <w:keepNext/>
              <w:spacing w:before="40" w:after="40" w:line="240" w:lineRule="auto"/>
            </w:pPr>
            <w:r>
              <w:rPr>
                <w:sz w:val="18"/>
              </w:rPr>
              <w:t>limite_inferior</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0A0F9E" w14:textId="77777777" w:rsidR="006B1F59" w:rsidRDefault="007F445D">
            <w:pPr>
              <w:keepNext/>
              <w:spacing w:before="40" w:after="40" w:line="240" w:lineRule="auto"/>
            </w:pPr>
            <w:r>
              <w:rPr>
                <w:sz w:val="18"/>
              </w:rPr>
              <w:t>numeric(12,3)</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05E69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6CA9B6"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B7B06B" w14:textId="77777777" w:rsidR="006B1F59" w:rsidRDefault="007F445D">
            <w:pPr>
              <w:keepNext/>
              <w:spacing w:before="40" w:after="40" w:line="240" w:lineRule="auto"/>
            </w:pPr>
            <w:r>
              <w:rPr>
                <w:sz w:val="18"/>
              </w:rPr>
              <w:t>limite inferior</w:t>
            </w:r>
          </w:p>
        </w:tc>
      </w:tr>
      <w:tr w:rsidR="006B1F59" w14:paraId="4E6A885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6A9AB1" w14:textId="77777777" w:rsidR="006B1F59" w:rsidRDefault="007F445D">
            <w:pPr>
              <w:spacing w:before="40" w:after="40" w:line="240" w:lineRule="auto"/>
            </w:pPr>
            <w:r>
              <w:rPr>
                <w:sz w:val="18"/>
              </w:rPr>
              <w:t>limite_superior</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BD5BE1" w14:textId="77777777" w:rsidR="006B1F59" w:rsidRDefault="007F445D">
            <w:pPr>
              <w:spacing w:before="40" w:after="40" w:line="240" w:lineRule="auto"/>
            </w:pPr>
            <w:r>
              <w:rPr>
                <w:sz w:val="18"/>
              </w:rPr>
              <w:t>numeric(12,3)</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7AB00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BF44CB"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BF1A8E" w14:textId="77777777" w:rsidR="006B1F59" w:rsidRDefault="007F445D">
            <w:pPr>
              <w:spacing w:before="40" w:after="40" w:line="240" w:lineRule="auto"/>
            </w:pPr>
            <w:r>
              <w:rPr>
                <w:sz w:val="18"/>
              </w:rPr>
              <w:t>limite superior</w:t>
            </w:r>
          </w:p>
        </w:tc>
      </w:tr>
    </w:tbl>
    <w:p w14:paraId="67FD2168" w14:textId="77777777" w:rsidR="006B1F59" w:rsidRDefault="007F445D">
      <w:r>
        <w:rPr>
          <w:sz w:val="18"/>
        </w:rPr>
        <w:t>Únicos: ejecucion_id, variante_id, ubicacion_id, canal, fecha</w:t>
      </w:r>
      <w:r>
        <w:rPr>
          <w:sz w:val="18"/>
        </w:rPr>
        <w:br/>
        <w:t xml:space="preserve">Restricciones: cantidad &gt;= 0; canal IN ('WEB','APP','TIENDA'); limite_inferior IS NULL OR limite_inferior &gt;= 0; </w:t>
      </w:r>
      <w:r>
        <w:rPr>
          <w:sz w:val="18"/>
        </w:rPr>
        <w:t>limite_superior IS NULL OR limite_superior &gt;= limite_inferior</w:t>
      </w:r>
    </w:p>
    <w:p w14:paraId="74F78EA3" w14:textId="77777777" w:rsidR="006B1F59" w:rsidRDefault="007F445D">
      <w:pPr>
        <w:pStyle w:val="Ttulo3"/>
      </w:pPr>
      <w:r>
        <w:t>Tabla anomalia</w:t>
      </w:r>
    </w:p>
    <w:p w14:paraId="5827E6B8" w14:textId="77777777" w:rsidR="006B1F59" w:rsidRDefault="007F445D">
      <w:r>
        <w:rPr>
          <w:sz w:val="20"/>
        </w:rPr>
        <w:t>Señal atípica con evidencia y revisión humana.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10DD29D"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DCB0314"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041CEC3"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7A5E708"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29CEFBA"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A599E6" w14:textId="77777777" w:rsidR="006B1F59" w:rsidRDefault="007F445D">
            <w:pPr>
              <w:keepNext/>
              <w:spacing w:before="40" w:after="40" w:line="240" w:lineRule="auto"/>
            </w:pPr>
            <w:r>
              <w:rPr>
                <w:b/>
                <w:sz w:val="18"/>
              </w:rPr>
              <w:t>Referencia o significado</w:t>
            </w:r>
          </w:p>
        </w:tc>
      </w:tr>
      <w:tr w:rsidR="006B1F59" w14:paraId="05BFBF8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55A481"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94D00A"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FDEE1E"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A4D09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E3D718" w14:textId="77777777" w:rsidR="006B1F59" w:rsidRDefault="007F445D">
            <w:pPr>
              <w:spacing w:before="40" w:after="40" w:line="240" w:lineRule="auto"/>
            </w:pPr>
            <w:r>
              <w:rPr>
                <w:sz w:val="18"/>
              </w:rPr>
              <w:t>Identificador estable.</w:t>
            </w:r>
          </w:p>
        </w:tc>
      </w:tr>
      <w:tr w:rsidR="006B1F59" w14:paraId="0BFD81D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23C283" w14:textId="77777777" w:rsidR="006B1F59" w:rsidRDefault="007F445D">
            <w:pPr>
              <w:spacing w:before="40" w:after="40" w:line="240" w:lineRule="auto"/>
            </w:pPr>
            <w:r>
              <w:rPr>
                <w:sz w:val="18"/>
              </w:rPr>
              <w:t>ejecucion_id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E9E9F6"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C1826B"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B52D0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8DE7AD" w14:textId="77777777" w:rsidR="006B1F59" w:rsidRDefault="007F445D">
            <w:pPr>
              <w:spacing w:before="40" w:after="40" w:line="240" w:lineRule="auto"/>
            </w:pPr>
            <w:r>
              <w:rPr>
                <w:sz w:val="18"/>
              </w:rPr>
              <w:t>ejecucion_analitica.id</w:t>
            </w:r>
          </w:p>
        </w:tc>
      </w:tr>
      <w:tr w:rsidR="006B1F59" w14:paraId="4F9CBFC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69B140" w14:textId="77777777" w:rsidR="006B1F59" w:rsidRDefault="007F445D">
            <w:pPr>
              <w:spacing w:before="40" w:after="40" w:line="240" w:lineRule="auto"/>
            </w:pPr>
            <w:r>
              <w:rPr>
                <w:sz w:val="18"/>
              </w:rPr>
              <w:t>indicador</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C1AFED" w14:textId="77777777" w:rsidR="006B1F59" w:rsidRDefault="007F445D">
            <w:pPr>
              <w:spacing w:before="40" w:after="40" w:line="240" w:lineRule="auto"/>
            </w:pPr>
            <w:r>
              <w:rPr>
                <w:sz w:val="18"/>
              </w:rPr>
              <w:t>varchar(80)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87027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769A9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15B3BB" w14:textId="77777777" w:rsidR="006B1F59" w:rsidRDefault="007F445D">
            <w:pPr>
              <w:spacing w:before="40" w:after="40" w:line="240" w:lineRule="auto"/>
            </w:pPr>
            <w:r>
              <w:rPr>
                <w:sz w:val="18"/>
              </w:rPr>
              <w:t>indicador</w:t>
            </w:r>
          </w:p>
        </w:tc>
      </w:tr>
      <w:tr w:rsidR="006B1F59" w14:paraId="185E214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774EDA" w14:textId="77777777" w:rsidR="006B1F59" w:rsidRDefault="007F445D">
            <w:pPr>
              <w:spacing w:before="40" w:after="40" w:line="240" w:lineRule="auto"/>
            </w:pPr>
            <w:r>
              <w:rPr>
                <w:sz w:val="18"/>
              </w:rPr>
              <w:t>entidad_tipo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18D531" w14:textId="77777777" w:rsidR="006B1F59" w:rsidRDefault="007F445D">
            <w:pPr>
              <w:spacing w:before="40" w:after="40" w:line="240" w:lineRule="auto"/>
            </w:pPr>
            <w:r>
              <w:rPr>
                <w:sz w:val="18"/>
              </w:rPr>
              <w:t>varchar(50)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B7840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50E87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F31AF5" w14:textId="77777777" w:rsidR="006B1F59" w:rsidRDefault="007F445D">
            <w:pPr>
              <w:spacing w:before="40" w:after="40" w:line="240" w:lineRule="auto"/>
            </w:pPr>
            <w:r>
              <w:rPr>
                <w:sz w:val="18"/>
              </w:rPr>
              <w:t>entidad tipo</w:t>
            </w:r>
          </w:p>
        </w:tc>
      </w:tr>
      <w:tr w:rsidR="006B1F59" w14:paraId="3FC39DF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2EF5A2" w14:textId="77777777" w:rsidR="006B1F59" w:rsidRDefault="007F445D">
            <w:pPr>
              <w:spacing w:before="40" w:after="40" w:line="240" w:lineRule="auto"/>
            </w:pPr>
            <w:r>
              <w:rPr>
                <w:sz w:val="18"/>
              </w:rPr>
              <w:t>entidad_id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923014"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4B3C3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51F8B9"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BFBD07" w14:textId="77777777" w:rsidR="006B1F59" w:rsidRDefault="007F445D">
            <w:pPr>
              <w:spacing w:before="40" w:after="40" w:line="240" w:lineRule="auto"/>
            </w:pPr>
            <w:r>
              <w:rPr>
                <w:sz w:val="18"/>
              </w:rPr>
              <w:t>entidad id</w:t>
            </w:r>
          </w:p>
        </w:tc>
      </w:tr>
      <w:tr w:rsidR="006B1F59" w14:paraId="31F0A3C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90FB34" w14:textId="77777777" w:rsidR="006B1F59" w:rsidRDefault="007F445D">
            <w:pPr>
              <w:spacing w:before="40" w:after="40" w:line="240" w:lineRule="auto"/>
            </w:pPr>
            <w:r>
              <w:rPr>
                <w:sz w:val="18"/>
              </w:rPr>
              <w:t>puntaje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01E33E" w14:textId="77777777" w:rsidR="006B1F59" w:rsidRDefault="007F445D">
            <w:pPr>
              <w:spacing w:before="40" w:after="40" w:line="240" w:lineRule="auto"/>
            </w:pPr>
            <w:r>
              <w:rPr>
                <w:sz w:val="18"/>
              </w:rPr>
              <w:t>numeric(12,4)</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7783D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09791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76503B" w14:textId="77777777" w:rsidR="006B1F59" w:rsidRDefault="007F445D">
            <w:pPr>
              <w:spacing w:before="40" w:after="40" w:line="240" w:lineRule="auto"/>
            </w:pPr>
            <w:r>
              <w:rPr>
                <w:sz w:val="18"/>
              </w:rPr>
              <w:t>puntaje</w:t>
            </w:r>
          </w:p>
        </w:tc>
      </w:tr>
      <w:tr w:rsidR="006B1F59" w14:paraId="70195B8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C6DF0E" w14:textId="77777777" w:rsidR="006B1F59" w:rsidRDefault="007F445D">
            <w:pPr>
              <w:keepNext/>
              <w:spacing w:before="40" w:after="40" w:line="240" w:lineRule="auto"/>
            </w:pPr>
            <w:r>
              <w:rPr>
                <w:sz w:val="18"/>
              </w:rPr>
              <w:lastRenderedPageBreak/>
              <w:t>evidencia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6801EA"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1E422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DCAB5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A5BB91" w14:textId="77777777" w:rsidR="006B1F59" w:rsidRDefault="007F445D">
            <w:pPr>
              <w:keepNext/>
              <w:spacing w:before="40" w:after="40" w:line="240" w:lineRule="auto"/>
            </w:pPr>
            <w:r>
              <w:rPr>
                <w:sz w:val="18"/>
              </w:rPr>
              <w:t>evidencia</w:t>
            </w:r>
          </w:p>
        </w:tc>
      </w:tr>
      <w:tr w:rsidR="006B1F59" w14:paraId="1F774DA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D835B0"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9061E6"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08A0E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118A6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F8162B" w14:textId="77777777" w:rsidR="006B1F59" w:rsidRDefault="007F445D">
            <w:pPr>
              <w:keepNext/>
              <w:spacing w:before="40" w:after="40" w:line="240" w:lineRule="auto"/>
            </w:pPr>
            <w:r>
              <w:rPr>
                <w:sz w:val="18"/>
              </w:rPr>
              <w:t>estado</w:t>
            </w:r>
          </w:p>
        </w:tc>
      </w:tr>
      <w:tr w:rsidR="006B1F59" w14:paraId="4903FD4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EAFE4C" w14:textId="77777777" w:rsidR="006B1F59" w:rsidRDefault="007F445D">
            <w:pPr>
              <w:keepNext/>
              <w:spacing w:before="40" w:after="40" w:line="240" w:lineRule="auto"/>
            </w:pPr>
            <w:r>
              <w:rPr>
                <w:sz w:val="18"/>
              </w:rPr>
              <w:t>revisado_por</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2A8266"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D96642"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34DEB3"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504215" w14:textId="77777777" w:rsidR="006B1F59" w:rsidRDefault="007F445D">
            <w:pPr>
              <w:keepNext/>
              <w:spacing w:before="40" w:after="40" w:line="240" w:lineRule="auto"/>
            </w:pPr>
            <w:r>
              <w:rPr>
                <w:sz w:val="18"/>
              </w:rPr>
              <w:t>usuario.id</w:t>
            </w:r>
          </w:p>
        </w:tc>
      </w:tr>
      <w:tr w:rsidR="006B1F59" w14:paraId="48622CD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18DBAC" w14:textId="77777777" w:rsidR="006B1F59" w:rsidRDefault="007F445D">
            <w:pPr>
              <w:spacing w:before="40" w:after="40" w:line="240" w:lineRule="auto"/>
            </w:pPr>
            <w:r>
              <w:rPr>
                <w:sz w:val="18"/>
              </w:rPr>
              <w:t>observacion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B01C85" w14:textId="77777777" w:rsidR="006B1F59" w:rsidRDefault="007F445D">
            <w:pPr>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42D54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FD297C"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2D5D53" w14:textId="77777777" w:rsidR="006B1F59" w:rsidRDefault="007F445D">
            <w:pPr>
              <w:spacing w:before="40" w:after="40" w:line="240" w:lineRule="auto"/>
            </w:pPr>
            <w:r>
              <w:rPr>
                <w:sz w:val="18"/>
              </w:rPr>
              <w:t>observacion</w:t>
            </w:r>
          </w:p>
        </w:tc>
      </w:tr>
    </w:tbl>
    <w:p w14:paraId="795F1F53" w14:textId="77777777" w:rsidR="006B1F59" w:rsidRDefault="007F445D">
      <w:r>
        <w:rPr>
          <w:sz w:val="18"/>
        </w:rPr>
        <w:t>Restricciones: estado IN ('PENDIENTE','EXPLICADA','CONFIRMADA')</w:t>
      </w:r>
    </w:p>
    <w:p w14:paraId="5141B095" w14:textId="77777777" w:rsidR="006B1F59" w:rsidRDefault="007F445D">
      <w:pPr>
        <w:pStyle w:val="Ttulo3"/>
      </w:pPr>
      <w:r>
        <w:t>Tabla recomendacion</w:t>
      </w:r>
    </w:p>
    <w:p w14:paraId="602020AA" w14:textId="77777777" w:rsidR="006B1F59" w:rsidRDefault="007F445D">
      <w:r>
        <w:rPr>
          <w:sz w:val="20"/>
        </w:rPr>
        <w:t>Sugerencia de reposición o traslado revisable.</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8127B2D"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B92001C"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B1B10A8"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85AD8BF"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39D773"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60B3C3A" w14:textId="77777777" w:rsidR="006B1F59" w:rsidRDefault="007F445D">
            <w:pPr>
              <w:keepNext/>
              <w:spacing w:before="40" w:after="40" w:line="240" w:lineRule="auto"/>
            </w:pPr>
            <w:r>
              <w:rPr>
                <w:b/>
                <w:sz w:val="18"/>
              </w:rPr>
              <w:t xml:space="preserve">Referencia o </w:t>
            </w:r>
            <w:r>
              <w:rPr>
                <w:b/>
                <w:sz w:val="18"/>
              </w:rPr>
              <w:t>significado</w:t>
            </w:r>
          </w:p>
        </w:tc>
      </w:tr>
      <w:tr w:rsidR="006B1F59" w14:paraId="4AE962B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0C3BCC"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5EE1C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08022F"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4880B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7EDCCD" w14:textId="77777777" w:rsidR="006B1F59" w:rsidRDefault="007F445D">
            <w:pPr>
              <w:spacing w:before="40" w:after="40" w:line="240" w:lineRule="auto"/>
            </w:pPr>
            <w:r>
              <w:rPr>
                <w:sz w:val="18"/>
              </w:rPr>
              <w:t>Identificador estable.</w:t>
            </w:r>
          </w:p>
        </w:tc>
      </w:tr>
      <w:tr w:rsidR="006B1F59" w14:paraId="2849756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7DC453" w14:textId="77777777" w:rsidR="006B1F59" w:rsidRDefault="007F445D">
            <w:pPr>
              <w:spacing w:before="40" w:after="40" w:line="240" w:lineRule="auto"/>
            </w:pPr>
            <w:r>
              <w:rPr>
                <w:sz w:val="18"/>
              </w:rPr>
              <w:t>ejecucion_id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E191EC"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A7E89E"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93E618"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EEE163" w14:textId="77777777" w:rsidR="006B1F59" w:rsidRDefault="007F445D">
            <w:pPr>
              <w:spacing w:before="40" w:after="40" w:line="240" w:lineRule="auto"/>
            </w:pPr>
            <w:r>
              <w:rPr>
                <w:sz w:val="18"/>
              </w:rPr>
              <w:t>ejecucion_analitica.id</w:t>
            </w:r>
          </w:p>
        </w:tc>
      </w:tr>
      <w:tr w:rsidR="006B1F59" w14:paraId="3CBE5A2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2A7DA3" w14:textId="77777777" w:rsidR="006B1F59" w:rsidRDefault="007F445D">
            <w:pPr>
              <w:spacing w:before="40" w:after="40" w:line="240" w:lineRule="auto"/>
            </w:pPr>
            <w:r>
              <w:rPr>
                <w:sz w:val="18"/>
              </w:rPr>
              <w:t>variante_id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22A20A"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AF52F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0DC45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3105F4" w14:textId="77777777" w:rsidR="006B1F59" w:rsidRDefault="007F445D">
            <w:pPr>
              <w:spacing w:before="40" w:after="40" w:line="240" w:lineRule="auto"/>
            </w:pPr>
            <w:r>
              <w:rPr>
                <w:sz w:val="18"/>
              </w:rPr>
              <w:t>variante.id</w:t>
            </w:r>
          </w:p>
        </w:tc>
      </w:tr>
      <w:tr w:rsidR="006B1F59" w14:paraId="2EA7D0B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945A75" w14:textId="77777777" w:rsidR="006B1F59" w:rsidRDefault="007F445D">
            <w:pPr>
              <w:spacing w:before="40" w:after="40" w:line="240" w:lineRule="auto"/>
            </w:pPr>
            <w:r>
              <w:rPr>
                <w:sz w:val="18"/>
              </w:rPr>
              <w:t>origen_id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5F3CBA"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A9A01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6F30DB"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B1F242" w14:textId="77777777" w:rsidR="006B1F59" w:rsidRDefault="007F445D">
            <w:pPr>
              <w:spacing w:before="40" w:after="40" w:line="240" w:lineRule="auto"/>
            </w:pPr>
            <w:r>
              <w:rPr>
                <w:sz w:val="18"/>
              </w:rPr>
              <w:t>ubicacion.id</w:t>
            </w:r>
          </w:p>
        </w:tc>
      </w:tr>
      <w:tr w:rsidR="006B1F59" w14:paraId="78C952E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FF480F" w14:textId="77777777" w:rsidR="006B1F59" w:rsidRDefault="007F445D">
            <w:pPr>
              <w:spacing w:before="40" w:after="40" w:line="240" w:lineRule="auto"/>
            </w:pPr>
            <w:r>
              <w:rPr>
                <w:sz w:val="18"/>
              </w:rPr>
              <w:t>destino_id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7C552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DB4348"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B10F0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9957C7" w14:textId="77777777" w:rsidR="006B1F59" w:rsidRDefault="007F445D">
            <w:pPr>
              <w:spacing w:before="40" w:after="40" w:line="240" w:lineRule="auto"/>
            </w:pPr>
            <w:r>
              <w:rPr>
                <w:sz w:val="18"/>
              </w:rPr>
              <w:t>ubicacion.id</w:t>
            </w:r>
          </w:p>
        </w:tc>
      </w:tr>
      <w:tr w:rsidR="006B1F59" w14:paraId="104B4A3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7E00B8" w14:textId="77777777" w:rsidR="006B1F59" w:rsidRDefault="007F445D">
            <w:pPr>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EE717B" w14:textId="77777777" w:rsidR="006B1F59" w:rsidRDefault="007F445D">
            <w:pPr>
              <w:spacing w:before="40" w:after="40" w:line="240" w:lineRule="auto"/>
            </w:pPr>
            <w:r>
              <w:rPr>
                <w:sz w:val="18"/>
              </w:rPr>
              <w:t>varchar(15)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843EF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708E4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0F1FFE" w14:textId="77777777" w:rsidR="006B1F59" w:rsidRDefault="007F445D">
            <w:pPr>
              <w:spacing w:before="40" w:after="40" w:line="240" w:lineRule="auto"/>
            </w:pPr>
            <w:r>
              <w:rPr>
                <w:sz w:val="18"/>
              </w:rPr>
              <w:t>tipo</w:t>
            </w:r>
          </w:p>
        </w:tc>
      </w:tr>
      <w:tr w:rsidR="006B1F59" w14:paraId="6F591BE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69D108" w14:textId="77777777" w:rsidR="006B1F59" w:rsidRDefault="007F445D">
            <w:pPr>
              <w:spacing w:before="40" w:after="40" w:line="240" w:lineRule="auto"/>
            </w:pPr>
            <w:r>
              <w:rPr>
                <w:sz w:val="18"/>
              </w:rPr>
              <w:t>cantidad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84DF38"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7453D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C1398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C96CA0" w14:textId="77777777" w:rsidR="006B1F59" w:rsidRDefault="007F445D">
            <w:pPr>
              <w:spacing w:before="40" w:after="40" w:line="240" w:lineRule="auto"/>
            </w:pPr>
            <w:r>
              <w:rPr>
                <w:sz w:val="18"/>
              </w:rPr>
              <w:t>cantidad</w:t>
            </w:r>
          </w:p>
        </w:tc>
      </w:tr>
      <w:tr w:rsidR="006B1F59" w14:paraId="0055774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8F53D7" w14:textId="77777777" w:rsidR="006B1F59" w:rsidRDefault="007F445D">
            <w:pPr>
              <w:spacing w:before="40" w:after="40" w:line="240" w:lineRule="auto"/>
            </w:pPr>
            <w:r>
              <w:rPr>
                <w:sz w:val="18"/>
              </w:rPr>
              <w:t>cobertura_dias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903580"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61338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02E5E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3AFEFF" w14:textId="77777777" w:rsidR="006B1F59" w:rsidRDefault="007F445D">
            <w:pPr>
              <w:spacing w:before="40" w:after="40" w:line="240" w:lineRule="auto"/>
            </w:pPr>
            <w:r>
              <w:rPr>
                <w:sz w:val="18"/>
              </w:rPr>
              <w:t>cobertura dias</w:t>
            </w:r>
          </w:p>
        </w:tc>
      </w:tr>
      <w:tr w:rsidR="006B1F59" w14:paraId="3E8A84B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CE5F58" w14:textId="77777777" w:rsidR="006B1F59" w:rsidRDefault="007F445D">
            <w:pPr>
              <w:spacing w:before="40" w:after="40" w:line="240" w:lineRule="auto"/>
            </w:pPr>
            <w:r>
              <w:rPr>
                <w:sz w:val="18"/>
              </w:rPr>
              <w:t>motivo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2CB0C7"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86832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63611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907FFB" w14:textId="77777777" w:rsidR="006B1F59" w:rsidRDefault="007F445D">
            <w:pPr>
              <w:spacing w:before="40" w:after="40" w:line="240" w:lineRule="auto"/>
            </w:pPr>
            <w:r>
              <w:rPr>
                <w:sz w:val="18"/>
              </w:rPr>
              <w:t>motivo</w:t>
            </w:r>
          </w:p>
        </w:tc>
      </w:tr>
      <w:tr w:rsidR="006B1F59" w14:paraId="2699C71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134E94"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BA70A2"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7FF42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C58AC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6ABB21" w14:textId="77777777" w:rsidR="006B1F59" w:rsidRDefault="007F445D">
            <w:pPr>
              <w:keepNext/>
              <w:spacing w:before="40" w:after="40" w:line="240" w:lineRule="auto"/>
            </w:pPr>
            <w:r>
              <w:rPr>
                <w:sz w:val="18"/>
              </w:rPr>
              <w:t>estado</w:t>
            </w:r>
          </w:p>
        </w:tc>
      </w:tr>
      <w:tr w:rsidR="006B1F59" w14:paraId="0110839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78938D" w14:textId="77777777" w:rsidR="006B1F59" w:rsidRDefault="007F445D">
            <w:pPr>
              <w:keepNext/>
              <w:spacing w:before="40" w:after="40" w:line="240" w:lineRule="auto"/>
            </w:pPr>
            <w:r>
              <w:rPr>
                <w:sz w:val="18"/>
              </w:rPr>
              <w:t>revisado_por</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C17744"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094D09"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DD2A3C"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AA2314" w14:textId="77777777" w:rsidR="006B1F59" w:rsidRDefault="007F445D">
            <w:pPr>
              <w:keepNext/>
              <w:spacing w:before="40" w:after="40" w:line="240" w:lineRule="auto"/>
            </w:pPr>
            <w:r>
              <w:rPr>
                <w:sz w:val="18"/>
              </w:rPr>
              <w:t>usuario.id</w:t>
            </w:r>
          </w:p>
        </w:tc>
      </w:tr>
      <w:tr w:rsidR="006B1F59" w14:paraId="50A62C9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952313" w14:textId="77777777" w:rsidR="006B1F59" w:rsidRDefault="007F445D">
            <w:pPr>
              <w:keepNext/>
              <w:spacing w:before="40" w:after="40" w:line="240" w:lineRule="auto"/>
            </w:pPr>
            <w:r>
              <w:rPr>
                <w:sz w:val="18"/>
              </w:rPr>
              <w:t>observacion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6F8D56" w14:textId="77777777" w:rsidR="006B1F59" w:rsidRDefault="007F445D">
            <w:pPr>
              <w:keepNext/>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8DDDCE"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82FF33"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854B49" w14:textId="77777777" w:rsidR="006B1F59" w:rsidRDefault="007F445D">
            <w:pPr>
              <w:keepNext/>
              <w:spacing w:before="40" w:after="40" w:line="240" w:lineRule="auto"/>
            </w:pPr>
            <w:r>
              <w:rPr>
                <w:sz w:val="18"/>
              </w:rPr>
              <w:t>observacion</w:t>
            </w:r>
          </w:p>
        </w:tc>
      </w:tr>
      <w:tr w:rsidR="006B1F59" w14:paraId="4F3627C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08E363" w14:textId="77777777" w:rsidR="006B1F59" w:rsidRDefault="007F445D">
            <w:pPr>
              <w:spacing w:before="40" w:after="40" w:line="240" w:lineRule="auto"/>
            </w:pPr>
            <w:r>
              <w:rPr>
                <w:sz w:val="18"/>
              </w:rPr>
              <w:t>grupo_movimiento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081A96"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F0F39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BDAE83"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DCBC72" w14:textId="77777777" w:rsidR="006B1F59" w:rsidRDefault="007F445D">
            <w:pPr>
              <w:spacing w:before="40" w:after="40" w:line="240" w:lineRule="auto"/>
            </w:pPr>
            <w:r>
              <w:rPr>
                <w:sz w:val="18"/>
              </w:rPr>
              <w:t xml:space="preserve">grupo </w:t>
            </w:r>
            <w:r>
              <w:rPr>
                <w:sz w:val="18"/>
              </w:rPr>
              <w:t>movimiento</w:t>
            </w:r>
          </w:p>
        </w:tc>
      </w:tr>
    </w:tbl>
    <w:p w14:paraId="6BA09FE8" w14:textId="77777777" w:rsidR="006B1F59" w:rsidRDefault="007F445D">
      <w:r>
        <w:rPr>
          <w:sz w:val="18"/>
        </w:rPr>
        <w:t>Restricciones: tipo IN ('REPOSICION','TRASLADO'); cantidad &gt; 0 AND cobertura_dias &gt; 0; estado IN ('PROPUESTA','REVISADA','DESCARTADA','EJECUTADA'); origen_id IS NULL OR origen_id &lt;&gt; destino_id</w:t>
      </w:r>
    </w:p>
    <w:p w14:paraId="0C238457" w14:textId="77777777" w:rsidR="006B1F59" w:rsidRDefault="007F445D">
      <w:pPr>
        <w:pStyle w:val="Ttulo3"/>
      </w:pPr>
      <w:r>
        <w:t>Tabla consulta_analitica</w:t>
      </w:r>
    </w:p>
    <w:p w14:paraId="4998B73A" w14:textId="77777777" w:rsidR="006B1F59" w:rsidRDefault="007F445D">
      <w:r>
        <w:rPr>
          <w:sz w:val="20"/>
        </w:rPr>
        <w:t xml:space="preserve">Pregunta </w:t>
      </w:r>
      <w:r>
        <w:rPr>
          <w:sz w:val="20"/>
        </w:rPr>
        <w:t>interpretada o consulta visual con resultado autorizado.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29CEC65"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2B9F9B3"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AD0266"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F41C9A5"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9E1671A"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73D3813" w14:textId="77777777" w:rsidR="006B1F59" w:rsidRDefault="007F445D">
            <w:pPr>
              <w:keepNext/>
              <w:spacing w:before="40" w:after="40" w:line="240" w:lineRule="auto"/>
            </w:pPr>
            <w:r>
              <w:rPr>
                <w:b/>
                <w:sz w:val="18"/>
              </w:rPr>
              <w:t>Referencia o significado</w:t>
            </w:r>
          </w:p>
        </w:tc>
      </w:tr>
      <w:tr w:rsidR="006B1F59" w14:paraId="1AC5763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25C112"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6CBC55"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81FF31"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27CD5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FE95CC" w14:textId="77777777" w:rsidR="006B1F59" w:rsidRDefault="007F445D">
            <w:pPr>
              <w:spacing w:before="40" w:after="40" w:line="240" w:lineRule="auto"/>
            </w:pPr>
            <w:r>
              <w:rPr>
                <w:sz w:val="18"/>
              </w:rPr>
              <w:t>Identificador estable.</w:t>
            </w:r>
          </w:p>
        </w:tc>
      </w:tr>
      <w:tr w:rsidR="006B1F59" w14:paraId="7C52CD3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561F23"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F549CC"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1CE6E8"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D33D4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E2B552" w14:textId="77777777" w:rsidR="006B1F59" w:rsidRDefault="007F445D">
            <w:pPr>
              <w:spacing w:before="40" w:after="40" w:line="240" w:lineRule="auto"/>
            </w:pPr>
            <w:r>
              <w:rPr>
                <w:sz w:val="18"/>
              </w:rPr>
              <w:t>usuario.id</w:t>
            </w:r>
          </w:p>
        </w:tc>
      </w:tr>
      <w:tr w:rsidR="006B1F59" w14:paraId="25DA5E2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98EE83" w14:textId="77777777" w:rsidR="006B1F59" w:rsidRDefault="007F445D">
            <w:pPr>
              <w:spacing w:before="40" w:after="40" w:line="240" w:lineRule="auto"/>
            </w:pPr>
            <w:r>
              <w:rPr>
                <w:sz w:val="18"/>
              </w:rPr>
              <w:t>modelo_id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02DE8B"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207B38"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2415F2"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6AAF77" w14:textId="77777777" w:rsidR="006B1F59" w:rsidRDefault="007F445D">
            <w:pPr>
              <w:spacing w:before="40" w:after="40" w:line="240" w:lineRule="auto"/>
            </w:pPr>
            <w:r>
              <w:rPr>
                <w:sz w:val="18"/>
              </w:rPr>
              <w:t>modelo_analitico.id</w:t>
            </w:r>
          </w:p>
        </w:tc>
      </w:tr>
      <w:tr w:rsidR="006B1F59" w14:paraId="2A9195E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5B6DB7" w14:textId="77777777" w:rsidR="006B1F59" w:rsidRDefault="007F445D">
            <w:pPr>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8CD401" w14:textId="77777777" w:rsidR="006B1F59" w:rsidRDefault="007F445D">
            <w:pPr>
              <w:spacing w:before="40" w:after="40" w:line="240" w:lineRule="auto"/>
            </w:pPr>
            <w:r>
              <w:rPr>
                <w:sz w:val="18"/>
              </w:rPr>
              <w:t>varchar(15)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AE11F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F4F8C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F85996" w14:textId="77777777" w:rsidR="006B1F59" w:rsidRDefault="007F445D">
            <w:pPr>
              <w:spacing w:before="40" w:after="40" w:line="240" w:lineRule="auto"/>
            </w:pPr>
            <w:r>
              <w:rPr>
                <w:sz w:val="18"/>
              </w:rPr>
              <w:t>tipo</w:t>
            </w:r>
          </w:p>
        </w:tc>
      </w:tr>
      <w:tr w:rsidR="006B1F59" w14:paraId="5CCC398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31750C" w14:textId="77777777" w:rsidR="006B1F59" w:rsidRDefault="007F445D">
            <w:pPr>
              <w:spacing w:before="40" w:after="40" w:line="240" w:lineRule="auto"/>
            </w:pPr>
            <w:r>
              <w:rPr>
                <w:sz w:val="18"/>
              </w:rPr>
              <w:t>pregunta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641FEE" w14:textId="77777777" w:rsidR="006B1F59" w:rsidRDefault="007F445D">
            <w:pPr>
              <w:spacing w:before="40" w:after="40" w:line="240" w:lineRule="auto"/>
            </w:pPr>
            <w:r>
              <w:rPr>
                <w:sz w:val="18"/>
              </w:rPr>
              <w:t>text</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29CDB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C6DB87"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E073EE" w14:textId="77777777" w:rsidR="006B1F59" w:rsidRDefault="007F445D">
            <w:pPr>
              <w:spacing w:before="40" w:after="40" w:line="240" w:lineRule="auto"/>
            </w:pPr>
            <w:r>
              <w:rPr>
                <w:sz w:val="18"/>
              </w:rPr>
              <w:t>pregunta</w:t>
            </w:r>
          </w:p>
        </w:tc>
      </w:tr>
      <w:tr w:rsidR="006B1F59" w14:paraId="41C00E2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C8594C" w14:textId="77777777" w:rsidR="006B1F59" w:rsidRDefault="007F445D">
            <w:pPr>
              <w:spacing w:before="40" w:after="40" w:line="240" w:lineRule="auto"/>
            </w:pPr>
            <w:r>
              <w:rPr>
                <w:sz w:val="18"/>
              </w:rPr>
              <w:lastRenderedPageBreak/>
              <w:t>interpretacion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167D3F"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CF9C0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A2611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744678" w14:textId="77777777" w:rsidR="006B1F59" w:rsidRDefault="007F445D">
            <w:pPr>
              <w:spacing w:before="40" w:after="40" w:line="240" w:lineRule="auto"/>
            </w:pPr>
            <w:r>
              <w:rPr>
                <w:sz w:val="18"/>
              </w:rPr>
              <w:t>interpretacion</w:t>
            </w:r>
          </w:p>
        </w:tc>
      </w:tr>
      <w:tr w:rsidR="006B1F59" w14:paraId="6A9BB6C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EC06F2" w14:textId="77777777" w:rsidR="006B1F59" w:rsidRDefault="007F445D">
            <w:pPr>
              <w:keepNext/>
              <w:spacing w:before="40" w:after="40" w:line="240" w:lineRule="auto"/>
            </w:pPr>
            <w:r>
              <w:rPr>
                <w:sz w:val="18"/>
              </w:rPr>
              <w:t>filtros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D370C5"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99FCF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8ABA4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18AC6D" w14:textId="77777777" w:rsidR="006B1F59" w:rsidRDefault="007F445D">
            <w:pPr>
              <w:keepNext/>
              <w:spacing w:before="40" w:after="40" w:line="240" w:lineRule="auto"/>
            </w:pPr>
            <w:r>
              <w:rPr>
                <w:sz w:val="18"/>
              </w:rPr>
              <w:t>filtros</w:t>
            </w:r>
          </w:p>
        </w:tc>
      </w:tr>
      <w:tr w:rsidR="006B1F59" w14:paraId="7ABF1D8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BEC5D4" w14:textId="77777777" w:rsidR="006B1F59" w:rsidRDefault="007F445D">
            <w:pPr>
              <w:keepNext/>
              <w:spacing w:before="40" w:after="40" w:line="240" w:lineRule="auto"/>
            </w:pPr>
            <w:r>
              <w:rPr>
                <w:sz w:val="18"/>
              </w:rPr>
              <w:t>resultado_resumen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B84D4E"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7A636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445DDA"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D16291" w14:textId="77777777" w:rsidR="006B1F59" w:rsidRDefault="007F445D">
            <w:pPr>
              <w:keepNext/>
              <w:spacing w:before="40" w:after="40" w:line="240" w:lineRule="auto"/>
            </w:pPr>
            <w:r>
              <w:rPr>
                <w:sz w:val="18"/>
              </w:rPr>
              <w:t>resultado resumen</w:t>
            </w:r>
          </w:p>
        </w:tc>
      </w:tr>
      <w:tr w:rsidR="006B1F59" w14:paraId="3C18477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DBCCFC" w14:textId="77777777" w:rsidR="006B1F59" w:rsidRDefault="007F445D">
            <w:pPr>
              <w:keepNext/>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53A168" w14:textId="77777777" w:rsidR="006B1F59" w:rsidRDefault="007F445D">
            <w:pPr>
              <w:keepNext/>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64060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47D59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D9F1A6" w14:textId="77777777" w:rsidR="006B1F59" w:rsidRDefault="007F445D">
            <w:pPr>
              <w:keepNext/>
              <w:spacing w:before="40" w:after="40" w:line="240" w:lineRule="auto"/>
            </w:pPr>
            <w:r>
              <w:rPr>
                <w:sz w:val="18"/>
              </w:rPr>
              <w:t>estado</w:t>
            </w:r>
          </w:p>
        </w:tc>
      </w:tr>
      <w:tr w:rsidR="006B1F59" w14:paraId="228C0BA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79A799" w14:textId="77777777" w:rsidR="006B1F59" w:rsidRDefault="007F445D">
            <w:pPr>
              <w:spacing w:before="40" w:after="40" w:line="240" w:lineRule="auto"/>
            </w:pPr>
            <w:r>
              <w:rPr>
                <w:sz w:val="18"/>
              </w:rPr>
              <w:t>creada_en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1F617C"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EBC82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69A46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D409E3" w14:textId="77777777" w:rsidR="006B1F59" w:rsidRDefault="007F445D">
            <w:pPr>
              <w:spacing w:before="40" w:after="40" w:line="240" w:lineRule="auto"/>
            </w:pPr>
            <w:r>
              <w:rPr>
                <w:sz w:val="18"/>
              </w:rPr>
              <w:t>creada en</w:t>
            </w:r>
          </w:p>
        </w:tc>
      </w:tr>
    </w:tbl>
    <w:p w14:paraId="71A6E1DF" w14:textId="77777777" w:rsidR="006B1F59" w:rsidRDefault="007F445D">
      <w:r>
        <w:rPr>
          <w:sz w:val="18"/>
        </w:rPr>
        <w:t xml:space="preserve">Restricciones: tipo IN </w:t>
      </w:r>
      <w:r>
        <w:rPr>
          <w:sz w:val="18"/>
        </w:rPr>
        <w:t>('LENGUAJE','VISUAL'); estado IN ('COMPLETADA','ACLARACION','RECHAZADA','SIN_DATOS')</w:t>
      </w:r>
    </w:p>
    <w:p w14:paraId="2A3425AB" w14:textId="77777777" w:rsidR="006B1F59" w:rsidRDefault="007F445D">
      <w:r>
        <w:br w:type="page"/>
      </w:r>
    </w:p>
    <w:p w14:paraId="2D95DC20" w14:textId="77777777" w:rsidR="006B1F59" w:rsidRDefault="007F445D">
      <w:pPr>
        <w:pStyle w:val="Ttulo3"/>
      </w:pPr>
      <w:r>
        <w:lastRenderedPageBreak/>
        <w:t>P7 Comunicación</w:t>
      </w:r>
    </w:p>
    <w:tbl>
      <w:tblPr>
        <w:tblW w:w="0" w:type="auto"/>
        <w:jc w:val="center"/>
        <w:tblLayout w:type="fixed"/>
        <w:tblLook w:val="04A0" w:firstRow="1" w:lastRow="0" w:firstColumn="1" w:lastColumn="0" w:noHBand="0" w:noVBand="1"/>
      </w:tblPr>
      <w:tblGrid>
        <w:gridCol w:w="4464"/>
        <w:gridCol w:w="5731"/>
      </w:tblGrid>
      <w:tr w:rsidR="006B1F59" w14:paraId="7D66FA41"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92A8AA5" w14:textId="77777777" w:rsidR="006B1F59" w:rsidRDefault="007F445D">
            <w:pPr>
              <w:keepNext/>
              <w:spacing w:before="40" w:after="40" w:line="240" w:lineRule="auto"/>
            </w:pPr>
            <w:r>
              <w:rPr>
                <w:b/>
                <w:sz w:val="20"/>
              </w:rPr>
              <w:t>Clase del dominio</w:t>
            </w:r>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015BFAC" w14:textId="77777777" w:rsidR="006B1F59" w:rsidRDefault="007F445D">
            <w:pPr>
              <w:keepNext/>
              <w:spacing w:before="40" w:after="40" w:line="240" w:lineRule="auto"/>
            </w:pPr>
            <w:r>
              <w:rPr>
                <w:b/>
                <w:sz w:val="20"/>
              </w:rPr>
              <w:t>Tabla física</w:t>
            </w:r>
          </w:p>
        </w:tc>
      </w:tr>
      <w:tr w:rsidR="006B1F59" w14:paraId="56231BA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9B8878" w14:textId="77777777" w:rsidR="006B1F59" w:rsidRDefault="007F445D">
            <w:pPr>
              <w:keepNext/>
              <w:spacing w:before="40" w:after="40" w:line="240" w:lineRule="auto"/>
            </w:pPr>
            <w:r>
              <w:rPr>
                <w:sz w:val="20"/>
              </w:rPr>
              <w:t>Aviso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CF6358" w14:textId="77777777" w:rsidR="006B1F59" w:rsidRDefault="007F445D">
            <w:pPr>
              <w:keepNext/>
              <w:spacing w:before="40" w:after="40" w:line="240" w:lineRule="auto"/>
            </w:pPr>
            <w:r>
              <w:rPr>
                <w:sz w:val="20"/>
              </w:rPr>
              <w:t>aviso</w:t>
            </w:r>
          </w:p>
        </w:tc>
      </w:tr>
      <w:tr w:rsidR="006B1F59" w14:paraId="58D3203B"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E7E893" w14:textId="77777777" w:rsidR="006B1F59" w:rsidRDefault="007F445D">
            <w:pPr>
              <w:keepNext/>
              <w:spacing w:before="40" w:after="40" w:line="240" w:lineRule="auto"/>
            </w:pPr>
            <w:r>
              <w:rPr>
                <w:sz w:val="20"/>
              </w:rPr>
              <w:t>Dispositivo</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D21743" w14:textId="77777777" w:rsidR="006B1F59" w:rsidRDefault="007F445D">
            <w:pPr>
              <w:keepNext/>
              <w:spacing w:before="40" w:after="40" w:line="240" w:lineRule="auto"/>
            </w:pPr>
            <w:r>
              <w:rPr>
                <w:sz w:val="20"/>
              </w:rPr>
              <w:t>dispositivo</w:t>
            </w:r>
          </w:p>
        </w:tc>
      </w:tr>
      <w:tr w:rsidR="006B1F59" w14:paraId="047603C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886ECC" w14:textId="77777777" w:rsidR="006B1F59" w:rsidRDefault="007F445D">
            <w:pPr>
              <w:keepNext/>
              <w:spacing w:before="40" w:after="40" w:line="240" w:lineRule="auto"/>
            </w:pPr>
            <w:r>
              <w:rPr>
                <w:sz w:val="20"/>
              </w:rPr>
              <w:t>Notificacion</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0F4926" w14:textId="77777777" w:rsidR="006B1F59" w:rsidRDefault="007F445D">
            <w:pPr>
              <w:keepNext/>
              <w:spacing w:before="40" w:after="40" w:line="240" w:lineRule="auto"/>
            </w:pPr>
            <w:r>
              <w:rPr>
                <w:sz w:val="20"/>
              </w:rPr>
              <w:t>notificacion</w:t>
            </w:r>
          </w:p>
        </w:tc>
      </w:tr>
      <w:tr w:rsidR="006B1F59" w14:paraId="663593F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7AF1DC" w14:textId="77777777" w:rsidR="006B1F59" w:rsidRDefault="007F445D">
            <w:pPr>
              <w:spacing w:before="40" w:after="40" w:line="240" w:lineRule="auto"/>
            </w:pPr>
            <w:r>
              <w:rPr>
                <w:sz w:val="20"/>
              </w:rPr>
              <w:t>EventoDominio</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9D4A3C" w14:textId="77777777" w:rsidR="006B1F59" w:rsidRDefault="007F445D">
            <w:pPr>
              <w:spacing w:before="40" w:after="40" w:line="240" w:lineRule="auto"/>
            </w:pPr>
            <w:r>
              <w:rPr>
                <w:sz w:val="20"/>
              </w:rPr>
              <w:t>outbox_evento</w:t>
            </w:r>
          </w:p>
        </w:tc>
      </w:tr>
    </w:tbl>
    <w:p w14:paraId="307994F0" w14:textId="77777777" w:rsidR="006B1F59" w:rsidRDefault="007F445D">
      <w:pPr>
        <w:pStyle w:val="Ttulo3"/>
      </w:pPr>
      <w:r>
        <w:t>Tabla aviso</w:t>
      </w:r>
    </w:p>
    <w:p w14:paraId="435395DA" w14:textId="77777777" w:rsidR="006B1F59" w:rsidRDefault="007F445D">
      <w:r>
        <w:rPr>
          <w:sz w:val="20"/>
        </w:rPr>
        <w:t>Contenido comercial por audiencia y vigencia.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0DFF184"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8A89DCA"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7BA472A"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0490EF8"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DD00B8C"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157D054" w14:textId="77777777" w:rsidR="006B1F59" w:rsidRDefault="007F445D">
            <w:pPr>
              <w:keepNext/>
              <w:spacing w:before="40" w:after="40" w:line="240" w:lineRule="auto"/>
            </w:pPr>
            <w:r>
              <w:rPr>
                <w:b/>
                <w:sz w:val="18"/>
              </w:rPr>
              <w:t>Referencia o significado</w:t>
            </w:r>
          </w:p>
        </w:tc>
      </w:tr>
      <w:tr w:rsidR="006B1F59" w14:paraId="2337628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414E57"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671CFA"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CF4D3B"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D2A2E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C15DC6" w14:textId="77777777" w:rsidR="006B1F59" w:rsidRDefault="007F445D">
            <w:pPr>
              <w:spacing w:before="40" w:after="40" w:line="240" w:lineRule="auto"/>
            </w:pPr>
            <w:r>
              <w:rPr>
                <w:sz w:val="18"/>
              </w:rPr>
              <w:t>Identificador estable.</w:t>
            </w:r>
          </w:p>
        </w:tc>
      </w:tr>
      <w:tr w:rsidR="006B1F59" w14:paraId="61F8F24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CC8B19" w14:textId="77777777" w:rsidR="006B1F59" w:rsidRDefault="007F445D">
            <w:pPr>
              <w:spacing w:before="40" w:after="40" w:line="240" w:lineRule="auto"/>
            </w:pPr>
            <w:r>
              <w:rPr>
                <w:sz w:val="18"/>
              </w:rPr>
              <w:t>autor_id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0109B0"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DD62FA"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2AF9F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C38CAF" w14:textId="77777777" w:rsidR="006B1F59" w:rsidRDefault="007F445D">
            <w:pPr>
              <w:spacing w:before="40" w:after="40" w:line="240" w:lineRule="auto"/>
            </w:pPr>
            <w:r>
              <w:rPr>
                <w:sz w:val="18"/>
              </w:rPr>
              <w:t>usuario.id</w:t>
            </w:r>
          </w:p>
        </w:tc>
      </w:tr>
      <w:tr w:rsidR="006B1F59" w14:paraId="1ECF0F7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72C244" w14:textId="77777777" w:rsidR="006B1F59" w:rsidRDefault="007F445D">
            <w:pPr>
              <w:spacing w:before="40" w:after="40" w:line="240" w:lineRule="auto"/>
            </w:pPr>
            <w:r>
              <w:rPr>
                <w:sz w:val="18"/>
              </w:rPr>
              <w:t>titulo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9380F3" w14:textId="77777777" w:rsidR="006B1F59" w:rsidRDefault="007F445D">
            <w:pPr>
              <w:spacing w:before="40" w:after="40" w:line="240" w:lineRule="auto"/>
            </w:pPr>
            <w:r>
              <w:rPr>
                <w:sz w:val="18"/>
              </w:rPr>
              <w:t>varchar(160)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C6A06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03624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DD6095" w14:textId="77777777" w:rsidR="006B1F59" w:rsidRDefault="007F445D">
            <w:pPr>
              <w:spacing w:before="40" w:after="40" w:line="240" w:lineRule="auto"/>
            </w:pPr>
            <w:r>
              <w:rPr>
                <w:sz w:val="18"/>
              </w:rPr>
              <w:t>titulo</w:t>
            </w:r>
          </w:p>
        </w:tc>
      </w:tr>
      <w:tr w:rsidR="006B1F59" w14:paraId="68DBE88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91322F" w14:textId="77777777" w:rsidR="006B1F59" w:rsidRDefault="007F445D">
            <w:pPr>
              <w:spacing w:before="40" w:after="40" w:line="240" w:lineRule="auto"/>
            </w:pPr>
            <w:r>
              <w:rPr>
                <w:sz w:val="18"/>
              </w:rPr>
              <w:t>contenido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3EE268" w14:textId="77777777" w:rsidR="006B1F59" w:rsidRDefault="007F445D">
            <w:pPr>
              <w:spacing w:before="40" w:after="40" w:line="240" w:lineRule="auto"/>
            </w:pPr>
            <w:r>
              <w:rPr>
                <w:sz w:val="18"/>
              </w:rPr>
              <w:t>text</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80858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8E518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DB3DBB" w14:textId="77777777" w:rsidR="006B1F59" w:rsidRDefault="007F445D">
            <w:pPr>
              <w:spacing w:before="40" w:after="40" w:line="240" w:lineRule="auto"/>
            </w:pPr>
            <w:r>
              <w:rPr>
                <w:sz w:val="18"/>
              </w:rPr>
              <w:t>contenido</w:t>
            </w:r>
          </w:p>
        </w:tc>
      </w:tr>
      <w:tr w:rsidR="006B1F59" w14:paraId="4A74012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755D36" w14:textId="77777777" w:rsidR="006B1F59" w:rsidRDefault="007F445D">
            <w:pPr>
              <w:spacing w:before="40" w:after="40" w:line="240" w:lineRule="auto"/>
            </w:pPr>
            <w:r>
              <w:rPr>
                <w:sz w:val="18"/>
              </w:rPr>
              <w:t>enlace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85C159" w14:textId="77777777" w:rsidR="006B1F59" w:rsidRDefault="007F445D">
            <w:pPr>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57604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1561AE"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511A8B" w14:textId="77777777" w:rsidR="006B1F59" w:rsidRDefault="007F445D">
            <w:pPr>
              <w:spacing w:before="40" w:after="40" w:line="240" w:lineRule="auto"/>
            </w:pPr>
            <w:r>
              <w:rPr>
                <w:sz w:val="18"/>
              </w:rPr>
              <w:t>enlace</w:t>
            </w:r>
          </w:p>
        </w:tc>
      </w:tr>
      <w:tr w:rsidR="006B1F59" w14:paraId="1E65D06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5D8AB6" w14:textId="77777777" w:rsidR="006B1F59" w:rsidRDefault="007F445D">
            <w:pPr>
              <w:spacing w:before="40" w:after="40" w:line="240" w:lineRule="auto"/>
            </w:pPr>
            <w:r>
              <w:rPr>
                <w:sz w:val="18"/>
              </w:rPr>
              <w:t>audiencia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9F5BE2"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94B8E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87556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E4538B" w14:textId="77777777" w:rsidR="006B1F59" w:rsidRDefault="007F445D">
            <w:pPr>
              <w:spacing w:before="40" w:after="40" w:line="240" w:lineRule="auto"/>
            </w:pPr>
            <w:r>
              <w:rPr>
                <w:sz w:val="18"/>
              </w:rPr>
              <w:t>audiencia</w:t>
            </w:r>
          </w:p>
        </w:tc>
      </w:tr>
      <w:tr w:rsidR="006B1F59" w14:paraId="036F3EF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F85E73" w14:textId="77777777" w:rsidR="006B1F59" w:rsidRDefault="007F445D">
            <w:pPr>
              <w:keepNext/>
              <w:spacing w:before="40" w:after="40" w:line="240" w:lineRule="auto"/>
            </w:pPr>
            <w:r>
              <w:rPr>
                <w:sz w:val="18"/>
              </w:rPr>
              <w:t>canales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4C3E9D"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0AE8E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958D8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645DCB" w14:textId="77777777" w:rsidR="006B1F59" w:rsidRDefault="007F445D">
            <w:pPr>
              <w:keepNext/>
              <w:spacing w:before="40" w:after="40" w:line="240" w:lineRule="auto"/>
            </w:pPr>
            <w:r>
              <w:rPr>
                <w:sz w:val="18"/>
              </w:rPr>
              <w:t>canales</w:t>
            </w:r>
          </w:p>
        </w:tc>
      </w:tr>
      <w:tr w:rsidR="006B1F59" w14:paraId="1EDF3CF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CEDECC" w14:textId="77777777" w:rsidR="006B1F59" w:rsidRDefault="007F445D">
            <w:pPr>
              <w:keepNext/>
              <w:spacing w:before="40" w:after="40" w:line="240" w:lineRule="auto"/>
            </w:pPr>
            <w:r>
              <w:rPr>
                <w:sz w:val="18"/>
              </w:rPr>
              <w:t>desde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460EE0"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B58E4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1F162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A19509" w14:textId="77777777" w:rsidR="006B1F59" w:rsidRDefault="007F445D">
            <w:pPr>
              <w:keepNext/>
              <w:spacing w:before="40" w:after="40" w:line="240" w:lineRule="auto"/>
            </w:pPr>
            <w:r>
              <w:rPr>
                <w:sz w:val="18"/>
              </w:rPr>
              <w:t>desde</w:t>
            </w:r>
          </w:p>
        </w:tc>
      </w:tr>
      <w:tr w:rsidR="006B1F59" w14:paraId="16790F4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324FCD" w14:textId="77777777" w:rsidR="006B1F59" w:rsidRDefault="007F445D">
            <w:pPr>
              <w:keepNext/>
              <w:spacing w:before="40" w:after="40" w:line="240" w:lineRule="auto"/>
            </w:pPr>
            <w:r>
              <w:rPr>
                <w:sz w:val="18"/>
              </w:rPr>
              <w:t>hasta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2C72A5"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36F17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DB488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7AA0D6" w14:textId="77777777" w:rsidR="006B1F59" w:rsidRDefault="007F445D">
            <w:pPr>
              <w:keepNext/>
              <w:spacing w:before="40" w:after="40" w:line="240" w:lineRule="auto"/>
            </w:pPr>
            <w:r>
              <w:rPr>
                <w:sz w:val="18"/>
              </w:rPr>
              <w:t>hasta</w:t>
            </w:r>
          </w:p>
        </w:tc>
      </w:tr>
      <w:tr w:rsidR="006B1F59" w14:paraId="0829268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4AFE77" w14:textId="77777777" w:rsidR="006B1F59" w:rsidRDefault="007F445D">
            <w:pPr>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10EA82" w14:textId="77777777" w:rsidR="006B1F59" w:rsidRDefault="007F445D">
            <w:pPr>
              <w:spacing w:before="40" w:after="40" w:line="240" w:lineRule="auto"/>
            </w:pPr>
            <w:r>
              <w:rPr>
                <w:sz w:val="18"/>
              </w:rPr>
              <w:t>varchar(15)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01377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B8EF6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C5F3DD" w14:textId="77777777" w:rsidR="006B1F59" w:rsidRDefault="007F445D">
            <w:pPr>
              <w:spacing w:before="40" w:after="40" w:line="240" w:lineRule="auto"/>
            </w:pPr>
            <w:r>
              <w:rPr>
                <w:sz w:val="18"/>
              </w:rPr>
              <w:t>estado</w:t>
            </w:r>
          </w:p>
        </w:tc>
      </w:tr>
    </w:tbl>
    <w:p w14:paraId="2DB73AC8" w14:textId="77777777" w:rsidR="006B1F59" w:rsidRDefault="007F445D">
      <w:r>
        <w:rPr>
          <w:sz w:val="18"/>
        </w:rPr>
        <w:t xml:space="preserve">Restricciones: hasta &gt; desde; estado IN </w:t>
      </w:r>
      <w:r>
        <w:rPr>
          <w:sz w:val="18"/>
        </w:rPr>
        <w:t>('BORRADOR','PUBLICADO','RETIRADO')</w:t>
      </w:r>
    </w:p>
    <w:p w14:paraId="6956DBEA" w14:textId="77777777" w:rsidR="006B1F59" w:rsidRDefault="007F445D">
      <w:pPr>
        <w:pStyle w:val="Ttulo3"/>
      </w:pPr>
      <w:r>
        <w:t>Tabla dispositivo</w:t>
      </w:r>
    </w:p>
    <w:p w14:paraId="443F8C9E" w14:textId="77777777" w:rsidR="006B1F59" w:rsidRDefault="007F445D">
      <w:r>
        <w:rPr>
          <w:sz w:val="20"/>
        </w:rPr>
        <w:t>Destino push registrado y revocable.</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E5E23AC"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5025B12"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66C9AED"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F806AB0"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C89ADB1"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8D92B47" w14:textId="77777777" w:rsidR="006B1F59" w:rsidRDefault="007F445D">
            <w:pPr>
              <w:keepNext/>
              <w:spacing w:before="40" w:after="40" w:line="240" w:lineRule="auto"/>
            </w:pPr>
            <w:r>
              <w:rPr>
                <w:b/>
                <w:sz w:val="18"/>
              </w:rPr>
              <w:t>Referencia o significado</w:t>
            </w:r>
          </w:p>
        </w:tc>
      </w:tr>
      <w:tr w:rsidR="006B1F59" w14:paraId="709FB63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8B785E"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9583CA"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EDCDD2"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FDF1C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31C000" w14:textId="77777777" w:rsidR="006B1F59" w:rsidRDefault="007F445D">
            <w:pPr>
              <w:spacing w:before="40" w:after="40" w:line="240" w:lineRule="auto"/>
            </w:pPr>
            <w:r>
              <w:rPr>
                <w:sz w:val="18"/>
              </w:rPr>
              <w:t>Identificador estable.</w:t>
            </w:r>
          </w:p>
        </w:tc>
      </w:tr>
      <w:tr w:rsidR="006B1F59" w14:paraId="5776F00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1F0DC3"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5FD651"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ADD184"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4BAAF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EAA2DE" w14:textId="77777777" w:rsidR="006B1F59" w:rsidRDefault="007F445D">
            <w:pPr>
              <w:spacing w:before="40" w:after="40" w:line="240" w:lineRule="auto"/>
            </w:pPr>
            <w:r>
              <w:rPr>
                <w:sz w:val="18"/>
              </w:rPr>
              <w:t>usuario.id</w:t>
            </w:r>
          </w:p>
        </w:tc>
      </w:tr>
      <w:tr w:rsidR="006B1F59" w14:paraId="42D8474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E2D3B3" w14:textId="77777777" w:rsidR="006B1F59" w:rsidRDefault="007F445D">
            <w:pPr>
              <w:keepNext/>
              <w:spacing w:before="40" w:after="40" w:line="240" w:lineRule="auto"/>
            </w:pPr>
            <w:r>
              <w:rPr>
                <w:sz w:val="18"/>
              </w:rPr>
              <w:t>token_push</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E03261" w14:textId="77777777" w:rsidR="006B1F59" w:rsidRDefault="007F445D">
            <w:pPr>
              <w:keepNext/>
              <w:spacing w:before="40" w:after="40" w:line="240" w:lineRule="auto"/>
            </w:pPr>
            <w:r>
              <w:rPr>
                <w:sz w:val="18"/>
              </w:rPr>
              <w:t>varchar(500)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F9572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90670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CE4FCD" w14:textId="77777777" w:rsidR="006B1F59" w:rsidRDefault="007F445D">
            <w:pPr>
              <w:keepNext/>
              <w:spacing w:before="40" w:after="40" w:line="240" w:lineRule="auto"/>
            </w:pPr>
            <w:r>
              <w:rPr>
                <w:sz w:val="18"/>
              </w:rPr>
              <w:t>token push</w:t>
            </w:r>
          </w:p>
        </w:tc>
      </w:tr>
      <w:tr w:rsidR="006B1F59" w14:paraId="1F810B2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329C5E" w14:textId="77777777" w:rsidR="006B1F59" w:rsidRDefault="007F445D">
            <w:pPr>
              <w:keepNext/>
              <w:spacing w:before="40" w:after="40" w:line="240" w:lineRule="auto"/>
            </w:pPr>
            <w:r>
              <w:rPr>
                <w:sz w:val="18"/>
              </w:rPr>
              <w:t>plataforma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A5C9D7" w14:textId="77777777" w:rsidR="006B1F59" w:rsidRDefault="007F445D">
            <w:pPr>
              <w:keepNext/>
              <w:spacing w:before="40" w:after="40" w:line="240" w:lineRule="auto"/>
            </w:pPr>
            <w:r>
              <w:rPr>
                <w:sz w:val="18"/>
              </w:rPr>
              <w:t>varchar(15)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3D3B8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20D48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86F565" w14:textId="77777777" w:rsidR="006B1F59" w:rsidRDefault="007F445D">
            <w:pPr>
              <w:keepNext/>
              <w:spacing w:before="40" w:after="40" w:line="240" w:lineRule="auto"/>
            </w:pPr>
            <w:r>
              <w:rPr>
                <w:sz w:val="18"/>
              </w:rPr>
              <w:t>plataforma</w:t>
            </w:r>
          </w:p>
        </w:tc>
      </w:tr>
      <w:tr w:rsidR="006B1F59" w14:paraId="25D2E6A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96448B" w14:textId="77777777" w:rsidR="006B1F59" w:rsidRDefault="007F445D">
            <w:pPr>
              <w:keepNext/>
              <w:spacing w:before="40" w:after="40" w:line="240" w:lineRule="auto"/>
            </w:pPr>
            <w:r>
              <w:rPr>
                <w:sz w:val="18"/>
              </w:rPr>
              <w:t>activo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D04CC3" w14:textId="77777777" w:rsidR="006B1F59" w:rsidRDefault="007F445D">
            <w:pPr>
              <w:keepNext/>
              <w:spacing w:before="40" w:after="40" w:line="240" w:lineRule="auto"/>
            </w:pPr>
            <w:r>
              <w:rPr>
                <w:sz w:val="18"/>
              </w:rPr>
              <w:t>boolean</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1D742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FE1FE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1A1CE3" w14:textId="77777777" w:rsidR="006B1F59" w:rsidRDefault="007F445D">
            <w:pPr>
              <w:keepNext/>
              <w:spacing w:before="40" w:after="40" w:line="240" w:lineRule="auto"/>
            </w:pPr>
            <w:r>
              <w:rPr>
                <w:sz w:val="18"/>
              </w:rPr>
              <w:t>activo</w:t>
            </w:r>
          </w:p>
        </w:tc>
      </w:tr>
      <w:tr w:rsidR="006B1F59" w14:paraId="013198A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E6E192" w14:textId="77777777" w:rsidR="006B1F59" w:rsidRDefault="007F445D">
            <w:pPr>
              <w:spacing w:before="40" w:after="40" w:line="240" w:lineRule="auto"/>
            </w:pPr>
            <w:r>
              <w:rPr>
                <w:sz w:val="18"/>
              </w:rPr>
              <w:t>actualizado_en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68562A"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BE3E9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74A6B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2D76C2" w14:textId="77777777" w:rsidR="006B1F59" w:rsidRDefault="007F445D">
            <w:pPr>
              <w:spacing w:before="40" w:after="40" w:line="240" w:lineRule="auto"/>
            </w:pPr>
            <w:r>
              <w:rPr>
                <w:sz w:val="18"/>
              </w:rPr>
              <w:t>actualizado en</w:t>
            </w:r>
          </w:p>
        </w:tc>
      </w:tr>
    </w:tbl>
    <w:p w14:paraId="66B98CD7" w14:textId="77777777" w:rsidR="006B1F59" w:rsidRDefault="007F445D">
      <w:r>
        <w:rPr>
          <w:sz w:val="18"/>
        </w:rPr>
        <w:t>Únicos: token_push</w:t>
      </w:r>
      <w:r>
        <w:rPr>
          <w:sz w:val="18"/>
        </w:rPr>
        <w:br/>
        <w:t>Restricciones: plataforma IN ('ANDROID','WEB')</w:t>
      </w:r>
    </w:p>
    <w:p w14:paraId="775CF5F6" w14:textId="77777777" w:rsidR="006B1F59" w:rsidRDefault="007F445D">
      <w:pPr>
        <w:pStyle w:val="Ttulo3"/>
      </w:pPr>
      <w:r>
        <w:lastRenderedPageBreak/>
        <w:t>Tabla notificacion</w:t>
      </w:r>
    </w:p>
    <w:p w14:paraId="4454CC36" w14:textId="77777777" w:rsidR="006B1F59" w:rsidRDefault="007F445D">
      <w:r>
        <w:rPr>
          <w:sz w:val="20"/>
        </w:rPr>
        <w:t xml:space="preserve">Bandeja, entrega push y reintentos por </w:t>
      </w:r>
      <w:r>
        <w:rPr>
          <w:sz w:val="20"/>
        </w:rPr>
        <w:t>destinatario.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CBE047A"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42B188D"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459800A"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891B68D"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1544E6"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000E0D5" w14:textId="77777777" w:rsidR="006B1F59" w:rsidRDefault="007F445D">
            <w:pPr>
              <w:keepNext/>
              <w:spacing w:before="40" w:after="40" w:line="240" w:lineRule="auto"/>
            </w:pPr>
            <w:r>
              <w:rPr>
                <w:b/>
                <w:sz w:val="18"/>
              </w:rPr>
              <w:t>Referencia o significado</w:t>
            </w:r>
          </w:p>
        </w:tc>
      </w:tr>
      <w:tr w:rsidR="006B1F59" w14:paraId="444E273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BE7F87"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2F5B9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DACD16"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FA952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3953BC" w14:textId="77777777" w:rsidR="006B1F59" w:rsidRDefault="007F445D">
            <w:pPr>
              <w:spacing w:before="40" w:after="40" w:line="240" w:lineRule="auto"/>
            </w:pPr>
            <w:r>
              <w:rPr>
                <w:sz w:val="18"/>
              </w:rPr>
              <w:t>Identificador estable.</w:t>
            </w:r>
          </w:p>
        </w:tc>
      </w:tr>
      <w:tr w:rsidR="006B1F59" w14:paraId="3B5C0CC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43539B" w14:textId="77777777" w:rsidR="006B1F59" w:rsidRDefault="007F445D">
            <w:pPr>
              <w:spacing w:before="40" w:after="40" w:line="240" w:lineRule="auto"/>
            </w:pPr>
            <w:r>
              <w:rPr>
                <w:sz w:val="18"/>
              </w:rPr>
              <w:t>usuario_id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EB26F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43B54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8DC72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1CE3CD" w14:textId="77777777" w:rsidR="006B1F59" w:rsidRDefault="007F445D">
            <w:pPr>
              <w:spacing w:before="40" w:after="40" w:line="240" w:lineRule="auto"/>
            </w:pPr>
            <w:r>
              <w:rPr>
                <w:sz w:val="18"/>
              </w:rPr>
              <w:t>usuario.id</w:t>
            </w:r>
          </w:p>
        </w:tc>
      </w:tr>
      <w:tr w:rsidR="006B1F59" w14:paraId="73AE580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624DC9" w14:textId="77777777" w:rsidR="006B1F59" w:rsidRDefault="007F445D">
            <w:pPr>
              <w:spacing w:before="40" w:after="40" w:line="240" w:lineRule="auto"/>
            </w:pPr>
            <w:r>
              <w:rPr>
                <w:sz w:val="18"/>
              </w:rPr>
              <w:t>evento_id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4EF3A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E6537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1DCBF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2759D7" w14:textId="77777777" w:rsidR="006B1F59" w:rsidRDefault="007F445D">
            <w:pPr>
              <w:spacing w:before="40" w:after="40" w:line="240" w:lineRule="auto"/>
            </w:pPr>
            <w:r>
              <w:rPr>
                <w:sz w:val="18"/>
              </w:rPr>
              <w:t>outbox_evento.id</w:t>
            </w:r>
          </w:p>
        </w:tc>
      </w:tr>
      <w:tr w:rsidR="006B1F59" w14:paraId="172A2AF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741D53" w14:textId="77777777" w:rsidR="006B1F59" w:rsidRDefault="007F445D">
            <w:pPr>
              <w:spacing w:before="40" w:after="40" w:line="240" w:lineRule="auto"/>
            </w:pPr>
            <w:r>
              <w:rPr>
                <w:sz w:val="18"/>
              </w:rPr>
              <w:t>dispositivo_id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95BAB7"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28D5D9"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A0CEBC"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27C12A" w14:textId="77777777" w:rsidR="006B1F59" w:rsidRDefault="007F445D">
            <w:pPr>
              <w:spacing w:before="40" w:after="40" w:line="240" w:lineRule="auto"/>
            </w:pPr>
            <w:r>
              <w:rPr>
                <w:sz w:val="18"/>
              </w:rPr>
              <w:t>dispositivo.id</w:t>
            </w:r>
          </w:p>
        </w:tc>
      </w:tr>
      <w:tr w:rsidR="006B1F59" w14:paraId="65E226B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BE52B7" w14:textId="77777777" w:rsidR="006B1F59" w:rsidRDefault="007F445D">
            <w:pPr>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781749" w14:textId="77777777" w:rsidR="006B1F59" w:rsidRDefault="007F445D">
            <w:pPr>
              <w:spacing w:before="40" w:after="40" w:line="240" w:lineRule="auto"/>
            </w:pPr>
            <w:r>
              <w:rPr>
                <w:sz w:val="18"/>
              </w:rPr>
              <w:t>varchar(40)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223F6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E85F2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97A001" w14:textId="77777777" w:rsidR="006B1F59" w:rsidRDefault="007F445D">
            <w:pPr>
              <w:spacing w:before="40" w:after="40" w:line="240" w:lineRule="auto"/>
            </w:pPr>
            <w:r>
              <w:rPr>
                <w:sz w:val="18"/>
              </w:rPr>
              <w:t>tipo</w:t>
            </w:r>
          </w:p>
        </w:tc>
      </w:tr>
      <w:tr w:rsidR="006B1F59" w14:paraId="5823BAC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F45150" w14:textId="77777777" w:rsidR="006B1F59" w:rsidRDefault="007F445D">
            <w:pPr>
              <w:spacing w:before="40" w:after="40" w:line="240" w:lineRule="auto"/>
            </w:pPr>
            <w:r>
              <w:rPr>
                <w:sz w:val="18"/>
              </w:rPr>
              <w:t>contenido</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E03630" w14:textId="77777777" w:rsidR="006B1F59" w:rsidRDefault="007F445D">
            <w:pPr>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8BBE4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0EB64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72B201" w14:textId="77777777" w:rsidR="006B1F59" w:rsidRDefault="007F445D">
            <w:pPr>
              <w:spacing w:before="40" w:after="40" w:line="240" w:lineRule="auto"/>
            </w:pPr>
            <w:r>
              <w:rPr>
                <w:sz w:val="18"/>
              </w:rPr>
              <w:t>contenido</w:t>
            </w:r>
          </w:p>
        </w:tc>
      </w:tr>
      <w:tr w:rsidR="006B1F59" w14:paraId="6625299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C0A1FB" w14:textId="77777777" w:rsidR="006B1F59" w:rsidRDefault="007F445D">
            <w:pPr>
              <w:spacing w:before="40" w:after="40" w:line="240" w:lineRule="auto"/>
            </w:pPr>
            <w:r>
              <w:rPr>
                <w:sz w:val="18"/>
              </w:rPr>
              <w:t>estado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12FD8B" w14:textId="77777777" w:rsidR="006B1F59" w:rsidRDefault="007F445D">
            <w:pPr>
              <w:spacing w:before="40" w:after="40" w:line="240" w:lineRule="auto"/>
            </w:pPr>
            <w:r>
              <w:rPr>
                <w:sz w:val="18"/>
              </w:rPr>
              <w:t>varchar(20)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956B9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4CDB7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8B4D66" w14:textId="77777777" w:rsidR="006B1F59" w:rsidRDefault="007F445D">
            <w:pPr>
              <w:spacing w:before="40" w:after="40" w:line="240" w:lineRule="auto"/>
            </w:pPr>
            <w:r>
              <w:rPr>
                <w:sz w:val="18"/>
              </w:rPr>
              <w:t>estado</w:t>
            </w:r>
          </w:p>
        </w:tc>
      </w:tr>
      <w:tr w:rsidR="006B1F59" w14:paraId="41EB2DE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B9FA32" w14:textId="77777777" w:rsidR="006B1F59" w:rsidRDefault="007F445D">
            <w:pPr>
              <w:spacing w:before="40" w:after="40" w:line="240" w:lineRule="auto"/>
            </w:pPr>
            <w:r>
              <w:rPr>
                <w:sz w:val="18"/>
              </w:rPr>
              <w:t>intentos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C036AB"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FE042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F32C2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F2C7E4" w14:textId="77777777" w:rsidR="006B1F59" w:rsidRDefault="007F445D">
            <w:pPr>
              <w:spacing w:before="40" w:after="40" w:line="240" w:lineRule="auto"/>
            </w:pPr>
            <w:r>
              <w:rPr>
                <w:sz w:val="18"/>
              </w:rPr>
              <w:t>intentos</w:t>
            </w:r>
          </w:p>
        </w:tc>
      </w:tr>
      <w:tr w:rsidR="006B1F59" w14:paraId="2569DAB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4BBF1E" w14:textId="77777777" w:rsidR="006B1F59" w:rsidRDefault="007F445D">
            <w:pPr>
              <w:keepNext/>
              <w:spacing w:before="40" w:after="40" w:line="240" w:lineRule="auto"/>
            </w:pPr>
            <w:r>
              <w:rPr>
                <w:sz w:val="18"/>
              </w:rPr>
              <w:t>creada_en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EFCC72"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8316A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087AA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553F4B" w14:textId="77777777" w:rsidR="006B1F59" w:rsidRDefault="007F445D">
            <w:pPr>
              <w:keepNext/>
              <w:spacing w:before="40" w:after="40" w:line="240" w:lineRule="auto"/>
            </w:pPr>
            <w:r>
              <w:rPr>
                <w:sz w:val="18"/>
              </w:rPr>
              <w:t>creada en</w:t>
            </w:r>
          </w:p>
        </w:tc>
      </w:tr>
      <w:tr w:rsidR="006B1F59" w14:paraId="5F1C3D9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F785D9" w14:textId="77777777" w:rsidR="006B1F59" w:rsidRDefault="007F445D">
            <w:pPr>
              <w:keepNext/>
              <w:spacing w:before="40" w:after="40" w:line="240" w:lineRule="auto"/>
            </w:pPr>
            <w:r>
              <w:rPr>
                <w:sz w:val="18"/>
              </w:rPr>
              <w:t>enviada_en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D6D5F5"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DB091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F7D520"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B80171" w14:textId="77777777" w:rsidR="006B1F59" w:rsidRDefault="007F445D">
            <w:pPr>
              <w:keepNext/>
              <w:spacing w:before="40" w:after="40" w:line="240" w:lineRule="auto"/>
            </w:pPr>
            <w:r>
              <w:rPr>
                <w:sz w:val="18"/>
              </w:rPr>
              <w:t>enviada en</w:t>
            </w:r>
          </w:p>
        </w:tc>
      </w:tr>
      <w:tr w:rsidR="006B1F59" w14:paraId="216D2C5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72C4A2" w14:textId="77777777" w:rsidR="006B1F59" w:rsidRDefault="007F445D">
            <w:pPr>
              <w:keepNext/>
              <w:spacing w:before="40" w:after="40" w:line="240" w:lineRule="auto"/>
            </w:pPr>
            <w:r>
              <w:rPr>
                <w:sz w:val="18"/>
              </w:rPr>
              <w:t>leida_en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EE5657"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73192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97D271"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710F85" w14:textId="77777777" w:rsidR="006B1F59" w:rsidRDefault="007F445D">
            <w:pPr>
              <w:keepNext/>
              <w:spacing w:before="40" w:after="40" w:line="240" w:lineRule="auto"/>
            </w:pPr>
            <w:r>
              <w:rPr>
                <w:sz w:val="18"/>
              </w:rPr>
              <w:t>leida en</w:t>
            </w:r>
          </w:p>
        </w:tc>
      </w:tr>
      <w:tr w:rsidR="006B1F59" w14:paraId="1C9600D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4A18CF" w14:textId="77777777" w:rsidR="006B1F59" w:rsidRDefault="007F445D">
            <w:pPr>
              <w:spacing w:before="40" w:after="40" w:line="240" w:lineRule="auto"/>
            </w:pPr>
            <w:r>
              <w:rPr>
                <w:sz w:val="18"/>
              </w:rPr>
              <w:t>ultimo_error</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A6A0ED" w14:textId="77777777" w:rsidR="006B1F59" w:rsidRDefault="007F445D">
            <w:pPr>
              <w:spacing w:before="40" w:after="40" w:line="240" w:lineRule="auto"/>
            </w:pPr>
            <w:r>
              <w:rPr>
                <w:sz w:val="18"/>
              </w:rPr>
              <w:t>varchar(150)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789B4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EAFF29"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4BC373" w14:textId="77777777" w:rsidR="006B1F59" w:rsidRDefault="007F445D">
            <w:pPr>
              <w:spacing w:before="40" w:after="40" w:line="240" w:lineRule="auto"/>
            </w:pPr>
            <w:r>
              <w:rPr>
                <w:sz w:val="18"/>
              </w:rPr>
              <w:t xml:space="preserve">ultimo </w:t>
            </w:r>
            <w:r>
              <w:rPr>
                <w:sz w:val="18"/>
              </w:rPr>
              <w:t>error</w:t>
            </w:r>
          </w:p>
        </w:tc>
      </w:tr>
    </w:tbl>
    <w:p w14:paraId="41AB5827" w14:textId="77777777" w:rsidR="006B1F59" w:rsidRDefault="007F445D">
      <w:r>
        <w:rPr>
          <w:sz w:val="18"/>
        </w:rPr>
        <w:t>Únicos: usuario_id, evento_id, dispositivo_id</w:t>
      </w:r>
      <w:r>
        <w:rPr>
          <w:sz w:val="18"/>
        </w:rPr>
        <w:br/>
        <w:t>Restricciones: estado IN ('PENDIENTE','ENVIADA','FALLIDA','SOLO_BANDEJA'); intentos BETWEEN 0 AND 3</w:t>
      </w:r>
    </w:p>
    <w:p w14:paraId="6561A968" w14:textId="77777777" w:rsidR="006B1F59" w:rsidRDefault="007F445D">
      <w:pPr>
        <w:pStyle w:val="Ttulo3"/>
      </w:pPr>
      <w:r>
        <w:t>Tabla outbox_evento</w:t>
      </w:r>
    </w:p>
    <w:p w14:paraId="6EACE16E" w14:textId="77777777" w:rsidR="006B1F59" w:rsidRDefault="007F445D">
      <w:r>
        <w:rPr>
          <w:sz w:val="20"/>
        </w:rPr>
        <w:t>Evento persistido junto con la transacción de negocio.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2D97DC2"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513351"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B2A9C18"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CB30D52"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C13035E"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74FB4C" w14:textId="77777777" w:rsidR="006B1F59" w:rsidRDefault="007F445D">
            <w:pPr>
              <w:keepNext/>
              <w:spacing w:before="40" w:after="40" w:line="240" w:lineRule="auto"/>
            </w:pPr>
            <w:r>
              <w:rPr>
                <w:b/>
                <w:sz w:val="18"/>
              </w:rPr>
              <w:t>Referencia o significado</w:t>
            </w:r>
          </w:p>
        </w:tc>
      </w:tr>
      <w:tr w:rsidR="006B1F59" w14:paraId="0E0F591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BA4BB9"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F7E6A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58649D"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18D3F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88B186" w14:textId="77777777" w:rsidR="006B1F59" w:rsidRDefault="007F445D">
            <w:pPr>
              <w:spacing w:before="40" w:after="40" w:line="240" w:lineRule="auto"/>
            </w:pPr>
            <w:r>
              <w:rPr>
                <w:sz w:val="18"/>
              </w:rPr>
              <w:t>Identificador estable.</w:t>
            </w:r>
          </w:p>
        </w:tc>
      </w:tr>
      <w:tr w:rsidR="006B1F59" w14:paraId="3CC9653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DA9BE7" w14:textId="77777777" w:rsidR="006B1F59" w:rsidRDefault="007F445D">
            <w:pPr>
              <w:spacing w:before="40" w:after="40" w:line="240" w:lineRule="auto"/>
            </w:pPr>
            <w:r>
              <w:rPr>
                <w:sz w:val="18"/>
              </w:rPr>
              <w:t>clave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9BDC1D" w14:textId="77777777" w:rsidR="006B1F59" w:rsidRDefault="007F445D">
            <w:pPr>
              <w:spacing w:before="40" w:after="40" w:line="240" w:lineRule="auto"/>
            </w:pPr>
            <w:r>
              <w:rPr>
                <w:sz w:val="18"/>
              </w:rPr>
              <w:t>varchar(180)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580D4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02B80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5AF72F" w14:textId="77777777" w:rsidR="006B1F59" w:rsidRDefault="007F445D">
            <w:pPr>
              <w:spacing w:before="40" w:after="40" w:line="240" w:lineRule="auto"/>
            </w:pPr>
            <w:r>
              <w:rPr>
                <w:sz w:val="18"/>
              </w:rPr>
              <w:t>clave</w:t>
            </w:r>
          </w:p>
        </w:tc>
      </w:tr>
      <w:tr w:rsidR="006B1F59" w14:paraId="7E2D940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3DEAF2" w14:textId="77777777" w:rsidR="006B1F59" w:rsidRDefault="007F445D">
            <w:pPr>
              <w:spacing w:before="40" w:after="40" w:line="240" w:lineRule="auto"/>
            </w:pPr>
            <w:r>
              <w:rPr>
                <w:sz w:val="18"/>
              </w:rPr>
              <w:t>tipo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6B0B9A" w14:textId="77777777" w:rsidR="006B1F59" w:rsidRDefault="007F445D">
            <w:pPr>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A8C39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63B3D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F65BD3" w14:textId="77777777" w:rsidR="006B1F59" w:rsidRDefault="007F445D">
            <w:pPr>
              <w:spacing w:before="40" w:after="40" w:line="240" w:lineRule="auto"/>
            </w:pPr>
            <w:r>
              <w:rPr>
                <w:sz w:val="18"/>
              </w:rPr>
              <w:t>tipo</w:t>
            </w:r>
          </w:p>
        </w:tc>
      </w:tr>
      <w:tr w:rsidR="006B1F59" w14:paraId="1BB510D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93C8D9" w14:textId="77777777" w:rsidR="006B1F59" w:rsidRDefault="007F445D">
            <w:pPr>
              <w:spacing w:before="40" w:after="40" w:line="240" w:lineRule="auto"/>
            </w:pPr>
            <w:r>
              <w:rPr>
                <w:sz w:val="18"/>
              </w:rPr>
              <w:t>entidad_id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8D08A0"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9082C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F6871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A8EDBB" w14:textId="77777777" w:rsidR="006B1F59" w:rsidRDefault="007F445D">
            <w:pPr>
              <w:spacing w:before="40" w:after="40" w:line="240" w:lineRule="auto"/>
            </w:pPr>
            <w:r>
              <w:rPr>
                <w:sz w:val="18"/>
              </w:rPr>
              <w:t>entidad id</w:t>
            </w:r>
          </w:p>
        </w:tc>
      </w:tr>
      <w:tr w:rsidR="006B1F59" w14:paraId="70A6E99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54BC24" w14:textId="77777777" w:rsidR="006B1F59" w:rsidRDefault="007F445D">
            <w:pPr>
              <w:keepNext/>
              <w:spacing w:before="40" w:after="40" w:line="240" w:lineRule="auto"/>
            </w:pPr>
            <w:r>
              <w:rPr>
                <w:sz w:val="18"/>
              </w:rPr>
              <w:t>payload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C259FE"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031F7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DC03C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89F5C9" w14:textId="77777777" w:rsidR="006B1F59" w:rsidRDefault="007F445D">
            <w:pPr>
              <w:keepNext/>
              <w:spacing w:before="40" w:after="40" w:line="240" w:lineRule="auto"/>
            </w:pPr>
            <w:r>
              <w:rPr>
                <w:sz w:val="18"/>
              </w:rPr>
              <w:t>payload</w:t>
            </w:r>
          </w:p>
        </w:tc>
      </w:tr>
      <w:tr w:rsidR="006B1F59" w14:paraId="287D047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5C7AA8" w14:textId="77777777" w:rsidR="006B1F59" w:rsidRDefault="007F445D">
            <w:pPr>
              <w:keepNext/>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DA6469"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4AE0C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9DAA20"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946F42" w14:textId="77777777" w:rsidR="006B1F59" w:rsidRDefault="007F445D">
            <w:pPr>
              <w:keepNext/>
              <w:spacing w:before="40" w:after="40" w:line="240" w:lineRule="auto"/>
            </w:pPr>
            <w:r>
              <w:rPr>
                <w:sz w:val="18"/>
              </w:rPr>
              <w:t>creado en</w:t>
            </w:r>
          </w:p>
        </w:tc>
      </w:tr>
      <w:tr w:rsidR="006B1F59" w14:paraId="355B1B7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20A8EF" w14:textId="77777777" w:rsidR="006B1F59" w:rsidRDefault="007F445D">
            <w:pPr>
              <w:keepNext/>
              <w:spacing w:before="40" w:after="40" w:line="240" w:lineRule="auto"/>
            </w:pPr>
            <w:r>
              <w:rPr>
                <w:sz w:val="18"/>
              </w:rPr>
              <w:t>publicado_en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FDCE04"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D5263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285072"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A2F9F0" w14:textId="77777777" w:rsidR="006B1F59" w:rsidRDefault="007F445D">
            <w:pPr>
              <w:keepNext/>
              <w:spacing w:before="40" w:after="40" w:line="240" w:lineRule="auto"/>
            </w:pPr>
            <w:r>
              <w:rPr>
                <w:sz w:val="18"/>
              </w:rPr>
              <w:t>publicado en</w:t>
            </w:r>
          </w:p>
        </w:tc>
      </w:tr>
      <w:tr w:rsidR="006B1F59" w14:paraId="28AC33A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3995AD" w14:textId="77777777" w:rsidR="006B1F59" w:rsidRDefault="007F445D">
            <w:pPr>
              <w:spacing w:before="40" w:after="40" w:line="240" w:lineRule="auto"/>
            </w:pPr>
            <w:r>
              <w:rPr>
                <w:sz w:val="18"/>
              </w:rPr>
              <w:t>intentos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2FC179"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1E1E9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8788D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98F2ED" w14:textId="77777777" w:rsidR="006B1F59" w:rsidRDefault="007F445D">
            <w:pPr>
              <w:spacing w:before="40" w:after="40" w:line="240" w:lineRule="auto"/>
            </w:pPr>
            <w:r>
              <w:rPr>
                <w:sz w:val="18"/>
              </w:rPr>
              <w:t>intentos</w:t>
            </w:r>
          </w:p>
        </w:tc>
      </w:tr>
    </w:tbl>
    <w:p w14:paraId="714596E7" w14:textId="77777777" w:rsidR="006B1F59" w:rsidRDefault="007F445D">
      <w:r>
        <w:rPr>
          <w:sz w:val="18"/>
        </w:rPr>
        <w:t>Únicos: clave</w:t>
      </w:r>
      <w:r>
        <w:rPr>
          <w:sz w:val="18"/>
        </w:rPr>
        <w:br/>
        <w:t>Restricciones: intentos &gt;= 0</w:t>
      </w:r>
    </w:p>
    <w:p w14:paraId="15BB1FF2" w14:textId="77777777" w:rsidR="006B1F59" w:rsidRDefault="007F445D">
      <w:r>
        <w:br w:type="page"/>
      </w:r>
    </w:p>
    <w:p w14:paraId="46C53C7D" w14:textId="77777777" w:rsidR="006B1F59" w:rsidRDefault="007F445D">
      <w:pPr>
        <w:pStyle w:val="Ttulo3"/>
      </w:pPr>
      <w:r>
        <w:lastRenderedPageBreak/>
        <w:t>P8 Configuración y auditoría</w:t>
      </w:r>
    </w:p>
    <w:tbl>
      <w:tblPr>
        <w:tblW w:w="0" w:type="auto"/>
        <w:jc w:val="center"/>
        <w:tblLayout w:type="fixed"/>
        <w:tblLook w:val="04A0" w:firstRow="1" w:lastRow="0" w:firstColumn="1" w:lastColumn="0" w:noHBand="0" w:noVBand="1"/>
      </w:tblPr>
      <w:tblGrid>
        <w:gridCol w:w="4464"/>
        <w:gridCol w:w="5731"/>
      </w:tblGrid>
      <w:tr w:rsidR="006B1F59" w14:paraId="7A6A453A"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7AE5C62" w14:textId="77777777" w:rsidR="006B1F59" w:rsidRDefault="007F445D">
            <w:pPr>
              <w:keepNext/>
              <w:spacing w:before="40" w:after="40" w:line="240" w:lineRule="auto"/>
            </w:pPr>
            <w:r>
              <w:rPr>
                <w:b/>
                <w:sz w:val="20"/>
              </w:rPr>
              <w:t>Clase del dominio</w:t>
            </w:r>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71ACE55" w14:textId="77777777" w:rsidR="006B1F59" w:rsidRDefault="007F445D">
            <w:pPr>
              <w:keepNext/>
              <w:spacing w:before="40" w:after="40" w:line="240" w:lineRule="auto"/>
            </w:pPr>
            <w:r>
              <w:rPr>
                <w:b/>
                <w:sz w:val="20"/>
              </w:rPr>
              <w:t>Tabla física</w:t>
            </w:r>
          </w:p>
        </w:tc>
      </w:tr>
      <w:tr w:rsidR="006B1F59" w14:paraId="50C2E035"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EEC4AB" w14:textId="77777777" w:rsidR="006B1F59" w:rsidRDefault="007F445D">
            <w:pPr>
              <w:keepNext/>
              <w:spacing w:before="40" w:after="40" w:line="240" w:lineRule="auto"/>
            </w:pPr>
            <w:r>
              <w:rPr>
                <w:sz w:val="20"/>
              </w:rPr>
              <w:t>ReglaComercial</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FBC50A" w14:textId="77777777" w:rsidR="006B1F59" w:rsidRDefault="007F445D">
            <w:pPr>
              <w:keepNext/>
              <w:spacing w:before="40" w:after="40" w:line="240" w:lineRule="auto"/>
            </w:pPr>
            <w:r>
              <w:rPr>
                <w:sz w:val="20"/>
              </w:rPr>
              <w:t>configuracion</w:t>
            </w:r>
          </w:p>
        </w:tc>
      </w:tr>
      <w:tr w:rsidR="006B1F59" w14:paraId="5B0E6C2F"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202758" w14:textId="77777777" w:rsidR="006B1F59" w:rsidRDefault="007F445D">
            <w:pPr>
              <w:spacing w:before="40" w:after="40" w:line="240" w:lineRule="auto"/>
            </w:pPr>
            <w:r>
              <w:rPr>
                <w:sz w:val="20"/>
              </w:rPr>
              <w:t>Auditoria</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924FDB" w14:textId="77777777" w:rsidR="006B1F59" w:rsidRDefault="007F445D">
            <w:pPr>
              <w:spacing w:before="40" w:after="40" w:line="240" w:lineRule="auto"/>
            </w:pPr>
            <w:r>
              <w:rPr>
                <w:sz w:val="20"/>
              </w:rPr>
              <w:t>auditoria</w:t>
            </w:r>
          </w:p>
        </w:tc>
      </w:tr>
    </w:tbl>
    <w:p w14:paraId="53592901" w14:textId="77777777" w:rsidR="006B1F59" w:rsidRDefault="007F445D">
      <w:pPr>
        <w:pStyle w:val="Ttulo3"/>
      </w:pPr>
      <w:r>
        <w:t>Tabla configuracion</w:t>
      </w:r>
    </w:p>
    <w:p w14:paraId="1E86F4B7" w14:textId="77777777" w:rsidR="006B1F59" w:rsidRDefault="007F445D">
      <w:r>
        <w:rPr>
          <w:sz w:val="20"/>
        </w:rPr>
        <w:t>Parámetros comerciales y referencias de integración versionados.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4B050A4C"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A66D2CB"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5B1861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6712F96"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F3B7F88"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8986FC7" w14:textId="77777777" w:rsidR="006B1F59" w:rsidRDefault="007F445D">
            <w:pPr>
              <w:keepNext/>
              <w:spacing w:before="40" w:after="40" w:line="240" w:lineRule="auto"/>
            </w:pPr>
            <w:r>
              <w:rPr>
                <w:b/>
                <w:sz w:val="18"/>
              </w:rPr>
              <w:t>Referencia o significado</w:t>
            </w:r>
          </w:p>
        </w:tc>
      </w:tr>
      <w:tr w:rsidR="006B1F59" w14:paraId="5659750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68D9C2"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769A4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09757B"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ECA16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FA108B" w14:textId="77777777" w:rsidR="006B1F59" w:rsidRDefault="007F445D">
            <w:pPr>
              <w:spacing w:before="40" w:after="40" w:line="240" w:lineRule="auto"/>
            </w:pPr>
            <w:r>
              <w:rPr>
                <w:sz w:val="18"/>
              </w:rPr>
              <w:t>Identificador estable.</w:t>
            </w:r>
          </w:p>
        </w:tc>
      </w:tr>
      <w:tr w:rsidR="006B1F59" w14:paraId="5DD7370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EC0AF3" w14:textId="77777777" w:rsidR="006B1F59" w:rsidRDefault="007F445D">
            <w:pPr>
              <w:spacing w:before="40" w:after="40" w:line="240" w:lineRule="auto"/>
            </w:pPr>
            <w:r>
              <w:rPr>
                <w:sz w:val="18"/>
              </w:rPr>
              <w:t>clave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6CF1F5" w14:textId="77777777" w:rsidR="006B1F59" w:rsidRDefault="007F445D">
            <w:pPr>
              <w:spacing w:before="40" w:after="40" w:line="240" w:lineRule="auto"/>
            </w:pPr>
            <w:r>
              <w:rPr>
                <w:sz w:val="18"/>
              </w:rPr>
              <w:t>varchar(100)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8B0A2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10BB2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E8AA3A" w14:textId="77777777" w:rsidR="006B1F59" w:rsidRDefault="007F445D">
            <w:pPr>
              <w:spacing w:before="40" w:after="40" w:line="240" w:lineRule="auto"/>
            </w:pPr>
            <w:r>
              <w:rPr>
                <w:sz w:val="18"/>
              </w:rPr>
              <w:t>clave</w:t>
            </w:r>
          </w:p>
        </w:tc>
      </w:tr>
      <w:tr w:rsidR="006B1F59" w14:paraId="01BB8DC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66FE15"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2E2CBE"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7748F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36302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E2F41B" w14:textId="77777777" w:rsidR="006B1F59" w:rsidRDefault="007F445D">
            <w:pPr>
              <w:spacing w:before="40" w:after="40" w:line="240" w:lineRule="auto"/>
            </w:pPr>
            <w:r>
              <w:rPr>
                <w:sz w:val="18"/>
              </w:rPr>
              <w:t>version</w:t>
            </w:r>
          </w:p>
        </w:tc>
      </w:tr>
      <w:tr w:rsidR="006B1F59" w14:paraId="6831D03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3A8FDE" w14:textId="77777777" w:rsidR="006B1F59" w:rsidRDefault="007F445D">
            <w:pPr>
              <w:keepNext/>
              <w:spacing w:before="40" w:after="40" w:line="240" w:lineRule="auto"/>
            </w:pPr>
            <w:r>
              <w:rPr>
                <w:sz w:val="18"/>
              </w:rPr>
              <w:t>valor</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ADEE33"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97EDF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9236D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4DA7F9" w14:textId="77777777" w:rsidR="006B1F59" w:rsidRDefault="007F445D">
            <w:pPr>
              <w:keepNext/>
              <w:spacing w:before="40" w:after="40" w:line="240" w:lineRule="auto"/>
            </w:pPr>
            <w:r>
              <w:rPr>
                <w:sz w:val="18"/>
              </w:rPr>
              <w:t xml:space="preserve">Moneda, tasas, zonas, </w:t>
            </w:r>
            <w:r>
              <w:rPr>
                <w:sz w:val="18"/>
              </w:rPr>
              <w:t>plazos, plantillas y referencias de secretos.</w:t>
            </w:r>
          </w:p>
        </w:tc>
      </w:tr>
      <w:tr w:rsidR="006B1F59" w14:paraId="04F7922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0D1F13" w14:textId="77777777" w:rsidR="006B1F59" w:rsidRDefault="007F445D">
            <w:pPr>
              <w:keepNext/>
              <w:spacing w:before="40" w:after="40" w:line="240" w:lineRule="auto"/>
            </w:pPr>
            <w:r>
              <w:rPr>
                <w:sz w:val="18"/>
              </w:rPr>
              <w:t>desde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6E00FB"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28784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9BD0A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A076B9" w14:textId="77777777" w:rsidR="006B1F59" w:rsidRDefault="007F445D">
            <w:pPr>
              <w:keepNext/>
              <w:spacing w:before="40" w:after="40" w:line="240" w:lineRule="auto"/>
            </w:pPr>
            <w:r>
              <w:rPr>
                <w:sz w:val="18"/>
              </w:rPr>
              <w:t>desde</w:t>
            </w:r>
          </w:p>
        </w:tc>
      </w:tr>
      <w:tr w:rsidR="006B1F59" w14:paraId="494CD9A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AF31F2" w14:textId="77777777" w:rsidR="006B1F59" w:rsidRDefault="007F445D">
            <w:pPr>
              <w:keepNext/>
              <w:spacing w:before="40" w:after="40" w:line="240" w:lineRule="auto"/>
            </w:pPr>
            <w:r>
              <w:rPr>
                <w:sz w:val="18"/>
              </w:rPr>
              <w:t>hasta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1BDED6" w14:textId="77777777" w:rsidR="006B1F59" w:rsidRDefault="007F445D">
            <w:pPr>
              <w:keepNext/>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40B45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5396CA"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CCC922" w14:textId="77777777" w:rsidR="006B1F59" w:rsidRDefault="007F445D">
            <w:pPr>
              <w:keepNext/>
              <w:spacing w:before="40" w:after="40" w:line="240" w:lineRule="auto"/>
            </w:pPr>
            <w:r>
              <w:rPr>
                <w:sz w:val="18"/>
              </w:rPr>
              <w:t>hasta</w:t>
            </w:r>
          </w:p>
        </w:tc>
      </w:tr>
      <w:tr w:rsidR="006B1F59" w14:paraId="67B43F2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47576E" w14:textId="77777777" w:rsidR="006B1F59" w:rsidRDefault="007F445D">
            <w:pPr>
              <w:spacing w:before="40" w:after="40" w:line="240" w:lineRule="auto"/>
            </w:pPr>
            <w:r>
              <w:rPr>
                <w:sz w:val="18"/>
              </w:rPr>
              <w:t>autor_id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F1D66C"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BBE7AA"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B35D5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0FD03B" w14:textId="77777777" w:rsidR="006B1F59" w:rsidRDefault="007F445D">
            <w:pPr>
              <w:spacing w:before="40" w:after="40" w:line="240" w:lineRule="auto"/>
            </w:pPr>
            <w:r>
              <w:rPr>
                <w:sz w:val="18"/>
              </w:rPr>
              <w:t>usuario.id</w:t>
            </w:r>
          </w:p>
        </w:tc>
      </w:tr>
    </w:tbl>
    <w:p w14:paraId="08E86FBA" w14:textId="77777777" w:rsidR="006B1F59" w:rsidRDefault="007F445D">
      <w:r>
        <w:rPr>
          <w:sz w:val="18"/>
        </w:rPr>
        <w:t>Únicos: clave, version</w:t>
      </w:r>
      <w:r>
        <w:rPr>
          <w:sz w:val="18"/>
        </w:rPr>
        <w:br/>
        <w:t>Restricciones: version &gt; 0; hasta IS NULL OR hasta &gt; desde</w:t>
      </w:r>
    </w:p>
    <w:p w14:paraId="5812E5E5" w14:textId="77777777" w:rsidR="006B1F59" w:rsidRDefault="007F445D">
      <w:pPr>
        <w:pStyle w:val="Ttulo3"/>
      </w:pPr>
      <w:r>
        <w:t>Tabla auditoria</w:t>
      </w:r>
    </w:p>
    <w:p w14:paraId="680A6C4A" w14:textId="77777777" w:rsidR="006B1F59" w:rsidRDefault="007F445D">
      <w:r>
        <w:rPr>
          <w:sz w:val="20"/>
        </w:rPr>
        <w:t xml:space="preserve">Registro de </w:t>
      </w:r>
      <w:r>
        <w:rPr>
          <w:sz w:val="20"/>
        </w:rPr>
        <w:t>operaciones críticas sin datos corporales ni secretos.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93D50B6"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2E93483"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790796D"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C8F43E7"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F2CF81F" w14:textId="77777777" w:rsidR="006B1F59" w:rsidRDefault="007F445D">
            <w:pPr>
              <w:keepNext/>
              <w:spacing w:before="40" w:after="40" w:line="240" w:lineRule="auto"/>
            </w:pPr>
            <w:r>
              <w:rPr>
                <w:b/>
                <w:sz w:val="18"/>
              </w:rPr>
              <w:t>Nulo</w:t>
            </w:r>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B3772D7" w14:textId="77777777" w:rsidR="006B1F59" w:rsidRDefault="007F445D">
            <w:pPr>
              <w:keepNext/>
              <w:spacing w:before="40" w:after="40" w:line="240" w:lineRule="auto"/>
            </w:pPr>
            <w:r>
              <w:rPr>
                <w:b/>
                <w:sz w:val="18"/>
              </w:rPr>
              <w:t>Referencia o significado</w:t>
            </w:r>
          </w:p>
        </w:tc>
      </w:tr>
      <w:tr w:rsidR="006B1F59" w14:paraId="3F4D14C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4E2F36"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75DCF8"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AAF256"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1F7FB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748633" w14:textId="77777777" w:rsidR="006B1F59" w:rsidRDefault="007F445D">
            <w:pPr>
              <w:spacing w:before="40" w:after="40" w:line="240" w:lineRule="auto"/>
            </w:pPr>
            <w:r>
              <w:rPr>
                <w:sz w:val="18"/>
              </w:rPr>
              <w:t>Identificador estable.</w:t>
            </w:r>
          </w:p>
        </w:tc>
      </w:tr>
      <w:tr w:rsidR="006B1F59" w14:paraId="10B64CC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226C90" w14:textId="77777777" w:rsidR="006B1F59" w:rsidRDefault="007F445D">
            <w:pPr>
              <w:spacing w:before="40" w:after="40" w:line="240" w:lineRule="auto"/>
            </w:pPr>
            <w:r>
              <w:rPr>
                <w:sz w:val="18"/>
              </w:rPr>
              <w:t>actor_id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AB7D1F"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EBD99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065835"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72BC81" w14:textId="77777777" w:rsidR="006B1F59" w:rsidRDefault="007F445D">
            <w:pPr>
              <w:spacing w:before="40" w:after="40" w:line="240" w:lineRule="auto"/>
            </w:pPr>
            <w:r>
              <w:rPr>
                <w:sz w:val="18"/>
              </w:rPr>
              <w:t>usuario.id</w:t>
            </w:r>
          </w:p>
        </w:tc>
      </w:tr>
      <w:tr w:rsidR="006B1F59" w14:paraId="082B252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AC0C57" w14:textId="77777777" w:rsidR="006B1F59" w:rsidRDefault="007F445D">
            <w:pPr>
              <w:spacing w:before="40" w:after="40" w:line="240" w:lineRule="auto"/>
            </w:pPr>
            <w:r>
              <w:rPr>
                <w:sz w:val="18"/>
              </w:rPr>
              <w:t>accion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62393A" w14:textId="77777777" w:rsidR="006B1F59" w:rsidRDefault="007F445D">
            <w:pPr>
              <w:spacing w:before="40" w:after="40" w:line="240" w:lineRule="auto"/>
            </w:pPr>
            <w:r>
              <w:rPr>
                <w:sz w:val="18"/>
              </w:rPr>
              <w:t>varchar(100)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3A34D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09327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E18800" w14:textId="77777777" w:rsidR="006B1F59" w:rsidRDefault="007F445D">
            <w:pPr>
              <w:spacing w:before="40" w:after="40" w:line="240" w:lineRule="auto"/>
            </w:pPr>
            <w:r>
              <w:rPr>
                <w:sz w:val="18"/>
              </w:rPr>
              <w:t>accion</w:t>
            </w:r>
          </w:p>
        </w:tc>
      </w:tr>
      <w:tr w:rsidR="006B1F59" w14:paraId="08CB4B7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3CB84E" w14:textId="77777777" w:rsidR="006B1F59" w:rsidRDefault="007F445D">
            <w:pPr>
              <w:spacing w:before="40" w:after="40" w:line="240" w:lineRule="auto"/>
            </w:pPr>
            <w:r>
              <w:rPr>
                <w:sz w:val="18"/>
              </w:rPr>
              <w:t>entidad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778D90" w14:textId="77777777" w:rsidR="006B1F59" w:rsidRDefault="007F445D">
            <w:pPr>
              <w:spacing w:before="40" w:after="40" w:line="240" w:lineRule="auto"/>
            </w:pPr>
            <w:r>
              <w:rPr>
                <w:sz w:val="18"/>
              </w:rPr>
              <w:t>varchar(60)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7E7F4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E619A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7287AA" w14:textId="77777777" w:rsidR="006B1F59" w:rsidRDefault="007F445D">
            <w:pPr>
              <w:spacing w:before="40" w:after="40" w:line="240" w:lineRule="auto"/>
            </w:pPr>
            <w:r>
              <w:rPr>
                <w:sz w:val="18"/>
              </w:rPr>
              <w:t>entidad</w:t>
            </w:r>
          </w:p>
        </w:tc>
      </w:tr>
      <w:tr w:rsidR="006B1F59" w14:paraId="42F5CE4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1BE63B" w14:textId="77777777" w:rsidR="006B1F59" w:rsidRDefault="007F445D">
            <w:pPr>
              <w:spacing w:before="40" w:after="40" w:line="240" w:lineRule="auto"/>
            </w:pPr>
            <w:r>
              <w:rPr>
                <w:sz w:val="18"/>
              </w:rPr>
              <w:t>entidad_id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5C4DE3" w14:textId="77777777" w:rsidR="006B1F59" w:rsidRDefault="007F445D">
            <w:pPr>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24B90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DB5140" w14:textId="77777777" w:rsidR="006B1F59" w:rsidRDefault="007F445D">
            <w:pPr>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C9134A" w14:textId="77777777" w:rsidR="006B1F59" w:rsidRDefault="007F445D">
            <w:pPr>
              <w:spacing w:before="40" w:after="40" w:line="240" w:lineRule="auto"/>
            </w:pPr>
            <w:r>
              <w:rPr>
                <w:sz w:val="18"/>
              </w:rPr>
              <w:t>entidad id</w:t>
            </w:r>
          </w:p>
        </w:tc>
      </w:tr>
      <w:tr w:rsidR="006B1F59" w14:paraId="634E260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F7762C" w14:textId="77777777" w:rsidR="006B1F59" w:rsidRDefault="007F445D">
            <w:pPr>
              <w:keepNext/>
              <w:spacing w:before="40" w:after="40" w:line="240" w:lineRule="auto"/>
            </w:pPr>
            <w:r>
              <w:rPr>
                <w:sz w:val="18"/>
              </w:rPr>
              <w:t>cambios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7D63E8" w14:textId="77777777" w:rsidR="006B1F59" w:rsidRDefault="007F445D">
            <w:pPr>
              <w:keepNext/>
              <w:spacing w:before="40" w:after="40" w:line="240" w:lineRule="auto"/>
            </w:pPr>
            <w:r>
              <w:rPr>
                <w:sz w:val="18"/>
              </w:rPr>
              <w:t>jsonb</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6E80BE"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4DBB1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1002F4" w14:textId="77777777" w:rsidR="006B1F59" w:rsidRDefault="007F445D">
            <w:pPr>
              <w:keepNext/>
              <w:spacing w:before="40" w:after="40" w:line="240" w:lineRule="auto"/>
            </w:pPr>
            <w:r>
              <w:rPr>
                <w:sz w:val="18"/>
              </w:rPr>
              <w:t>cambios</w:t>
            </w:r>
          </w:p>
        </w:tc>
      </w:tr>
      <w:tr w:rsidR="006B1F59" w14:paraId="6CB34B8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16B1A4" w14:textId="77777777" w:rsidR="006B1F59" w:rsidRDefault="007F445D">
            <w:pPr>
              <w:keepNext/>
              <w:spacing w:before="40" w:after="40" w:line="240" w:lineRule="auto"/>
            </w:pPr>
            <w:r>
              <w:rPr>
                <w:sz w:val="18"/>
              </w:rPr>
              <w:t>motivo</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A9B027" w14:textId="77777777" w:rsidR="006B1F59" w:rsidRDefault="007F445D">
            <w:pPr>
              <w:keepNext/>
              <w:spacing w:before="40" w:after="40" w:line="240" w:lineRule="auto"/>
            </w:pPr>
            <w:r>
              <w:rPr>
                <w:sz w:val="18"/>
              </w:rPr>
              <w:t>varchar(400)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D79E4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DF3EDE" w14:textId="77777777" w:rsidR="006B1F59" w:rsidRDefault="007F445D">
            <w:pPr>
              <w:keepNext/>
              <w:spacing w:before="40" w:after="40" w:line="240" w:lineRule="auto"/>
            </w:pPr>
            <w:r>
              <w:rPr>
                <w:sz w:val="18"/>
              </w:rPr>
              <w:t>Sí</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7B8BEA" w14:textId="77777777" w:rsidR="006B1F59" w:rsidRDefault="007F445D">
            <w:pPr>
              <w:keepNext/>
              <w:spacing w:before="40" w:after="40" w:line="240" w:lineRule="auto"/>
            </w:pPr>
            <w:r>
              <w:rPr>
                <w:sz w:val="18"/>
              </w:rPr>
              <w:t>motivo</w:t>
            </w:r>
          </w:p>
        </w:tc>
      </w:tr>
      <w:tr w:rsidR="006B1F59" w14:paraId="47E2876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644FE2" w14:textId="77777777" w:rsidR="006B1F59" w:rsidRDefault="007F445D">
            <w:pPr>
              <w:keepNext/>
              <w:spacing w:before="40" w:after="40" w:line="240" w:lineRule="auto"/>
            </w:pPr>
            <w:r>
              <w:rPr>
                <w:sz w:val="18"/>
              </w:rPr>
              <w:t>correlacion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59579B" w14:textId="77777777" w:rsidR="006B1F59" w:rsidRDefault="007F445D">
            <w:pPr>
              <w:keepNext/>
              <w:spacing w:before="40" w:after="40" w:line="240" w:lineRule="auto"/>
            </w:pPr>
            <w:r>
              <w:rPr>
                <w:sz w:val="18"/>
              </w:rPr>
              <w:t>uuid</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82D29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D5B94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32C5FE" w14:textId="77777777" w:rsidR="006B1F59" w:rsidRDefault="007F445D">
            <w:pPr>
              <w:keepNext/>
              <w:spacing w:before="40" w:after="40" w:line="240" w:lineRule="auto"/>
            </w:pPr>
            <w:r>
              <w:rPr>
                <w:sz w:val="18"/>
              </w:rPr>
              <w:t>correlacion</w:t>
            </w:r>
          </w:p>
        </w:tc>
      </w:tr>
      <w:tr w:rsidR="006B1F59" w14:paraId="2054B76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7143FF" w14:textId="77777777" w:rsidR="006B1F59" w:rsidRDefault="007F445D">
            <w:pPr>
              <w:spacing w:before="40" w:after="40" w:line="240" w:lineRule="auto"/>
            </w:pPr>
            <w:r>
              <w:rPr>
                <w:sz w:val="18"/>
              </w:rPr>
              <w:t>creado_en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4A75B7" w14:textId="77777777" w:rsidR="006B1F59" w:rsidRDefault="007F445D">
            <w:pPr>
              <w:spacing w:before="40" w:after="40" w:line="240" w:lineRule="auto"/>
            </w:pPr>
            <w:r>
              <w:rPr>
                <w:sz w:val="18"/>
              </w:rPr>
              <w:t>timestamptz</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92AC6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ED74E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AA1783" w14:textId="77777777" w:rsidR="006B1F59" w:rsidRDefault="007F445D">
            <w:pPr>
              <w:spacing w:before="40" w:after="40" w:line="240" w:lineRule="auto"/>
            </w:pPr>
            <w:r>
              <w:rPr>
                <w:sz w:val="18"/>
              </w:rPr>
              <w:t>creado en</w:t>
            </w:r>
          </w:p>
        </w:tc>
      </w:tr>
    </w:tbl>
    <w:p w14:paraId="6D0D012C" w14:textId="77777777" w:rsidR="006B1F59" w:rsidRDefault="007F445D">
      <w:r>
        <w:br w:type="page"/>
      </w:r>
    </w:p>
    <w:p w14:paraId="26F2E082" w14:textId="77777777" w:rsidR="006B1F59" w:rsidRDefault="007F445D">
      <w:pPr>
        <w:pStyle w:val="Ttulo2"/>
      </w:pPr>
      <w:bookmarkStart w:id="30" w:name="_Toc240414375"/>
      <w:r>
        <w:lastRenderedPageBreak/>
        <w:t>4.7 Integridad y operaciones transaccionales</w:t>
      </w:r>
      <w:bookmarkEnd w:id="30"/>
    </w:p>
    <w:p w14:paraId="4E9BA7E1" w14:textId="77777777" w:rsidR="006B1F59" w:rsidRDefault="007F445D">
      <w:r>
        <w:rPr>
          <w:sz w:val="20"/>
        </w:rPr>
        <w:t xml:space="preserve">1. El servicio de inventario </w:t>
      </w:r>
      <w:r>
        <w:rPr>
          <w:sz w:val="20"/>
        </w:rPr>
        <w:t>bloquea filas en orden estable con SELECT FOR UPDATE y realiza movimientos, reservas, saldos y outbox dentro de una transacción; el esquema por sí solo no implementa ese protocolo.</w:t>
      </w:r>
    </w:p>
    <w:p w14:paraId="4484359C" w14:textId="77777777" w:rsidR="006B1F59" w:rsidRDefault="007F445D">
      <w:r>
        <w:rPr>
          <w:sz w:val="20"/>
        </w:rPr>
        <w:t>2. Cada transferencia enlaza dos movimientos con el mismo grupo_operacion; sus deltas físicos suman cero y corresponden a la misma variante. No se ofrecen entradas futuras no registradas.</w:t>
      </w:r>
    </w:p>
    <w:p w14:paraId="1F097778" w14:textId="77777777" w:rsidR="006B1F59" w:rsidRDefault="007F445D">
      <w:r>
        <w:rPr>
          <w:sz w:val="20"/>
        </w:rPr>
        <w:t>3. La suma de reservas activas por inventario debe coincidir con reservado; las comprometidas con comprometido. Toda liberación y despacho cambia estado una sola vez.</w:t>
      </w:r>
    </w:p>
    <w:p w14:paraId="4938E93F" w14:textId="77777777" w:rsidR="006B1F59" w:rsidRDefault="007F445D">
      <w:r>
        <w:rPr>
          <w:sz w:val="20"/>
        </w:rPr>
        <w:t>4. Un pago confirmado no puede superar el total del pedido ni repetirse para el mismo pedido. Los reembolsos confirmados o pendientes se suman con bloqueo del pago y no pueden superar el cobro.</w:t>
      </w:r>
    </w:p>
    <w:p w14:paraId="2758E7A3" w14:textId="77777777" w:rsidR="006B1F59" w:rsidRDefault="007F445D">
      <w:r>
        <w:rPr>
          <w:sz w:val="20"/>
        </w:rPr>
        <w:t>5. Las cantidades devueltas acumuladas no superan las vendidas. Validar que detalle_devolucion pertenece al pedido indicado por devolucion y que cada modelo o imagen por variante pertenece a la prenda correcta.</w:t>
      </w:r>
    </w:p>
    <w:p w14:paraId="18BB1236" w14:textId="77777777" w:rsidR="006B1F59" w:rsidRDefault="007F445D">
      <w:r>
        <w:rPr>
          <w:sz w:val="20"/>
        </w:rPr>
        <w:t>6. Precios y configuraciones de una misma clave no tendrán vigencias superpuestas; el servicio valida rangos dentro de transacción. Los importes finales se redondean a dos decimales con una regla única.</w:t>
      </w:r>
    </w:p>
    <w:p w14:paraId="5BB66BB8" w14:textId="77777777" w:rsidR="006B1F59" w:rsidRDefault="007F445D">
      <w:r>
        <w:rPr>
          <w:sz w:val="20"/>
        </w:rPr>
        <w:t>7. El propietario de captura, consentimiento, trabajo y avatar debe coincidir. El backend valida esta relación cruzada y no confía en IDs enviados por el cliente.</w:t>
      </w:r>
    </w:p>
    <w:p w14:paraId="004F6457" w14:textId="77777777" w:rsidR="006B1F59" w:rsidRDefault="007F445D">
      <w:r>
        <w:rPr>
          <w:sz w:val="20"/>
        </w:rPr>
        <w:t>8. Captura VALIDADA exige exactamente tres fotos aprobadas, una por vista, altura y consentimiento vigente. Después de la purga se conserva solo trazabilidad técnica.</w:t>
      </w:r>
    </w:p>
    <w:p w14:paraId="00C8FFB4" w14:textId="77777777" w:rsidR="006B1F59" w:rsidRDefault="007F445D">
      <w:r>
        <w:rPr>
          <w:sz w:val="20"/>
        </w:rPr>
        <w:t>9. Medidas y parametros_malla son JSONB acotados por contrato: altura, pecho, cintura, cadera, largoBrazo y largoPierna; cada medida registra valor_cm, origen y confianza. No son campos libres.</w:t>
      </w:r>
    </w:p>
    <w:p w14:paraId="3A06424E" w14:textId="77777777" w:rsidR="006B1F59" w:rsidRDefault="007F445D">
      <w:r>
        <w:rPr>
          <w:sz w:val="20"/>
        </w:rPr>
        <w:t>10. Eliminar avatar establece ELIMINANDO y revoca lectura. El worker borra GLB, derivados, medidas y parámetros en avatar, captura y trabajo; únicamente después marca ELIMINADO. Comprobar revocación antes de publicar resultados tardíos.</w:t>
      </w:r>
    </w:p>
    <w:p w14:paraId="1D2A8F1B" w14:textId="77777777" w:rsidR="006B1F59" w:rsidRDefault="007F445D">
      <w:r>
        <w:rPr>
          <w:sz w:val="20"/>
        </w:rPr>
        <w:t>11. El borrado de fotos limpia clave_objeto, validacion y altura_cm cuando ya no se necesitan; se verifican todos los objetos privados. Respaldos de fotos están deshabilitados y los temporales del worker siguen el mismo vencimiento.</w:t>
      </w:r>
    </w:p>
    <w:p w14:paraId="04C0B2AA" w14:textId="77777777" w:rsidR="006B1F59" w:rsidRDefault="007F445D">
      <w:r>
        <w:rPr>
          <w:sz w:val="20"/>
        </w:rPr>
        <w:t>12. La eliminación no borra ventas. Los eventos del vestidor usados en reportes se desvinculan del avatar y se agregan sin medidas ni imágenes. Permisos de reportes impiden acceso a recursos corporales.</w:t>
      </w:r>
    </w:p>
    <w:p w14:paraId="6F92CB8B" w14:textId="77777777" w:rsidR="006B1F59" w:rsidRDefault="007F445D">
      <w:r>
        <w:rPr>
          <w:sz w:val="20"/>
        </w:rPr>
        <w:t>13. La jerarquía de ubicaciones no admite ciclos; caja pertenece a tienda. La disponibilidad de variantes solo usa ubicaciones activas autorizadas.</w:t>
      </w:r>
    </w:p>
    <w:p w14:paraId="6D977EA4" w14:textId="77777777" w:rsidR="006B1F59" w:rsidRDefault="007F445D">
      <w:r>
        <w:rPr>
          <w:sz w:val="20"/>
        </w:rPr>
        <w:t>14. Las FK usan RESTRICT para proteger historial. Desactivar catálogo o usuarios conserva integridad; las purgas privadas son explícitas y no dependen de cascadas amplias.</w:t>
      </w:r>
    </w:p>
    <w:p w14:paraId="67E25030" w14:textId="77777777" w:rsidR="006B1F59" w:rsidRDefault="007F445D">
      <w:r>
        <w:rPr>
          <w:sz w:val="20"/>
        </w:rPr>
        <w:t>15. Preferencias y plantillas tienen esquemas JSON validados: eventos permitidos, habilitación push y texto; los destinatarios siempre se resuelven en servidor.</w:t>
      </w:r>
    </w:p>
    <w:p w14:paraId="702B2FF4" w14:textId="77777777" w:rsidR="006B1F59" w:rsidRDefault="007F445D">
      <w:r>
        <w:rPr>
          <w:sz w:val="20"/>
        </w:rPr>
        <w:t>16. El identificador entidad_id de auditoría, anomalía y outbox es una referencia polimórfica validada por entidad_tipo o tipo; no se presenta como FK física.</w:t>
      </w:r>
    </w:p>
    <w:p w14:paraId="43DBA0C5" w14:textId="77777777" w:rsidR="006B1F59" w:rsidRDefault="007F445D">
      <w:r>
        <w:t>Índices específicos: correo sin distinción de mayúsculas; dirección principal activa; carrito activo; avatar aprobado; modelo publicado; reserva vigente; evento de pago único; colas y purgas pendientes. El control de transacciones y almacenamiento privado debe implementarse y probarse; crear las tablas no demuestra el cumplimiento de esas reglas.</w:t>
      </w:r>
    </w:p>
    <w:p w14:paraId="5BB38C97" w14:textId="77777777" w:rsidR="006B1F59" w:rsidRDefault="007F445D">
      <w:r>
        <w:br w:type="page"/>
      </w:r>
    </w:p>
    <w:p w14:paraId="122573B2" w14:textId="77777777" w:rsidR="006B1F59" w:rsidRDefault="007F445D">
      <w:pPr>
        <w:pStyle w:val="Ttulo1"/>
      </w:pPr>
      <w:bookmarkStart w:id="31" w:name="_Toc240414376"/>
      <w:r>
        <w:lastRenderedPageBreak/>
        <w:t>5 Plan de implementación</w:t>
      </w:r>
      <w:bookmarkEnd w:id="31"/>
    </w:p>
    <w:p w14:paraId="41D42A49" w14:textId="77777777" w:rsidR="006B1F59" w:rsidRDefault="007F445D">
      <w:pPr>
        <w:pStyle w:val="Ttulo2"/>
      </w:pPr>
      <w:bookmarkStart w:id="32" w:name="_Toc240414377"/>
      <w:r>
        <w:t>5.1 Tecnologías y responsabilidades</w:t>
      </w:r>
      <w:bookmarkEnd w:id="32"/>
    </w:p>
    <w:tbl>
      <w:tblPr>
        <w:tblW w:w="0" w:type="auto"/>
        <w:jc w:val="center"/>
        <w:tblLayout w:type="fixed"/>
        <w:tblLook w:val="04A0" w:firstRow="1" w:lastRow="0" w:firstColumn="1" w:lastColumn="0" w:noHBand="0" w:noVBand="1"/>
      </w:tblPr>
      <w:tblGrid>
        <w:gridCol w:w="1872"/>
        <w:gridCol w:w="3168"/>
        <w:gridCol w:w="5155"/>
      </w:tblGrid>
      <w:tr w:rsidR="006B1F59" w14:paraId="272B1497" w14:textId="77777777">
        <w:trPr>
          <w:cantSplit/>
          <w:tblHeader/>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3671C53" w14:textId="77777777" w:rsidR="006B1F59" w:rsidRDefault="007F445D">
            <w:pPr>
              <w:keepNext/>
              <w:spacing w:before="40" w:after="40" w:line="240" w:lineRule="auto"/>
            </w:pPr>
            <w:r>
              <w:rPr>
                <w:b/>
                <w:sz w:val="20"/>
              </w:rPr>
              <w:t>Componente</w:t>
            </w:r>
          </w:p>
        </w:tc>
        <w:tc>
          <w:tcPr>
            <w:tcW w:w="316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B63B8D" w14:textId="77777777" w:rsidR="006B1F59" w:rsidRDefault="007F445D">
            <w:pPr>
              <w:keepNext/>
              <w:spacing w:before="40" w:after="40" w:line="240" w:lineRule="auto"/>
            </w:pPr>
            <w:r>
              <w:rPr>
                <w:b/>
                <w:sz w:val="20"/>
              </w:rPr>
              <w:t>Tecnología prevista</w:t>
            </w:r>
          </w:p>
        </w:tc>
        <w:tc>
          <w:tcPr>
            <w:tcW w:w="51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B1747D1" w14:textId="77777777" w:rsidR="006B1F59" w:rsidRDefault="007F445D">
            <w:pPr>
              <w:keepNext/>
              <w:spacing w:before="40" w:after="40" w:line="240" w:lineRule="auto"/>
            </w:pPr>
            <w:r>
              <w:rPr>
                <w:b/>
                <w:sz w:val="20"/>
              </w:rPr>
              <w:t>Responsabilidad</w:t>
            </w:r>
          </w:p>
        </w:tc>
      </w:tr>
      <w:tr w:rsidR="006B1F59" w14:paraId="4C3F7593"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C19B67" w14:textId="77777777" w:rsidR="006B1F59" w:rsidRDefault="007F445D">
            <w:pPr>
              <w:spacing w:before="40" w:after="40" w:line="240" w:lineRule="auto"/>
            </w:pPr>
            <w:r>
              <w:rPr>
                <w:sz w:val="20"/>
              </w:rPr>
              <w:t>API</w:t>
            </w:r>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73A140" w14:textId="77777777" w:rsidR="006B1F59" w:rsidRDefault="007F445D">
            <w:pPr>
              <w:spacing w:before="40" w:after="40" w:line="240" w:lineRule="auto"/>
            </w:pPr>
            <w:r>
              <w:rPr>
                <w:sz w:val="20"/>
              </w:rPr>
              <w:t>NestJS y TypeScript</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FDDE21" w14:textId="77777777" w:rsidR="006B1F59" w:rsidRDefault="007F445D">
            <w:pPr>
              <w:spacing w:before="40" w:after="40" w:line="240" w:lineRule="auto"/>
            </w:pPr>
            <w:r>
              <w:rPr>
                <w:sz w:val="20"/>
              </w:rPr>
              <w:t>Casos de uso, permisos, transacciones y eventos.</w:t>
            </w:r>
          </w:p>
        </w:tc>
      </w:tr>
      <w:tr w:rsidR="006B1F59" w14:paraId="36D6993A"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8E5D39" w14:textId="77777777" w:rsidR="006B1F59" w:rsidRDefault="007F445D">
            <w:pPr>
              <w:spacing w:before="40" w:after="40" w:line="240" w:lineRule="auto"/>
            </w:pPr>
            <w:r>
              <w:rPr>
                <w:sz w:val="20"/>
              </w:rPr>
              <w:t>Web</w:t>
            </w:r>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9B1EDD" w14:textId="77777777" w:rsidR="006B1F59" w:rsidRDefault="007F445D">
            <w:pPr>
              <w:spacing w:before="40" w:after="40" w:line="240" w:lineRule="auto"/>
            </w:pPr>
            <w:r>
              <w:rPr>
                <w:sz w:val="20"/>
              </w:rPr>
              <w:t>React y TypeScript</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FBBEE1" w14:textId="77777777" w:rsidR="006B1F59" w:rsidRDefault="007F445D">
            <w:pPr>
              <w:spacing w:before="40" w:after="40" w:line="240" w:lineRule="auto"/>
            </w:pPr>
            <w:r>
              <w:rPr>
                <w:sz w:val="20"/>
              </w:rPr>
              <w:t xml:space="preserve">Catálogo, compra, administración y </w:t>
            </w:r>
            <w:r>
              <w:rPr>
                <w:sz w:val="20"/>
              </w:rPr>
              <w:t>visor.</w:t>
            </w:r>
          </w:p>
        </w:tc>
      </w:tr>
      <w:tr w:rsidR="006B1F59" w14:paraId="6AD51CA4"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C11797" w14:textId="77777777" w:rsidR="006B1F59" w:rsidRDefault="007F445D">
            <w:pPr>
              <w:spacing w:before="40" w:after="40" w:line="240" w:lineRule="auto"/>
            </w:pPr>
            <w:r>
              <w:rPr>
                <w:sz w:val="20"/>
              </w:rPr>
              <w:t>App Android</w:t>
            </w:r>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B2EDAC" w14:textId="77777777" w:rsidR="006B1F59" w:rsidRDefault="007F445D">
            <w:pPr>
              <w:spacing w:before="40" w:after="40" w:line="240" w:lineRule="auto"/>
            </w:pPr>
            <w:r>
              <w:rPr>
                <w:sz w:val="20"/>
              </w:rPr>
              <w:t>React Native y WebView</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54B5F4" w14:textId="77777777" w:rsidR="006B1F59" w:rsidRDefault="007F445D">
            <w:pPr>
              <w:spacing w:before="40" w:after="40" w:line="240" w:lineRule="auto"/>
            </w:pPr>
            <w:r>
              <w:rPr>
                <w:sz w:val="20"/>
              </w:rPr>
              <w:t>Captura de fotos, estado del avatar, visor y compra.</w:t>
            </w:r>
          </w:p>
        </w:tc>
      </w:tr>
      <w:tr w:rsidR="006B1F59" w14:paraId="3154B80E"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B8B8F7" w14:textId="77777777" w:rsidR="006B1F59" w:rsidRDefault="007F445D">
            <w:pPr>
              <w:spacing w:before="40" w:after="40" w:line="240" w:lineRule="auto"/>
            </w:pPr>
            <w:r>
              <w:rPr>
                <w:sz w:val="20"/>
              </w:rPr>
              <w:t>Persistencia</w:t>
            </w:r>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9C9919" w14:textId="77777777" w:rsidR="006B1F59" w:rsidRDefault="007F445D">
            <w:pPr>
              <w:spacing w:before="40" w:after="40" w:line="240" w:lineRule="auto"/>
            </w:pPr>
            <w:r>
              <w:rPr>
                <w:sz w:val="20"/>
              </w:rPr>
              <w:t>PostgreSQL y Prisma</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AA24DC" w14:textId="77777777" w:rsidR="006B1F59" w:rsidRDefault="007F445D">
            <w:pPr>
              <w:spacing w:before="40" w:after="40" w:line="240" w:lineRule="auto"/>
            </w:pPr>
            <w:r>
              <w:rPr>
                <w:sz w:val="20"/>
              </w:rPr>
              <w:t>Relaciones, migraciones e índices del esquema.</w:t>
            </w:r>
          </w:p>
        </w:tc>
      </w:tr>
      <w:tr w:rsidR="006B1F59" w14:paraId="25B428D0"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25CA67" w14:textId="77777777" w:rsidR="006B1F59" w:rsidRDefault="007F445D">
            <w:pPr>
              <w:spacing w:before="40" w:after="40" w:line="240" w:lineRule="auto"/>
            </w:pPr>
            <w:r>
              <w:rPr>
                <w:sz w:val="20"/>
              </w:rPr>
              <w:t>Visor 3D</w:t>
            </w:r>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D298AD" w14:textId="77777777" w:rsidR="006B1F59" w:rsidRDefault="007F445D">
            <w:pPr>
              <w:spacing w:before="40" w:after="40" w:line="240" w:lineRule="auto"/>
            </w:pPr>
            <w:r>
              <w:rPr>
                <w:sz w:val="20"/>
              </w:rPr>
              <w:t>Three.js y GLB</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37F4B9" w14:textId="77777777" w:rsidR="006B1F59" w:rsidRDefault="007F445D">
            <w:pPr>
              <w:spacing w:before="40" w:after="40" w:line="240" w:lineRule="auto"/>
            </w:pPr>
            <w:r>
              <w:rPr>
                <w:sz w:val="20"/>
              </w:rPr>
              <w:t xml:space="preserve">Cargar mallas, deformaciones, materiales y </w:t>
            </w:r>
            <w:r>
              <w:rPr>
                <w:sz w:val="20"/>
              </w:rPr>
              <w:t>cámara.</w:t>
            </w:r>
          </w:p>
        </w:tc>
      </w:tr>
      <w:tr w:rsidR="006B1F59" w14:paraId="06BB3B8A"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8E719B" w14:textId="77777777" w:rsidR="006B1F59" w:rsidRDefault="007F445D">
            <w:pPr>
              <w:spacing w:before="40" w:after="40" w:line="240" w:lineRule="auto"/>
            </w:pPr>
            <w:r>
              <w:rPr>
                <w:sz w:val="20"/>
              </w:rPr>
              <w:t>Procesamiento corporal</w:t>
            </w:r>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A90A11" w14:textId="77777777" w:rsidR="006B1F59" w:rsidRDefault="007F445D">
            <w:pPr>
              <w:spacing w:before="40" w:after="40" w:line="240" w:lineRule="auto"/>
            </w:pPr>
            <w:r>
              <w:rPr>
                <w:sz w:val="20"/>
              </w:rPr>
              <w:t>Python, MediaPipe, OpenCV y Blender</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F4284F" w14:textId="77777777" w:rsidR="006B1F59" w:rsidRDefault="007F445D">
            <w:pPr>
              <w:spacing w:before="40" w:after="40" w:line="240" w:lineRule="auto"/>
            </w:pPr>
            <w:r>
              <w:rPr>
                <w:sz w:val="20"/>
              </w:rPr>
              <w:t>Validar fotos, estimar proporciones y exportar malla paramétrica.</w:t>
            </w:r>
          </w:p>
        </w:tc>
      </w:tr>
      <w:tr w:rsidR="006B1F59" w14:paraId="424EA41F"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E7D2A1" w14:textId="77777777" w:rsidR="006B1F59" w:rsidRDefault="007F445D">
            <w:pPr>
              <w:keepNext/>
              <w:spacing w:before="40" w:after="40" w:line="240" w:lineRule="auto"/>
            </w:pPr>
            <w:r>
              <w:rPr>
                <w:sz w:val="20"/>
              </w:rPr>
              <w:t>Analítica</w:t>
            </w:r>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885ED9" w14:textId="77777777" w:rsidR="006B1F59" w:rsidRDefault="007F445D">
            <w:pPr>
              <w:keepNext/>
              <w:spacing w:before="40" w:after="40" w:line="240" w:lineRule="auto"/>
            </w:pPr>
            <w:r>
              <w:rPr>
                <w:sz w:val="20"/>
              </w:rPr>
              <w:t>Worker Python con métodos versionados</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ABAE68" w14:textId="77777777" w:rsidR="006B1F59" w:rsidRDefault="007F445D">
            <w:pPr>
              <w:keepNext/>
              <w:spacing w:before="40" w:after="40" w:line="240" w:lineRule="auto"/>
            </w:pPr>
            <w:r>
              <w:rPr>
                <w:sz w:val="20"/>
              </w:rPr>
              <w:t>Pronósticos, anomalías e índice visual; consultas acotadas.</w:t>
            </w:r>
          </w:p>
        </w:tc>
      </w:tr>
      <w:tr w:rsidR="006B1F59" w14:paraId="4DFBAB20"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FB1905" w14:textId="77777777" w:rsidR="006B1F59" w:rsidRDefault="007F445D">
            <w:pPr>
              <w:keepNext/>
              <w:spacing w:before="40" w:after="40" w:line="240" w:lineRule="auto"/>
            </w:pPr>
            <w:r>
              <w:rPr>
                <w:sz w:val="20"/>
              </w:rPr>
              <w:t>Archivos y despliegue</w:t>
            </w:r>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FBB3E8" w14:textId="77777777" w:rsidR="006B1F59" w:rsidRDefault="007F445D">
            <w:pPr>
              <w:keepNext/>
              <w:spacing w:before="40" w:after="40" w:line="240" w:lineRule="auto"/>
            </w:pPr>
            <w:r>
              <w:rPr>
                <w:sz w:val="20"/>
              </w:rPr>
              <w:t>Objetos privados y públicos; Azure previsto</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316BA6" w14:textId="77777777" w:rsidR="006B1F59" w:rsidRDefault="007F445D">
            <w:pPr>
              <w:keepNext/>
              <w:spacing w:before="40" w:after="40" w:line="240" w:lineRule="auto"/>
            </w:pPr>
            <w:r>
              <w:rPr>
                <w:sz w:val="20"/>
              </w:rPr>
              <w:t>Recursos GLB, fotos temporales, API y workers.</w:t>
            </w:r>
          </w:p>
        </w:tc>
      </w:tr>
      <w:tr w:rsidR="006B1F59" w14:paraId="6B442176"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E0D313" w14:textId="77777777" w:rsidR="006B1F59" w:rsidRDefault="007F445D">
            <w:pPr>
              <w:keepNext/>
              <w:spacing w:before="40" w:after="40" w:line="240" w:lineRule="auto"/>
            </w:pPr>
            <w:r>
              <w:rPr>
                <w:sz w:val="20"/>
              </w:rPr>
              <w:t>Pagos</w:t>
            </w:r>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0E61AF" w14:textId="77777777" w:rsidR="006B1F59" w:rsidRDefault="007F445D">
            <w:pPr>
              <w:keepNext/>
              <w:spacing w:before="40" w:after="40" w:line="240" w:lineRule="auto"/>
            </w:pPr>
            <w:r>
              <w:rPr>
                <w:sz w:val="20"/>
              </w:rPr>
              <w:t>Adaptador con entorno de pruebas</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C651FC" w14:textId="77777777" w:rsidR="006B1F59" w:rsidRDefault="007F445D">
            <w:pPr>
              <w:keepNext/>
              <w:spacing w:before="40" w:after="40" w:line="240" w:lineRule="auto"/>
            </w:pPr>
            <w:r>
              <w:rPr>
                <w:sz w:val="20"/>
              </w:rPr>
              <w:t>Cobros, eventos verificables y reembolsos; proveedor configurable.</w:t>
            </w:r>
          </w:p>
        </w:tc>
      </w:tr>
      <w:tr w:rsidR="006B1F59" w14:paraId="44047644"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C4A1E1" w14:textId="77777777" w:rsidR="006B1F59" w:rsidRDefault="007F445D">
            <w:pPr>
              <w:spacing w:before="40" w:after="40" w:line="240" w:lineRule="auto"/>
            </w:pPr>
            <w:r>
              <w:rPr>
                <w:sz w:val="20"/>
              </w:rPr>
              <w:t>Pruebas</w:t>
            </w:r>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8311E0" w14:textId="77777777" w:rsidR="006B1F59" w:rsidRDefault="007F445D">
            <w:pPr>
              <w:spacing w:before="40" w:after="40" w:line="240" w:lineRule="auto"/>
            </w:pPr>
            <w:r>
              <w:rPr>
                <w:sz w:val="20"/>
              </w:rPr>
              <w:t xml:space="preserve">Jest e </w:t>
            </w:r>
            <w:r>
              <w:rPr>
                <w:sz w:val="20"/>
              </w:rPr>
              <w:t>integración de API y visor</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518FC0" w14:textId="77777777" w:rsidR="006B1F59" w:rsidRDefault="007F445D">
            <w:pPr>
              <w:spacing w:before="40" w:after="40" w:line="240" w:lineRule="auto"/>
            </w:pPr>
            <w:r>
              <w:rPr>
                <w:sz w:val="20"/>
              </w:rPr>
              <w:t>Ejecución incremental y registro de evidencia.</w:t>
            </w:r>
          </w:p>
        </w:tc>
      </w:tr>
    </w:tbl>
    <w:p w14:paraId="7A39ED69" w14:textId="77777777" w:rsidR="006B1F59" w:rsidRDefault="007F445D">
      <w:pPr>
        <w:pStyle w:val="Ttulo2"/>
      </w:pPr>
      <w:bookmarkStart w:id="33" w:name="_Toc240414378"/>
      <w:r>
        <w:t>5.2 Preparación de contenido 3D</w:t>
      </w:r>
      <w:bookmarkEnd w:id="33"/>
    </w:p>
    <w:p w14:paraId="1B55C5C4" w14:textId="77777777" w:rsidR="006B1F59" w:rsidRDefault="007F445D">
      <w:r>
        <w:t xml:space="preserve">El equipo preparará una plantilla corporal neutra y un conjunto inicial acotado de prendas con tallas y colores reales. Antes de publicar cada </w:t>
      </w:r>
      <w:r>
        <w:t>variante en el vestidor se revisarán ejes, escala, pose base, deformaciones, cobertura, materiales y peso. Los activos principales de MakeHuman se publican bajo CC0; cada recurso adicional conservará su procedencia y licencia. La selección de un activo no acredita automáticamente compatibilidad con el visor.</w:t>
      </w:r>
    </w:p>
    <w:p w14:paraId="4490A3FB" w14:textId="77777777" w:rsidR="006B1F59" w:rsidRDefault="007F445D">
      <w:pPr>
        <w:pStyle w:val="Ttulo2"/>
      </w:pPr>
      <w:bookmarkStart w:id="34" w:name="_Toc240414379"/>
      <w:r>
        <w:t>5.3 Métodos analíticos delimitados</w:t>
      </w:r>
      <w:bookmarkEnd w:id="34"/>
    </w:p>
    <w:p w14:paraId="7BEF9B5D" w14:textId="77777777" w:rsidR="006B1F59" w:rsidRDefault="007F445D">
      <w:r>
        <w:t xml:space="preserve">Demanda: comparar una referencia temporal simple con el método configurado y registrar error sobre períodos reservados para evaluación. Anomalías: detectar desviaciones de indicadores con un método y umbral versionados. Búsqueda visual: comparar representaciones de la imagen con el catálogo indexado. Lenguaje natural: reconocer intenciones de ventas, stock y uso del vestidor, extraer filtros y consultar indicadores autorizados. No se requiere un modelo de lenguaje de pago ni se ofrece respuesta a cualquier </w:t>
      </w:r>
      <w:r>
        <w:t>pregunta.</w:t>
      </w:r>
    </w:p>
    <w:p w14:paraId="32282E0E" w14:textId="77777777" w:rsidR="006B1F59" w:rsidRDefault="007F445D">
      <w:r>
        <w:br w:type="page"/>
      </w:r>
    </w:p>
    <w:p w14:paraId="4A7B9EE2" w14:textId="77777777" w:rsidR="006B1F59" w:rsidRDefault="007F445D">
      <w:pPr>
        <w:pStyle w:val="Ttulo2"/>
      </w:pPr>
      <w:bookmarkStart w:id="35" w:name="_Toc240414380"/>
      <w:r>
        <w:lastRenderedPageBreak/>
        <w:t>5.4 Entregables por ciclo</w:t>
      </w:r>
      <w:bookmarkEnd w:id="35"/>
    </w:p>
    <w:tbl>
      <w:tblPr>
        <w:tblW w:w="0" w:type="auto"/>
        <w:jc w:val="center"/>
        <w:tblLayout w:type="fixed"/>
        <w:tblLook w:val="04A0" w:firstRow="1" w:lastRow="0" w:firstColumn="1" w:lastColumn="0" w:noHBand="0" w:noVBand="1"/>
      </w:tblPr>
      <w:tblGrid>
        <w:gridCol w:w="864"/>
        <w:gridCol w:w="5256"/>
        <w:gridCol w:w="4075"/>
      </w:tblGrid>
      <w:tr w:rsidR="006B1F59" w14:paraId="042FD7BF" w14:textId="77777777">
        <w:trPr>
          <w:cantSplit/>
          <w:tblHeader/>
          <w:jc w:val="center"/>
        </w:trPr>
        <w:tc>
          <w:tcPr>
            <w:tcW w:w="8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38B2F1A" w14:textId="77777777" w:rsidR="006B1F59" w:rsidRDefault="007F445D">
            <w:pPr>
              <w:keepNext/>
              <w:spacing w:before="40" w:after="40" w:line="240" w:lineRule="auto"/>
            </w:pPr>
            <w:r>
              <w:rPr>
                <w:b/>
                <w:sz w:val="20"/>
              </w:rPr>
              <w:t>Ciclo</w:t>
            </w:r>
          </w:p>
        </w:tc>
        <w:tc>
          <w:tcPr>
            <w:tcW w:w="52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D9ABA9C" w14:textId="77777777" w:rsidR="006B1F59" w:rsidRDefault="007F445D">
            <w:pPr>
              <w:keepNext/>
              <w:spacing w:before="40" w:after="40" w:line="240" w:lineRule="auto"/>
            </w:pPr>
            <w:r>
              <w:rPr>
                <w:b/>
                <w:sz w:val="20"/>
              </w:rPr>
              <w:t>Resultado que debe poder demostrarse</w:t>
            </w:r>
          </w:p>
        </w:tc>
        <w:tc>
          <w:tcPr>
            <w:tcW w:w="407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3F5B510" w14:textId="77777777" w:rsidR="006B1F59" w:rsidRDefault="007F445D">
            <w:pPr>
              <w:keepNext/>
              <w:spacing w:before="40" w:after="40" w:line="240" w:lineRule="auto"/>
            </w:pPr>
            <w:r>
              <w:rPr>
                <w:b/>
                <w:sz w:val="20"/>
              </w:rPr>
              <w:t>Condición para avanzar</w:t>
            </w:r>
          </w:p>
        </w:tc>
      </w:tr>
      <w:tr w:rsidR="006B1F59" w14:paraId="491CB091" w14:textId="77777777">
        <w:trPr>
          <w:cantSplit/>
          <w:jc w:val="center"/>
        </w:trPr>
        <w:tc>
          <w:tcPr>
            <w:tcW w:w="8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745EF4" w14:textId="77777777" w:rsidR="006B1F59" w:rsidRDefault="007F445D">
            <w:pPr>
              <w:keepNext/>
              <w:spacing w:before="40" w:after="40" w:line="240" w:lineRule="auto"/>
            </w:pPr>
            <w:r>
              <w:rPr>
                <w:sz w:val="20"/>
              </w:rPr>
              <w:t>1</w:t>
            </w:r>
          </w:p>
        </w:tc>
        <w:tc>
          <w:tcPr>
            <w:tcW w:w="52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6B82B2" w14:textId="77777777" w:rsidR="006B1F59" w:rsidRDefault="007F445D">
            <w:pPr>
              <w:keepNext/>
              <w:spacing w:before="40" w:after="40" w:line="240" w:lineRule="auto"/>
            </w:pPr>
            <w:r>
              <w:rPr>
                <w:sz w:val="20"/>
              </w:rPr>
              <w:t>Cuenta y permisos; catálogo y ubicaciones; carga real de fotos; trabajo de generación; avatar revisable; una prenda compatible en web y Android; borrado privado.</w:t>
            </w:r>
          </w:p>
        </w:tc>
        <w:tc>
          <w:tcPr>
            <w:tcW w:w="407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81A827" w14:textId="77777777" w:rsidR="006B1F59" w:rsidRDefault="007F445D">
            <w:pPr>
              <w:keepNext/>
              <w:spacing w:before="40" w:after="40" w:line="240" w:lineRule="auto"/>
            </w:pPr>
            <w:r>
              <w:rPr>
                <w:sz w:val="20"/>
              </w:rPr>
              <w:t>Demostrar generación desde fotos y carga del vestidor. Registrar fallos y compatibilidad con datos propios autorizados.</w:t>
            </w:r>
          </w:p>
        </w:tc>
      </w:tr>
      <w:tr w:rsidR="006B1F59" w14:paraId="0DB7D7C9" w14:textId="77777777">
        <w:trPr>
          <w:cantSplit/>
          <w:jc w:val="center"/>
        </w:trPr>
        <w:tc>
          <w:tcPr>
            <w:tcW w:w="8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AE80B1" w14:textId="77777777" w:rsidR="006B1F59" w:rsidRDefault="007F445D">
            <w:pPr>
              <w:keepNext/>
              <w:spacing w:before="40" w:after="40" w:line="240" w:lineRule="auto"/>
            </w:pPr>
            <w:r>
              <w:rPr>
                <w:sz w:val="20"/>
              </w:rPr>
              <w:t>2</w:t>
            </w:r>
          </w:p>
        </w:tc>
        <w:tc>
          <w:tcPr>
            <w:tcW w:w="52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8BF438" w14:textId="77777777" w:rsidR="006B1F59" w:rsidRDefault="007F445D">
            <w:pPr>
              <w:keepNext/>
              <w:spacing w:before="40" w:after="40" w:line="240" w:lineRule="auto"/>
            </w:pPr>
            <w:r>
              <w:rPr>
                <w:sz w:val="20"/>
              </w:rPr>
              <w:t xml:space="preserve">Variante probada al </w:t>
            </w:r>
            <w:r>
              <w:rPr>
                <w:sz w:val="20"/>
              </w:rPr>
              <w:t>carrito, reserva al pedir, pago de prueba verificable, despacho, devolución y notificaciones; reportes de ventas.</w:t>
            </w:r>
          </w:p>
        </w:tc>
        <w:tc>
          <w:tcPr>
            <w:tcW w:w="407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24F42A" w14:textId="77777777" w:rsidR="006B1F59" w:rsidRDefault="007F445D">
            <w:pPr>
              <w:keepNext/>
              <w:spacing w:before="40" w:after="40" w:line="240" w:lineRule="auto"/>
            </w:pPr>
            <w:r>
              <w:rPr>
                <w:sz w:val="20"/>
              </w:rPr>
              <w:t>Completar un recorrido comercial y escenarios de concurrencia, duplicidad y reembolso con evidencia.</w:t>
            </w:r>
          </w:p>
        </w:tc>
      </w:tr>
      <w:tr w:rsidR="006B1F59" w14:paraId="6359BFA2" w14:textId="77777777">
        <w:trPr>
          <w:cantSplit/>
          <w:jc w:val="center"/>
        </w:trPr>
        <w:tc>
          <w:tcPr>
            <w:tcW w:w="8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DDFC7B" w14:textId="77777777" w:rsidR="006B1F59" w:rsidRDefault="007F445D">
            <w:pPr>
              <w:spacing w:before="40" w:after="40" w:line="240" w:lineRule="auto"/>
            </w:pPr>
            <w:r>
              <w:rPr>
                <w:sz w:val="20"/>
              </w:rPr>
              <w:t>3</w:t>
            </w:r>
          </w:p>
        </w:tc>
        <w:tc>
          <w:tcPr>
            <w:tcW w:w="52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2BD8F2" w14:textId="77777777" w:rsidR="006B1F59" w:rsidRDefault="007F445D">
            <w:pPr>
              <w:spacing w:before="40" w:after="40" w:line="240" w:lineRule="auto"/>
            </w:pPr>
            <w:r>
              <w:rPr>
                <w:sz w:val="20"/>
              </w:rPr>
              <w:t>Métricas del vestidor, búsqueda por imagen, anomalías, demanda y propuestas; preguntas de negocio acotadas.</w:t>
            </w:r>
          </w:p>
        </w:tc>
        <w:tc>
          <w:tcPr>
            <w:tcW w:w="407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2E82B9" w14:textId="77777777" w:rsidR="006B1F59" w:rsidRDefault="007F445D">
            <w:pPr>
              <w:spacing w:before="40" w:after="40" w:line="240" w:lineRule="auto"/>
            </w:pPr>
            <w:r>
              <w:rPr>
                <w:sz w:val="20"/>
              </w:rPr>
              <w:t>Mostrar trazabilidad de datos, resultados con filtros, evaluación temporal y tratamiento de historial insuficiente.</w:t>
            </w:r>
          </w:p>
        </w:tc>
      </w:tr>
    </w:tbl>
    <w:p w14:paraId="05198E2F" w14:textId="77777777" w:rsidR="006B1F59" w:rsidRDefault="007F445D">
      <w:r>
        <w:t xml:space="preserve">El calendario se fijará con la fecha del examen y la </w:t>
      </w:r>
      <w:r>
        <w:t>disponibilidad del equipo. No se asignan fechas de entrega ficticias. Los componentes siguientes representan el diseño previsto; su presencia en un diagrama no significa que ya hayan sido programados.</w:t>
      </w:r>
    </w:p>
    <w:p w14:paraId="40705CDE" w14:textId="77777777" w:rsidR="006B1F59" w:rsidRDefault="007F445D">
      <w:r>
        <w:br w:type="page"/>
      </w:r>
    </w:p>
    <w:p w14:paraId="31A7888A" w14:textId="77777777" w:rsidR="006B1F59" w:rsidRDefault="007F445D">
      <w:pPr>
        <w:pStyle w:val="Ttulo3"/>
      </w:pPr>
      <w:r>
        <w:lastRenderedPageBreak/>
        <w:t>5.5 P1 Gestión de acceso</w:t>
      </w:r>
    </w:p>
    <w:p w14:paraId="032DF273" w14:textId="77777777" w:rsidR="006B1F59" w:rsidRDefault="007F445D">
      <w:pPr>
        <w:keepNext/>
        <w:spacing w:after="20"/>
        <w:jc w:val="center"/>
      </w:pPr>
      <w:r>
        <w:rPr>
          <w:noProof/>
        </w:rPr>
        <w:drawing>
          <wp:inline distT="0" distB="0" distL="0" distR="0" wp14:anchorId="60D7E9A2" wp14:editId="562ADB92">
            <wp:extent cx="2897220" cy="6035040"/>
            <wp:effectExtent l="0" t="0" r="0" b="0"/>
            <wp:docPr id="131" name="Picture 131" descr="Componentes previstos del paquete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omponentes.png"/>
                    <pic:cNvPicPr/>
                  </pic:nvPicPr>
                  <pic:blipFill>
                    <a:blip r:embed="rId145"/>
                    <a:stretch>
                      <a:fillRect/>
                    </a:stretch>
                  </pic:blipFill>
                  <pic:spPr>
                    <a:xfrm>
                      <a:off x="0" y="0"/>
                      <a:ext cx="2897220" cy="6035040"/>
                    </a:xfrm>
                    <a:prstGeom prst="rect">
                      <a:avLst/>
                    </a:prstGeom>
                  </pic:spPr>
                </pic:pic>
              </a:graphicData>
            </a:graphic>
          </wp:inline>
        </w:drawing>
      </w:r>
    </w:p>
    <w:p w14:paraId="14BAD0DD" w14:textId="77777777" w:rsidR="006B1F59" w:rsidRDefault="007F445D">
      <w:pPr>
        <w:pStyle w:val="Descripcin"/>
        <w:jc w:val="center"/>
      </w:pPr>
      <w:r>
        <w:rPr>
          <w:b w:val="0"/>
        </w:rPr>
        <w:t>Figura 129. Componentes previstos del paquete P1</w:t>
      </w:r>
    </w:p>
    <w:p w14:paraId="5DEB72C5" w14:textId="77777777" w:rsidR="006B1F59" w:rsidRDefault="007F445D">
      <w:r>
        <w:t>Casos y ciclos: CU01 C1; CU02 C1; CU03 C1; CU07 C1.</w:t>
      </w:r>
    </w:p>
    <w:p w14:paraId="2C9EE129" w14:textId="77777777" w:rsidR="006B1F59" w:rsidRDefault="007F445D">
      <w:r>
        <w:br w:type="page"/>
      </w:r>
    </w:p>
    <w:p w14:paraId="6630A374" w14:textId="77777777" w:rsidR="006B1F59" w:rsidRDefault="007F445D">
      <w:pPr>
        <w:pStyle w:val="Ttulo3"/>
      </w:pPr>
      <w:r>
        <w:lastRenderedPageBreak/>
        <w:t>5.5 P2 Gestión de catálogo</w:t>
      </w:r>
    </w:p>
    <w:p w14:paraId="72FB96DE" w14:textId="77777777" w:rsidR="006B1F59" w:rsidRDefault="007F445D">
      <w:pPr>
        <w:keepNext/>
        <w:spacing w:after="20"/>
        <w:jc w:val="center"/>
      </w:pPr>
      <w:r>
        <w:rPr>
          <w:noProof/>
        </w:rPr>
        <w:drawing>
          <wp:inline distT="0" distB="0" distL="0" distR="0" wp14:anchorId="45364336" wp14:editId="4DBD39EB">
            <wp:extent cx="3969893" cy="6035039"/>
            <wp:effectExtent l="0" t="0" r="0" b="0"/>
            <wp:docPr id="132" name="Picture 132" descr="Componentes previstos del paquete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componentes.png"/>
                    <pic:cNvPicPr/>
                  </pic:nvPicPr>
                  <pic:blipFill>
                    <a:blip r:embed="rId146"/>
                    <a:stretch>
                      <a:fillRect/>
                    </a:stretch>
                  </pic:blipFill>
                  <pic:spPr>
                    <a:xfrm>
                      <a:off x="0" y="0"/>
                      <a:ext cx="3969893" cy="6035039"/>
                    </a:xfrm>
                    <a:prstGeom prst="rect">
                      <a:avLst/>
                    </a:prstGeom>
                  </pic:spPr>
                </pic:pic>
              </a:graphicData>
            </a:graphic>
          </wp:inline>
        </w:drawing>
      </w:r>
    </w:p>
    <w:p w14:paraId="38D7BAE9" w14:textId="77777777" w:rsidR="006B1F59" w:rsidRDefault="007F445D">
      <w:pPr>
        <w:pStyle w:val="Descripcin"/>
        <w:jc w:val="center"/>
      </w:pPr>
      <w:r>
        <w:rPr>
          <w:b w:val="0"/>
        </w:rPr>
        <w:t>Figura 130. Componentes previstos del paquete P2</w:t>
      </w:r>
    </w:p>
    <w:p w14:paraId="472A44A7" w14:textId="77777777" w:rsidR="006B1F59" w:rsidRDefault="007F445D">
      <w:r>
        <w:t>Casos y ciclos: CU04 C1.</w:t>
      </w:r>
    </w:p>
    <w:p w14:paraId="3B988380" w14:textId="77777777" w:rsidR="006B1F59" w:rsidRDefault="007F445D">
      <w:r>
        <w:br w:type="page"/>
      </w:r>
    </w:p>
    <w:p w14:paraId="64F98E41" w14:textId="77777777" w:rsidR="006B1F59" w:rsidRDefault="007F445D">
      <w:pPr>
        <w:pStyle w:val="Ttulo3"/>
      </w:pPr>
      <w:r>
        <w:lastRenderedPageBreak/>
        <w:t>5.5 P3 Gestión de inventario</w:t>
      </w:r>
    </w:p>
    <w:p w14:paraId="54D33BC3" w14:textId="77777777" w:rsidR="006B1F59" w:rsidRDefault="007F445D">
      <w:pPr>
        <w:keepNext/>
        <w:spacing w:after="20"/>
        <w:jc w:val="center"/>
      </w:pPr>
      <w:r>
        <w:rPr>
          <w:noProof/>
        </w:rPr>
        <w:drawing>
          <wp:inline distT="0" distB="0" distL="0" distR="0" wp14:anchorId="6F63DB43" wp14:editId="64DF92F2">
            <wp:extent cx="5062616" cy="6035039"/>
            <wp:effectExtent l="0" t="0" r="0" b="0"/>
            <wp:docPr id="133" name="Picture 133" descr="Componentes previstos del paquete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componentes.png"/>
                    <pic:cNvPicPr/>
                  </pic:nvPicPr>
                  <pic:blipFill>
                    <a:blip r:embed="rId147"/>
                    <a:stretch>
                      <a:fillRect/>
                    </a:stretch>
                  </pic:blipFill>
                  <pic:spPr>
                    <a:xfrm>
                      <a:off x="0" y="0"/>
                      <a:ext cx="5062616" cy="6035039"/>
                    </a:xfrm>
                    <a:prstGeom prst="rect">
                      <a:avLst/>
                    </a:prstGeom>
                  </pic:spPr>
                </pic:pic>
              </a:graphicData>
            </a:graphic>
          </wp:inline>
        </w:drawing>
      </w:r>
    </w:p>
    <w:p w14:paraId="46A8941C" w14:textId="77777777" w:rsidR="006B1F59" w:rsidRDefault="007F445D">
      <w:pPr>
        <w:pStyle w:val="Descripcin"/>
        <w:jc w:val="center"/>
      </w:pPr>
      <w:r>
        <w:rPr>
          <w:b w:val="0"/>
        </w:rPr>
        <w:t xml:space="preserve">Figura 131. Componentes previstos del </w:t>
      </w:r>
      <w:r>
        <w:rPr>
          <w:b w:val="0"/>
        </w:rPr>
        <w:t>paquete P3</w:t>
      </w:r>
    </w:p>
    <w:p w14:paraId="4C46E211" w14:textId="77777777" w:rsidR="006B1F59" w:rsidRDefault="007F445D">
      <w:r>
        <w:t>Casos y ciclos: CU08 C1; CU13 C2.</w:t>
      </w:r>
    </w:p>
    <w:p w14:paraId="565B9598" w14:textId="77777777" w:rsidR="006B1F59" w:rsidRDefault="007F445D">
      <w:r>
        <w:br w:type="page"/>
      </w:r>
    </w:p>
    <w:p w14:paraId="1286C5E2" w14:textId="77777777" w:rsidR="006B1F59" w:rsidRDefault="007F445D">
      <w:pPr>
        <w:pStyle w:val="Ttulo3"/>
      </w:pPr>
      <w:r>
        <w:lastRenderedPageBreak/>
        <w:t>5.5 P4 Vestidor y avatares 3D</w:t>
      </w:r>
    </w:p>
    <w:p w14:paraId="57622486" w14:textId="77777777" w:rsidR="006B1F59" w:rsidRDefault="007F445D">
      <w:pPr>
        <w:keepNext/>
        <w:spacing w:after="20"/>
        <w:jc w:val="center"/>
      </w:pPr>
      <w:r>
        <w:rPr>
          <w:noProof/>
        </w:rPr>
        <w:drawing>
          <wp:inline distT="0" distB="0" distL="0" distR="0" wp14:anchorId="7015469F" wp14:editId="7B433380">
            <wp:extent cx="6400800" cy="5213896"/>
            <wp:effectExtent l="0" t="0" r="0" b="0"/>
            <wp:docPr id="134" name="Picture 134" descr="Componentes previstos del paquete 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componentes.png"/>
                    <pic:cNvPicPr/>
                  </pic:nvPicPr>
                  <pic:blipFill>
                    <a:blip r:embed="rId148"/>
                    <a:stretch>
                      <a:fillRect/>
                    </a:stretch>
                  </pic:blipFill>
                  <pic:spPr>
                    <a:xfrm>
                      <a:off x="0" y="0"/>
                      <a:ext cx="6400800" cy="5213896"/>
                    </a:xfrm>
                    <a:prstGeom prst="rect">
                      <a:avLst/>
                    </a:prstGeom>
                  </pic:spPr>
                </pic:pic>
              </a:graphicData>
            </a:graphic>
          </wp:inline>
        </w:drawing>
      </w:r>
    </w:p>
    <w:p w14:paraId="6B201613" w14:textId="77777777" w:rsidR="006B1F59" w:rsidRDefault="007F445D">
      <w:pPr>
        <w:pStyle w:val="Descripcin"/>
        <w:jc w:val="center"/>
      </w:pPr>
      <w:r>
        <w:rPr>
          <w:b w:val="0"/>
        </w:rPr>
        <w:t>Figura 132. Componentes previstos del paquete P4</w:t>
      </w:r>
    </w:p>
    <w:p w14:paraId="48FBB83C" w14:textId="77777777" w:rsidR="006B1F59" w:rsidRDefault="007F445D">
      <w:r>
        <w:t>Casos y ciclos: CU16 C1; CU23 C1; CU24 C1; CU25 C1.</w:t>
      </w:r>
    </w:p>
    <w:p w14:paraId="7BD7ADD6" w14:textId="77777777" w:rsidR="006B1F59" w:rsidRDefault="007F445D">
      <w:r>
        <w:br w:type="page"/>
      </w:r>
    </w:p>
    <w:p w14:paraId="1C34D4FE" w14:textId="77777777" w:rsidR="006B1F59" w:rsidRDefault="007F445D">
      <w:pPr>
        <w:pStyle w:val="Ttulo3"/>
      </w:pPr>
      <w:r>
        <w:lastRenderedPageBreak/>
        <w:t>5.5 P5 Comercio electrónico</w:t>
      </w:r>
    </w:p>
    <w:p w14:paraId="31DBDDA1" w14:textId="77777777" w:rsidR="006B1F59" w:rsidRDefault="007F445D">
      <w:pPr>
        <w:keepNext/>
        <w:spacing w:after="20"/>
        <w:jc w:val="center"/>
      </w:pPr>
      <w:r>
        <w:rPr>
          <w:noProof/>
        </w:rPr>
        <w:drawing>
          <wp:inline distT="0" distB="0" distL="0" distR="0" wp14:anchorId="5C1BAB83" wp14:editId="2C8F9DBA">
            <wp:extent cx="6275639" cy="6035039"/>
            <wp:effectExtent l="0" t="0" r="0" b="0"/>
            <wp:docPr id="135" name="Picture 135" descr="Componentes previstos del paquete 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componentes.png"/>
                    <pic:cNvPicPr/>
                  </pic:nvPicPr>
                  <pic:blipFill>
                    <a:blip r:embed="rId149"/>
                    <a:stretch>
                      <a:fillRect/>
                    </a:stretch>
                  </pic:blipFill>
                  <pic:spPr>
                    <a:xfrm>
                      <a:off x="0" y="0"/>
                      <a:ext cx="6275639" cy="6035039"/>
                    </a:xfrm>
                    <a:prstGeom prst="rect">
                      <a:avLst/>
                    </a:prstGeom>
                  </pic:spPr>
                </pic:pic>
              </a:graphicData>
            </a:graphic>
          </wp:inline>
        </w:drawing>
      </w:r>
    </w:p>
    <w:p w14:paraId="5AD23CA8" w14:textId="77777777" w:rsidR="006B1F59" w:rsidRDefault="007F445D">
      <w:pPr>
        <w:pStyle w:val="Descripcin"/>
        <w:jc w:val="center"/>
      </w:pPr>
      <w:r>
        <w:rPr>
          <w:b w:val="0"/>
        </w:rPr>
        <w:t xml:space="preserve">Figura 133. Componentes previstos del </w:t>
      </w:r>
      <w:r>
        <w:rPr>
          <w:b w:val="0"/>
        </w:rPr>
        <w:t>paquete P5</w:t>
      </w:r>
    </w:p>
    <w:p w14:paraId="4E6DEAB2" w14:textId="77777777" w:rsidR="006B1F59" w:rsidRDefault="007F445D">
      <w:r>
        <w:t>Casos y ciclos: CU09 C2; CU11 C2; CU12 C2; CU14 C2.</w:t>
      </w:r>
    </w:p>
    <w:p w14:paraId="69D19D8E" w14:textId="77777777" w:rsidR="006B1F59" w:rsidRDefault="007F445D">
      <w:r>
        <w:br w:type="page"/>
      </w:r>
    </w:p>
    <w:p w14:paraId="29964A32" w14:textId="77777777" w:rsidR="006B1F59" w:rsidRDefault="007F445D">
      <w:pPr>
        <w:pStyle w:val="Ttulo3"/>
      </w:pPr>
      <w:r>
        <w:lastRenderedPageBreak/>
        <w:t>5.5 P6 Analítica comercial</w:t>
      </w:r>
    </w:p>
    <w:p w14:paraId="05A93270" w14:textId="77777777" w:rsidR="006B1F59" w:rsidRDefault="007F445D">
      <w:pPr>
        <w:keepNext/>
        <w:spacing w:after="20"/>
        <w:jc w:val="center"/>
      </w:pPr>
      <w:r>
        <w:rPr>
          <w:noProof/>
        </w:rPr>
        <w:drawing>
          <wp:inline distT="0" distB="0" distL="0" distR="0" wp14:anchorId="1CA2B9F2" wp14:editId="29C4366F">
            <wp:extent cx="5210741" cy="6035038"/>
            <wp:effectExtent l="0" t="0" r="0" b="0"/>
            <wp:docPr id="136" name="Picture 136" descr="Componentes previstos del paquete 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componentes.png"/>
                    <pic:cNvPicPr/>
                  </pic:nvPicPr>
                  <pic:blipFill>
                    <a:blip r:embed="rId150"/>
                    <a:stretch>
                      <a:fillRect/>
                    </a:stretch>
                  </pic:blipFill>
                  <pic:spPr>
                    <a:xfrm>
                      <a:off x="0" y="0"/>
                      <a:ext cx="5210741" cy="6035038"/>
                    </a:xfrm>
                    <a:prstGeom prst="rect">
                      <a:avLst/>
                    </a:prstGeom>
                  </pic:spPr>
                </pic:pic>
              </a:graphicData>
            </a:graphic>
          </wp:inline>
        </w:drawing>
      </w:r>
    </w:p>
    <w:p w14:paraId="4700B719" w14:textId="77777777" w:rsidR="006B1F59" w:rsidRDefault="007F445D">
      <w:pPr>
        <w:pStyle w:val="Descripcin"/>
        <w:jc w:val="center"/>
      </w:pPr>
      <w:r>
        <w:rPr>
          <w:b w:val="0"/>
        </w:rPr>
        <w:t>Figura 134. Componentes previstos del paquete P6</w:t>
      </w:r>
    </w:p>
    <w:p w14:paraId="017D0DB5" w14:textId="77777777" w:rsidR="006B1F59" w:rsidRDefault="007F445D">
      <w:r>
        <w:t>Casos y ciclos: CU10 C2; CU15 C3; CU17 C3; CU18 C3; CU19 C3; CU20 C3; CU22 C3.</w:t>
      </w:r>
    </w:p>
    <w:p w14:paraId="35838124" w14:textId="77777777" w:rsidR="006B1F59" w:rsidRDefault="007F445D">
      <w:r>
        <w:br w:type="page"/>
      </w:r>
    </w:p>
    <w:p w14:paraId="10FE1840" w14:textId="77777777" w:rsidR="006B1F59" w:rsidRDefault="007F445D">
      <w:pPr>
        <w:pStyle w:val="Ttulo3"/>
      </w:pPr>
      <w:r>
        <w:lastRenderedPageBreak/>
        <w:t>5.5 P7 Comunicación</w:t>
      </w:r>
    </w:p>
    <w:p w14:paraId="7EF509D7" w14:textId="77777777" w:rsidR="006B1F59" w:rsidRDefault="007F445D">
      <w:pPr>
        <w:keepNext/>
        <w:spacing w:after="20"/>
        <w:jc w:val="center"/>
      </w:pPr>
      <w:r>
        <w:rPr>
          <w:noProof/>
        </w:rPr>
        <w:drawing>
          <wp:inline distT="0" distB="0" distL="0" distR="0" wp14:anchorId="6768F8AB" wp14:editId="4118A8BD">
            <wp:extent cx="5543815" cy="6035039"/>
            <wp:effectExtent l="0" t="0" r="0" b="0"/>
            <wp:docPr id="137" name="Picture 137" descr="Componentes previstos del paquete 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componentes.png"/>
                    <pic:cNvPicPr/>
                  </pic:nvPicPr>
                  <pic:blipFill>
                    <a:blip r:embed="rId151"/>
                    <a:stretch>
                      <a:fillRect/>
                    </a:stretch>
                  </pic:blipFill>
                  <pic:spPr>
                    <a:xfrm>
                      <a:off x="0" y="0"/>
                      <a:ext cx="5543815" cy="6035039"/>
                    </a:xfrm>
                    <a:prstGeom prst="rect">
                      <a:avLst/>
                    </a:prstGeom>
                  </pic:spPr>
                </pic:pic>
              </a:graphicData>
            </a:graphic>
          </wp:inline>
        </w:drawing>
      </w:r>
    </w:p>
    <w:p w14:paraId="19877EF5" w14:textId="77777777" w:rsidR="006B1F59" w:rsidRDefault="007F445D">
      <w:pPr>
        <w:pStyle w:val="Descripcin"/>
        <w:jc w:val="center"/>
      </w:pPr>
      <w:r>
        <w:rPr>
          <w:b w:val="0"/>
        </w:rPr>
        <w:t>Figura 135. Componentes previstos del paquete P7</w:t>
      </w:r>
    </w:p>
    <w:p w14:paraId="7E1E4E99" w14:textId="77777777" w:rsidR="006B1F59" w:rsidRDefault="007F445D">
      <w:r>
        <w:t>Casos y ciclos: CU06 C2; CU21 C2.</w:t>
      </w:r>
    </w:p>
    <w:p w14:paraId="6BBA3C5D" w14:textId="77777777" w:rsidR="006B1F59" w:rsidRDefault="007F445D">
      <w:r>
        <w:br w:type="page"/>
      </w:r>
    </w:p>
    <w:p w14:paraId="62AAB47E" w14:textId="77777777" w:rsidR="006B1F59" w:rsidRDefault="007F445D">
      <w:pPr>
        <w:pStyle w:val="Ttulo3"/>
      </w:pPr>
      <w:r>
        <w:lastRenderedPageBreak/>
        <w:t>5.5 P8 Configuración y auditoría</w:t>
      </w:r>
    </w:p>
    <w:p w14:paraId="49DB3797" w14:textId="77777777" w:rsidR="006B1F59" w:rsidRDefault="007F445D">
      <w:pPr>
        <w:keepNext/>
        <w:spacing w:after="20"/>
        <w:jc w:val="center"/>
      </w:pPr>
      <w:r>
        <w:rPr>
          <w:noProof/>
        </w:rPr>
        <w:drawing>
          <wp:inline distT="0" distB="0" distL="0" distR="0" wp14:anchorId="6A0E34B9" wp14:editId="3E0983C9">
            <wp:extent cx="2837070" cy="6035039"/>
            <wp:effectExtent l="0" t="0" r="0" b="0"/>
            <wp:docPr id="138" name="Picture 138" descr="Componentes previstos del paquete 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componentes.png"/>
                    <pic:cNvPicPr/>
                  </pic:nvPicPr>
                  <pic:blipFill>
                    <a:blip r:embed="rId152"/>
                    <a:stretch>
                      <a:fillRect/>
                    </a:stretch>
                  </pic:blipFill>
                  <pic:spPr>
                    <a:xfrm>
                      <a:off x="0" y="0"/>
                      <a:ext cx="2837070" cy="6035039"/>
                    </a:xfrm>
                    <a:prstGeom prst="rect">
                      <a:avLst/>
                    </a:prstGeom>
                  </pic:spPr>
                </pic:pic>
              </a:graphicData>
            </a:graphic>
          </wp:inline>
        </w:drawing>
      </w:r>
    </w:p>
    <w:p w14:paraId="79F07252" w14:textId="77777777" w:rsidR="006B1F59" w:rsidRDefault="007F445D">
      <w:pPr>
        <w:pStyle w:val="Descripcin"/>
        <w:jc w:val="center"/>
      </w:pPr>
      <w:r>
        <w:rPr>
          <w:b w:val="0"/>
        </w:rPr>
        <w:t>Figura 136. Componentes previstos del paquete P8</w:t>
      </w:r>
    </w:p>
    <w:p w14:paraId="185EA529" w14:textId="77777777" w:rsidR="006B1F59" w:rsidRDefault="007F445D">
      <w:r>
        <w:t>Casos y ciclos: CU05 C1.</w:t>
      </w:r>
    </w:p>
    <w:p w14:paraId="01F2C2A1" w14:textId="77777777" w:rsidR="006B1F59" w:rsidRDefault="007F445D">
      <w:r>
        <w:br w:type="page"/>
      </w:r>
    </w:p>
    <w:p w14:paraId="59215ED2" w14:textId="77777777" w:rsidR="006B1F59" w:rsidRDefault="007F445D">
      <w:pPr>
        <w:pStyle w:val="Ttulo1"/>
      </w:pPr>
      <w:bookmarkStart w:id="36" w:name="_Toc240414381"/>
      <w:r>
        <w:lastRenderedPageBreak/>
        <w:t>6 Plan de pruebas</w:t>
      </w:r>
      <w:bookmarkEnd w:id="36"/>
    </w:p>
    <w:p w14:paraId="703F914E" w14:textId="77777777" w:rsidR="006B1F59" w:rsidRDefault="007F445D">
      <w:r>
        <w:t>Todas las pruebas de esta sección están PENDIENTES DE EJECUCIÓN. Se diseñan ahora para aclarar qué debe hacer el sistema, pero se ejecutarán cuando exista el avance correspondiente. Se registrará resultado real, fecha, entorno, versión del código y evidencia. Un resultado esperado nunca se copiará como resultado obtenido.</w:t>
      </w:r>
    </w:p>
    <w:p w14:paraId="51B64735" w14:textId="77777777" w:rsidR="006B1F59" w:rsidRDefault="007F445D">
      <w:pPr>
        <w:pStyle w:val="Ttulo2"/>
      </w:pPr>
      <w:bookmarkStart w:id="37" w:name="_Toc240414382"/>
      <w:r>
        <w:t>6.1 Ejecución incremental</w:t>
      </w:r>
      <w:bookmarkEnd w:id="37"/>
    </w:p>
    <w:tbl>
      <w:tblPr>
        <w:tblW w:w="0" w:type="auto"/>
        <w:jc w:val="center"/>
        <w:tblLayout w:type="fixed"/>
        <w:tblLook w:val="04A0" w:firstRow="1" w:lastRow="0" w:firstColumn="1" w:lastColumn="0" w:noHBand="0" w:noVBand="1"/>
      </w:tblPr>
      <w:tblGrid>
        <w:gridCol w:w="2448"/>
        <w:gridCol w:w="7747"/>
      </w:tblGrid>
      <w:tr w:rsidR="006B1F59" w14:paraId="0FFFECC4" w14:textId="77777777">
        <w:trPr>
          <w:cantSplit/>
          <w:tblHeader/>
          <w:jc w:val="center"/>
        </w:trPr>
        <w:tc>
          <w:tcPr>
            <w:tcW w:w="244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8D6AF6B" w14:textId="77777777" w:rsidR="006B1F59" w:rsidRDefault="007F445D">
            <w:pPr>
              <w:keepNext/>
              <w:spacing w:before="40" w:after="40" w:line="240" w:lineRule="auto"/>
            </w:pPr>
            <w:r>
              <w:rPr>
                <w:b/>
                <w:sz w:val="20"/>
              </w:rPr>
              <w:t>Momento</w:t>
            </w:r>
          </w:p>
        </w:tc>
        <w:tc>
          <w:tcPr>
            <w:tcW w:w="774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F147CAE" w14:textId="77777777" w:rsidR="006B1F59" w:rsidRDefault="007F445D">
            <w:pPr>
              <w:keepNext/>
              <w:spacing w:before="40" w:after="40" w:line="240" w:lineRule="auto"/>
            </w:pPr>
            <w:r>
              <w:rPr>
                <w:b/>
                <w:sz w:val="20"/>
              </w:rPr>
              <w:t>Verificación</w:t>
            </w:r>
          </w:p>
        </w:tc>
      </w:tr>
      <w:tr w:rsidR="006B1F59" w14:paraId="6592DF99" w14:textId="77777777">
        <w:trPr>
          <w:cantSplit/>
          <w:jc w:val="center"/>
        </w:trPr>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2ACE9A" w14:textId="77777777" w:rsidR="006B1F59" w:rsidRDefault="007F445D">
            <w:pPr>
              <w:keepNext/>
              <w:spacing w:before="40" w:after="40" w:line="240" w:lineRule="auto"/>
            </w:pPr>
            <w:r>
              <w:rPr>
                <w:sz w:val="20"/>
              </w:rPr>
              <w:t>Antes del desarrollo</w:t>
            </w:r>
          </w:p>
        </w:tc>
        <w:tc>
          <w:tcPr>
            <w:tcW w:w="774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44DB03" w14:textId="77777777" w:rsidR="006B1F59" w:rsidRDefault="007F445D">
            <w:pPr>
              <w:keepNext/>
              <w:spacing w:before="40" w:after="40" w:line="240" w:lineRule="auto"/>
            </w:pPr>
            <w:r>
              <w:rPr>
                <w:sz w:val="20"/>
              </w:rPr>
              <w:t>Revisión documental de cobertura, relaciones, estados y reglas. No se declara como prueba funcional del sistema.</w:t>
            </w:r>
          </w:p>
        </w:tc>
      </w:tr>
      <w:tr w:rsidR="006B1F59" w14:paraId="1CA2D130" w14:textId="77777777">
        <w:trPr>
          <w:cantSplit/>
          <w:jc w:val="center"/>
        </w:trPr>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98E4CC" w14:textId="77777777" w:rsidR="006B1F59" w:rsidRDefault="007F445D">
            <w:pPr>
              <w:keepNext/>
              <w:spacing w:before="40" w:after="40" w:line="240" w:lineRule="auto"/>
            </w:pPr>
            <w:r>
              <w:rPr>
                <w:sz w:val="20"/>
              </w:rPr>
              <w:t>Con cada función</w:t>
            </w:r>
          </w:p>
        </w:tc>
        <w:tc>
          <w:tcPr>
            <w:tcW w:w="774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8E3562" w14:textId="77777777" w:rsidR="006B1F59" w:rsidRDefault="007F445D">
            <w:pPr>
              <w:keepNext/>
              <w:spacing w:before="40" w:after="40" w:line="240" w:lineRule="auto"/>
            </w:pPr>
            <w:r>
              <w:rPr>
                <w:sz w:val="20"/>
              </w:rPr>
              <w:t xml:space="preserve">Pruebas de validación, </w:t>
            </w:r>
            <w:r>
              <w:rPr>
                <w:sz w:val="20"/>
              </w:rPr>
              <w:t>permisos, persistencia y errores del caso implementado.</w:t>
            </w:r>
          </w:p>
        </w:tc>
      </w:tr>
      <w:tr w:rsidR="006B1F59" w14:paraId="637AAA0E" w14:textId="77777777">
        <w:trPr>
          <w:cantSplit/>
          <w:jc w:val="center"/>
        </w:trPr>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3FD716" w14:textId="77777777" w:rsidR="006B1F59" w:rsidRDefault="007F445D">
            <w:pPr>
              <w:keepNext/>
              <w:spacing w:before="40" w:after="40" w:line="240" w:lineRule="auto"/>
            </w:pPr>
            <w:r>
              <w:rPr>
                <w:sz w:val="20"/>
              </w:rPr>
              <w:t>Al integrar un ciclo</w:t>
            </w:r>
          </w:p>
        </w:tc>
        <w:tc>
          <w:tcPr>
            <w:tcW w:w="774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2B26C3" w14:textId="77777777" w:rsidR="006B1F59" w:rsidRDefault="007F445D">
            <w:pPr>
              <w:keepNext/>
              <w:spacing w:before="40" w:after="40" w:line="240" w:lineRule="auto"/>
            </w:pPr>
            <w:r>
              <w:rPr>
                <w:sz w:val="20"/>
              </w:rPr>
              <w:t>Pruebas entre módulos, concurrencia, archivos y servicios externos en entorno de pruebas.</w:t>
            </w:r>
          </w:p>
        </w:tc>
      </w:tr>
      <w:tr w:rsidR="006B1F59" w14:paraId="3A352B2F" w14:textId="77777777">
        <w:trPr>
          <w:cantSplit/>
          <w:jc w:val="center"/>
        </w:trPr>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DAC329" w14:textId="77777777" w:rsidR="006B1F59" w:rsidRDefault="007F445D">
            <w:pPr>
              <w:spacing w:before="40" w:after="40" w:line="240" w:lineRule="auto"/>
            </w:pPr>
            <w:r>
              <w:rPr>
                <w:sz w:val="20"/>
              </w:rPr>
              <w:t>Antes de la entrega final</w:t>
            </w:r>
          </w:p>
        </w:tc>
        <w:tc>
          <w:tcPr>
            <w:tcW w:w="774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7DE133" w14:textId="77777777" w:rsidR="006B1F59" w:rsidRDefault="007F445D">
            <w:pPr>
              <w:spacing w:before="40" w:after="40" w:line="240" w:lineRule="auto"/>
            </w:pPr>
            <w:r>
              <w:rPr>
                <w:sz w:val="20"/>
              </w:rPr>
              <w:t xml:space="preserve">Recorrido completo web y Android, métricas de calidad y </w:t>
            </w:r>
            <w:r>
              <w:rPr>
                <w:sz w:val="20"/>
              </w:rPr>
              <w:t>cierre de todos los requisitos con evidencia.</w:t>
            </w:r>
          </w:p>
        </w:tc>
      </w:tr>
    </w:tbl>
    <w:p w14:paraId="24C672C2" w14:textId="77777777" w:rsidR="006B1F59" w:rsidRDefault="007F445D">
      <w:pPr>
        <w:pStyle w:val="Ttulo2"/>
      </w:pPr>
      <w:bookmarkStart w:id="38" w:name="_Toc240414383"/>
      <w:r>
        <w:t>6.2 Casos de aceptación planificados</w:t>
      </w:r>
      <w:bookmarkEnd w:id="38"/>
    </w:p>
    <w:p w14:paraId="6C2D374B" w14:textId="77777777" w:rsidR="006B1F59" w:rsidRDefault="007F445D">
      <w:r>
        <w:br w:type="page"/>
      </w:r>
    </w:p>
    <w:p w14:paraId="1DAF28A4" w14:textId="77777777" w:rsidR="006B1F59" w:rsidRDefault="007F445D">
      <w:pPr>
        <w:pStyle w:val="Ttulo3"/>
      </w:pPr>
      <w:r>
        <w:lastRenderedPageBreak/>
        <w:t>Pruebas del ciclo 1</w:t>
      </w:r>
    </w:p>
    <w:tbl>
      <w:tblPr>
        <w:tblW w:w="0" w:type="auto"/>
        <w:jc w:val="center"/>
        <w:tblLayout w:type="fixed"/>
        <w:tblLook w:val="04A0" w:firstRow="1" w:lastRow="0" w:firstColumn="1" w:lastColumn="0" w:noHBand="0" w:noVBand="1"/>
      </w:tblPr>
      <w:tblGrid>
        <w:gridCol w:w="1123"/>
        <w:gridCol w:w="2448"/>
        <w:gridCol w:w="2736"/>
        <w:gridCol w:w="3888"/>
      </w:tblGrid>
      <w:tr w:rsidR="006B1F59" w14:paraId="6AEB6614" w14:textId="77777777">
        <w:trPr>
          <w:cantSplit/>
          <w:tblHeader/>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3B6E0BC" w14:textId="77777777" w:rsidR="006B1F59" w:rsidRDefault="007F445D">
            <w:pPr>
              <w:keepNext/>
              <w:spacing w:before="40" w:after="40" w:line="240" w:lineRule="auto"/>
            </w:pPr>
            <w:r>
              <w:rPr>
                <w:b/>
                <w:sz w:val="19"/>
              </w:rPr>
              <w:t>Prueba</w:t>
            </w:r>
          </w:p>
        </w:tc>
        <w:tc>
          <w:tcPr>
            <w:tcW w:w="244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D87F3C" w14:textId="77777777" w:rsidR="006B1F59" w:rsidRDefault="007F445D">
            <w:pPr>
              <w:keepNext/>
              <w:spacing w:before="40" w:after="40" w:line="240" w:lineRule="auto"/>
            </w:pPr>
            <w:r>
              <w:rPr>
                <w:b/>
                <w:sz w:val="19"/>
              </w:rPr>
              <w:t>Entrada</w:t>
            </w:r>
          </w:p>
        </w:tc>
        <w:tc>
          <w:tcPr>
            <w:tcW w:w="27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1961311" w14:textId="77777777" w:rsidR="006B1F59" w:rsidRDefault="007F445D">
            <w:pPr>
              <w:keepNext/>
              <w:spacing w:before="40" w:after="40" w:line="240" w:lineRule="auto"/>
            </w:pPr>
            <w:r>
              <w:rPr>
                <w:b/>
                <w:sz w:val="19"/>
              </w:rPr>
              <w:t>Acción</w:t>
            </w:r>
          </w:p>
        </w:tc>
        <w:tc>
          <w:tcPr>
            <w:tcW w:w="388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56626CC" w14:textId="77777777" w:rsidR="006B1F59" w:rsidRDefault="007F445D">
            <w:pPr>
              <w:keepNext/>
              <w:spacing w:before="40" w:after="40" w:line="240" w:lineRule="auto"/>
            </w:pPr>
            <w:r>
              <w:rPr>
                <w:b/>
                <w:sz w:val="19"/>
              </w:rPr>
              <w:t>Resultado esperado</w:t>
            </w:r>
          </w:p>
        </w:tc>
      </w:tr>
      <w:tr w:rsidR="006B1F59" w14:paraId="412EDDE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B81050" w14:textId="77777777" w:rsidR="006B1F59" w:rsidRDefault="007F445D">
            <w:pPr>
              <w:spacing w:before="40" w:after="40" w:line="240" w:lineRule="auto"/>
            </w:pPr>
            <w:r>
              <w:rPr>
                <w:sz w:val="19"/>
              </w:rPr>
              <w:t>PA-01-1</w:t>
            </w:r>
            <w:r>
              <w:rPr>
                <w:sz w:val="19"/>
              </w:rPr>
              <w:br/>
              <w:t>CU01</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56C16E" w14:textId="77777777" w:rsidR="006B1F59" w:rsidRDefault="007F445D">
            <w:pPr>
              <w:spacing w:before="40" w:after="40" w:line="240" w:lineRule="auto"/>
            </w:pPr>
            <w:r>
              <w:rPr>
                <w:sz w:val="19"/>
              </w:rPr>
              <w:t>Correo de personal nuevo y rol V.</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474FCF" w14:textId="77777777" w:rsidR="006B1F59" w:rsidRDefault="007F445D">
            <w:pPr>
              <w:spacing w:before="40" w:after="40" w:line="240" w:lineRule="auto"/>
            </w:pPr>
            <w:r>
              <w:rPr>
                <w:sz w:val="19"/>
              </w:rPr>
              <w:t>Crear la cuenta y confirmar.</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CD908A" w14:textId="77777777" w:rsidR="006B1F59" w:rsidRDefault="007F445D">
            <w:pPr>
              <w:spacing w:before="40" w:after="40" w:line="240" w:lineRule="auto"/>
            </w:pPr>
            <w:r>
              <w:rPr>
                <w:sz w:val="19"/>
              </w:rPr>
              <w:t xml:space="preserve">Cuenta activa con rol V y </w:t>
            </w:r>
            <w:r>
              <w:rPr>
                <w:sz w:val="19"/>
              </w:rPr>
              <w:t>evento de auditoría.</w:t>
            </w:r>
          </w:p>
        </w:tc>
      </w:tr>
      <w:tr w:rsidR="006B1F59" w14:paraId="78216821"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0352EA" w14:textId="77777777" w:rsidR="006B1F59" w:rsidRDefault="007F445D">
            <w:pPr>
              <w:spacing w:before="40" w:after="40" w:line="240" w:lineRule="auto"/>
            </w:pPr>
            <w:r>
              <w:rPr>
                <w:sz w:val="19"/>
              </w:rPr>
              <w:t>PA-01-2</w:t>
            </w:r>
            <w:r>
              <w:rPr>
                <w:sz w:val="19"/>
              </w:rPr>
              <w:br/>
              <w:t>CU01</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90A1BE" w14:textId="77777777" w:rsidR="006B1F59" w:rsidRDefault="007F445D">
            <w:pPr>
              <w:spacing w:before="40" w:after="40" w:line="240" w:lineRule="auto"/>
            </w:pPr>
            <w:r>
              <w:rPr>
                <w:sz w:val="19"/>
              </w:rPr>
              <w:t>Correo que ya pertenece a otra cuenta.</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99BB7B" w14:textId="77777777" w:rsidR="006B1F59" w:rsidRDefault="007F445D">
            <w:pPr>
              <w:spacing w:before="40" w:after="40" w:line="240" w:lineRule="auto"/>
            </w:pPr>
            <w:r>
              <w:rPr>
                <w:sz w:val="19"/>
              </w:rPr>
              <w:t>Intentar crear una cuenta.</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BA4623" w14:textId="77777777" w:rsidR="006B1F59" w:rsidRDefault="007F445D">
            <w:pPr>
              <w:spacing w:before="40" w:after="40" w:line="240" w:lineRule="auto"/>
            </w:pPr>
            <w:r>
              <w:rPr>
                <w:sz w:val="19"/>
              </w:rPr>
              <w:t>Mensaje de duplicidad y ninguna cuenta adicional.</w:t>
            </w:r>
          </w:p>
        </w:tc>
      </w:tr>
      <w:tr w:rsidR="006B1F59" w14:paraId="638BB273"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A4BBC4" w14:textId="77777777" w:rsidR="006B1F59" w:rsidRDefault="007F445D">
            <w:pPr>
              <w:spacing w:before="40" w:after="40" w:line="240" w:lineRule="auto"/>
            </w:pPr>
            <w:r>
              <w:rPr>
                <w:sz w:val="19"/>
              </w:rPr>
              <w:t>PA-02-1</w:t>
            </w:r>
            <w:r>
              <w:rPr>
                <w:sz w:val="19"/>
              </w:rPr>
              <w:br/>
              <w:t>CU02</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C418C2" w14:textId="77777777" w:rsidR="006B1F59" w:rsidRDefault="007F445D">
            <w:pPr>
              <w:spacing w:before="40" w:after="40" w:line="240" w:lineRule="auto"/>
            </w:pPr>
            <w:r>
              <w:rPr>
                <w:sz w:val="19"/>
              </w:rPr>
              <w:t>Cliente activo con contraseña correcta.</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F69A0D" w14:textId="77777777" w:rsidR="006B1F59" w:rsidRDefault="007F445D">
            <w:pPr>
              <w:spacing w:before="40" w:after="40" w:line="240" w:lineRule="auto"/>
            </w:pPr>
            <w:r>
              <w:rPr>
                <w:sz w:val="19"/>
              </w:rPr>
              <w:t>Iniciar sesión y abrir sus pedidos.</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80BAD1" w14:textId="77777777" w:rsidR="006B1F59" w:rsidRDefault="007F445D">
            <w:pPr>
              <w:spacing w:before="40" w:after="40" w:line="240" w:lineRule="auto"/>
            </w:pPr>
            <w:r>
              <w:rPr>
                <w:sz w:val="19"/>
              </w:rPr>
              <w:t xml:space="preserve">Acceso a sus </w:t>
            </w:r>
            <w:r>
              <w:rPr>
                <w:sz w:val="19"/>
              </w:rPr>
              <w:t>propios pedidos.</w:t>
            </w:r>
          </w:p>
        </w:tc>
      </w:tr>
      <w:tr w:rsidR="006B1F59" w14:paraId="31B658BC"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49CD68" w14:textId="77777777" w:rsidR="006B1F59" w:rsidRDefault="007F445D">
            <w:pPr>
              <w:spacing w:before="40" w:after="40" w:line="240" w:lineRule="auto"/>
            </w:pPr>
            <w:r>
              <w:rPr>
                <w:sz w:val="19"/>
              </w:rPr>
              <w:t>PA-02-2</w:t>
            </w:r>
            <w:r>
              <w:rPr>
                <w:sz w:val="19"/>
              </w:rPr>
              <w:br/>
              <w:t>CU02</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59CA47" w14:textId="77777777" w:rsidR="006B1F59" w:rsidRDefault="007F445D">
            <w:pPr>
              <w:spacing w:before="40" w:after="40" w:line="240" w:lineRule="auto"/>
            </w:pPr>
            <w:r>
              <w:rPr>
                <w:sz w:val="19"/>
              </w:rPr>
              <w:t>Cliente autenticado intenta administrar roles.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B1C1D0" w14:textId="77777777" w:rsidR="006B1F59" w:rsidRDefault="007F445D">
            <w:pPr>
              <w:spacing w:before="40" w:after="40" w:line="240" w:lineRule="auto"/>
            </w:pPr>
            <w:r>
              <w:rPr>
                <w:sz w:val="19"/>
              </w:rPr>
              <w:t>Solicitar la operación protegida.</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651A7F" w14:textId="77777777" w:rsidR="006B1F59" w:rsidRDefault="007F445D">
            <w:pPr>
              <w:spacing w:before="40" w:after="40" w:line="240" w:lineRule="auto"/>
            </w:pPr>
            <w:r>
              <w:rPr>
                <w:sz w:val="19"/>
              </w:rPr>
              <w:t>Acceso denegado y roles sin cambios.</w:t>
            </w:r>
          </w:p>
        </w:tc>
      </w:tr>
      <w:tr w:rsidR="006B1F59" w14:paraId="034018F5"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76F748" w14:textId="77777777" w:rsidR="006B1F59" w:rsidRDefault="007F445D">
            <w:pPr>
              <w:spacing w:before="40" w:after="40" w:line="240" w:lineRule="auto"/>
            </w:pPr>
            <w:r>
              <w:rPr>
                <w:sz w:val="19"/>
              </w:rPr>
              <w:t>PA-03-1</w:t>
            </w:r>
            <w:r>
              <w:rPr>
                <w:sz w:val="19"/>
              </w:rPr>
              <w:br/>
              <w:t>CU03</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F95238" w14:textId="77777777" w:rsidR="006B1F59" w:rsidRDefault="007F445D">
            <w:pPr>
              <w:spacing w:before="40" w:after="40" w:line="240" w:lineRule="auto"/>
            </w:pPr>
            <w:r>
              <w:rPr>
                <w:sz w:val="19"/>
              </w:rPr>
              <w:t>Rol A sin permiso de reportes.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D41465" w14:textId="77777777" w:rsidR="006B1F59" w:rsidRDefault="007F445D">
            <w:pPr>
              <w:spacing w:before="40" w:after="40" w:line="240" w:lineRule="auto"/>
            </w:pPr>
            <w:r>
              <w:rPr>
                <w:sz w:val="19"/>
              </w:rPr>
              <w:t>Asignar consultarReportes y confirmar.</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1F4FAB" w14:textId="77777777" w:rsidR="006B1F59" w:rsidRDefault="007F445D">
            <w:pPr>
              <w:spacing w:before="40" w:after="40" w:line="240" w:lineRule="auto"/>
            </w:pPr>
            <w:r>
              <w:rPr>
                <w:sz w:val="19"/>
              </w:rPr>
              <w:t xml:space="preserve">El rol accede a </w:t>
            </w:r>
            <w:r>
              <w:rPr>
                <w:sz w:val="19"/>
              </w:rPr>
              <w:t>reportes en la siguiente solicitud autorizada.</w:t>
            </w:r>
          </w:p>
        </w:tc>
      </w:tr>
      <w:tr w:rsidR="006B1F59" w14:paraId="41C77129"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0A2D92" w14:textId="77777777" w:rsidR="006B1F59" w:rsidRDefault="007F445D">
            <w:pPr>
              <w:spacing w:before="40" w:after="40" w:line="240" w:lineRule="auto"/>
            </w:pPr>
            <w:r>
              <w:rPr>
                <w:sz w:val="19"/>
              </w:rPr>
              <w:t>PA-03-2</w:t>
            </w:r>
            <w:r>
              <w:rPr>
                <w:sz w:val="19"/>
              </w:rPr>
              <w:br/>
              <w:t>CU03</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830738" w14:textId="77777777" w:rsidR="006B1F59" w:rsidRDefault="007F445D">
            <w:pPr>
              <w:spacing w:before="40" w:after="40" w:line="240" w:lineRule="auto"/>
            </w:pPr>
            <w:r>
              <w:rPr>
                <w:sz w:val="19"/>
              </w:rPr>
              <w:t>Rol todavía asignado a un vendedor.</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B8BD45" w14:textId="77777777" w:rsidR="006B1F59" w:rsidRDefault="007F445D">
            <w:pPr>
              <w:spacing w:before="40" w:after="40" w:line="240" w:lineRule="auto"/>
            </w:pPr>
            <w:r>
              <w:rPr>
                <w:sz w:val="19"/>
              </w:rPr>
              <w:t>Solicitar su eliminación.</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41D64F" w14:textId="77777777" w:rsidR="006B1F59" w:rsidRDefault="007F445D">
            <w:pPr>
              <w:spacing w:before="40" w:after="40" w:line="240" w:lineRule="auto"/>
            </w:pPr>
            <w:r>
              <w:rPr>
                <w:sz w:val="19"/>
              </w:rPr>
              <w:t>Eliminación bloqueada hasta reasignar el usuario.</w:t>
            </w:r>
          </w:p>
        </w:tc>
      </w:tr>
      <w:tr w:rsidR="006B1F59" w14:paraId="49F4A86F"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4D1148" w14:textId="77777777" w:rsidR="006B1F59" w:rsidRDefault="007F445D">
            <w:pPr>
              <w:spacing w:before="40" w:after="40" w:line="240" w:lineRule="auto"/>
            </w:pPr>
            <w:r>
              <w:rPr>
                <w:sz w:val="19"/>
              </w:rPr>
              <w:t>PA-04-1</w:t>
            </w:r>
            <w:r>
              <w:rPr>
                <w:sz w:val="19"/>
              </w:rPr>
              <w:br/>
              <w:t>CU04</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9CB365" w14:textId="77777777" w:rsidR="006B1F59" w:rsidRDefault="007F445D">
            <w:pPr>
              <w:spacing w:before="40" w:after="40" w:line="240" w:lineRule="auto"/>
            </w:pPr>
            <w:r>
              <w:rPr>
                <w:sz w:val="19"/>
              </w:rPr>
              <w:t>Prenda con dos tallas, precio válido y sin modelo 3D.</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9B2B64" w14:textId="77777777" w:rsidR="006B1F59" w:rsidRDefault="007F445D">
            <w:pPr>
              <w:spacing w:before="40" w:after="40" w:line="240" w:lineRule="auto"/>
            </w:pPr>
            <w:r>
              <w:rPr>
                <w:sz w:val="19"/>
              </w:rPr>
              <w:t>Publicar y consultar su ficha.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DC8559" w14:textId="77777777" w:rsidR="006B1F59" w:rsidRDefault="007F445D">
            <w:pPr>
              <w:spacing w:before="40" w:after="40" w:line="240" w:lineRule="auto"/>
            </w:pPr>
            <w:r>
              <w:rPr>
                <w:sz w:val="19"/>
              </w:rPr>
              <w:t>Compra disponible según stock y prueba virtual indicada como no disponible.</w:t>
            </w:r>
          </w:p>
        </w:tc>
      </w:tr>
      <w:tr w:rsidR="006B1F59" w14:paraId="136DA517"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EE82F7" w14:textId="77777777" w:rsidR="006B1F59" w:rsidRDefault="007F445D">
            <w:pPr>
              <w:spacing w:before="40" w:after="40" w:line="240" w:lineRule="auto"/>
            </w:pPr>
            <w:r>
              <w:rPr>
                <w:sz w:val="19"/>
              </w:rPr>
              <w:t>PA-04-2</w:t>
            </w:r>
            <w:r>
              <w:rPr>
                <w:sz w:val="19"/>
              </w:rPr>
              <w:br/>
              <w:t>CU04</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2312FF" w14:textId="77777777" w:rsidR="006B1F59" w:rsidRDefault="007F445D">
            <w:pPr>
              <w:spacing w:before="40" w:after="40" w:line="240" w:lineRule="auto"/>
            </w:pPr>
            <w:r>
              <w:rPr>
                <w:sz w:val="19"/>
              </w:rPr>
              <w:t>Precio negativo.</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9CB59B" w14:textId="77777777" w:rsidR="006B1F59" w:rsidRDefault="007F445D">
            <w:pPr>
              <w:spacing w:before="40" w:after="40" w:line="240" w:lineRule="auto"/>
            </w:pPr>
            <w:r>
              <w:rPr>
                <w:sz w:val="19"/>
              </w:rPr>
              <w:t>Confirmar la publicación.</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EF9D2D" w14:textId="77777777" w:rsidR="006B1F59" w:rsidRDefault="007F445D">
            <w:pPr>
              <w:spacing w:before="40" w:after="40" w:line="240" w:lineRule="auto"/>
            </w:pPr>
            <w:r>
              <w:rPr>
                <w:sz w:val="19"/>
              </w:rPr>
              <w:t>Validación rechaza el precio y no publica cambios.</w:t>
            </w:r>
          </w:p>
        </w:tc>
      </w:tr>
      <w:tr w:rsidR="006B1F59" w14:paraId="42814BDC"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631062" w14:textId="77777777" w:rsidR="006B1F59" w:rsidRDefault="007F445D">
            <w:pPr>
              <w:spacing w:before="40" w:after="40" w:line="240" w:lineRule="auto"/>
            </w:pPr>
            <w:r>
              <w:rPr>
                <w:sz w:val="19"/>
              </w:rPr>
              <w:t>PA-05-1</w:t>
            </w:r>
            <w:r>
              <w:rPr>
                <w:sz w:val="19"/>
              </w:rPr>
              <w:br/>
              <w:t>CU05</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78862D" w14:textId="77777777" w:rsidR="006B1F59" w:rsidRDefault="007F445D">
            <w:pPr>
              <w:spacing w:before="40" w:after="40" w:line="240" w:lineRule="auto"/>
            </w:pPr>
            <w:r>
              <w:rPr>
                <w:sz w:val="19"/>
              </w:rPr>
              <w:t xml:space="preserve">Descuento de 10 % para </w:t>
            </w:r>
            <w:r>
              <w:rPr>
                <w:sz w:val="19"/>
              </w:rPr>
              <w:t>una categoría durante fechas válidas.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C02883" w14:textId="77777777" w:rsidR="006B1F59" w:rsidRDefault="007F445D">
            <w:pPr>
              <w:spacing w:before="40" w:after="40" w:line="240" w:lineRule="auto"/>
            </w:pPr>
            <w:r>
              <w:rPr>
                <w:sz w:val="19"/>
              </w:rPr>
              <w:t>Simular y activar la regla.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DF2453" w14:textId="77777777" w:rsidR="006B1F59" w:rsidRDefault="007F445D">
            <w:pPr>
              <w:spacing w:before="40" w:after="40" w:line="240" w:lineRule="auto"/>
            </w:pPr>
            <w:r>
              <w:rPr>
                <w:sz w:val="19"/>
              </w:rPr>
              <w:t>La simulación reduce un subtotal elegible de 100 a 90.</w:t>
            </w:r>
          </w:p>
        </w:tc>
      </w:tr>
      <w:tr w:rsidR="006B1F59" w14:paraId="4E65ABD6"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480A3D" w14:textId="77777777" w:rsidR="006B1F59" w:rsidRDefault="007F445D">
            <w:pPr>
              <w:spacing w:before="40" w:after="40" w:line="240" w:lineRule="auto"/>
            </w:pPr>
            <w:r>
              <w:rPr>
                <w:sz w:val="19"/>
              </w:rPr>
              <w:t>PA-05-2</w:t>
            </w:r>
            <w:r>
              <w:rPr>
                <w:sz w:val="19"/>
              </w:rPr>
              <w:br/>
              <w:t>CU05</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BDC5C3" w14:textId="77777777" w:rsidR="006B1F59" w:rsidRDefault="007F445D">
            <w:pPr>
              <w:spacing w:before="40" w:after="40" w:line="240" w:lineRule="auto"/>
            </w:pPr>
            <w:r>
              <w:rPr>
                <w:sz w:val="19"/>
              </w:rPr>
              <w:t>Descuento de 110 %.</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58B090" w14:textId="77777777" w:rsidR="006B1F59" w:rsidRDefault="007F445D">
            <w:pPr>
              <w:spacing w:before="40" w:after="40" w:line="240" w:lineRule="auto"/>
            </w:pPr>
            <w:r>
              <w:rPr>
                <w:sz w:val="19"/>
              </w:rPr>
              <w:t>Guardar la regla.</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7A85A4" w14:textId="77777777" w:rsidR="006B1F59" w:rsidRDefault="007F445D">
            <w:pPr>
              <w:spacing w:before="40" w:after="40" w:line="240" w:lineRule="auto"/>
            </w:pPr>
            <w:r>
              <w:rPr>
                <w:sz w:val="19"/>
              </w:rPr>
              <w:t>Rechazo por rango inválido.</w:t>
            </w:r>
          </w:p>
        </w:tc>
      </w:tr>
      <w:tr w:rsidR="006B1F59" w14:paraId="1E0D0145"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7E009E" w14:textId="77777777" w:rsidR="006B1F59" w:rsidRDefault="007F445D">
            <w:pPr>
              <w:spacing w:before="40" w:after="40" w:line="240" w:lineRule="auto"/>
            </w:pPr>
            <w:r>
              <w:rPr>
                <w:sz w:val="19"/>
              </w:rPr>
              <w:t>PA-07-1</w:t>
            </w:r>
            <w:r>
              <w:rPr>
                <w:sz w:val="19"/>
              </w:rPr>
              <w:br/>
              <w:t>CU07</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EA7900" w14:textId="77777777" w:rsidR="006B1F59" w:rsidRDefault="007F445D">
            <w:pPr>
              <w:spacing w:before="40" w:after="40" w:line="240" w:lineRule="auto"/>
            </w:pPr>
            <w:r>
              <w:rPr>
                <w:sz w:val="19"/>
              </w:rPr>
              <w:t xml:space="preserve">Nueva dirección completa del </w:t>
            </w:r>
            <w:r>
              <w:rPr>
                <w:sz w:val="19"/>
              </w:rPr>
              <w:t>cliente.</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30D968" w14:textId="77777777" w:rsidR="006B1F59" w:rsidRDefault="007F445D">
            <w:pPr>
              <w:spacing w:before="40" w:after="40" w:line="240" w:lineRule="auto"/>
            </w:pPr>
            <w:r>
              <w:rPr>
                <w:sz w:val="19"/>
              </w:rPr>
              <w:t>Guardar como predeterminada.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112D8B" w14:textId="77777777" w:rsidR="006B1F59" w:rsidRDefault="007F445D">
            <w:pPr>
              <w:spacing w:before="40" w:after="40" w:line="240" w:lineRule="auto"/>
            </w:pPr>
            <w:r>
              <w:rPr>
                <w:sz w:val="19"/>
              </w:rPr>
              <w:t>Dirección disponible en compra y única predeterminada.</w:t>
            </w:r>
          </w:p>
        </w:tc>
      </w:tr>
      <w:tr w:rsidR="006B1F59" w14:paraId="2AE7BC3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F66A63" w14:textId="77777777" w:rsidR="006B1F59" w:rsidRDefault="007F445D">
            <w:pPr>
              <w:spacing w:before="40" w:after="40" w:line="240" w:lineRule="auto"/>
            </w:pPr>
            <w:r>
              <w:rPr>
                <w:sz w:val="19"/>
              </w:rPr>
              <w:t>PA-07-2</w:t>
            </w:r>
            <w:r>
              <w:rPr>
                <w:sz w:val="19"/>
              </w:rPr>
              <w:br/>
              <w:t>CU07</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5C4C41" w14:textId="77777777" w:rsidR="006B1F59" w:rsidRDefault="007F445D">
            <w:pPr>
              <w:spacing w:before="40" w:after="40" w:line="240" w:lineRule="auto"/>
            </w:pPr>
            <w:r>
              <w:rPr>
                <w:sz w:val="19"/>
              </w:rPr>
              <w:t>Identificador de dirección de otro cliente.</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E62FDC" w14:textId="77777777" w:rsidR="006B1F59" w:rsidRDefault="007F445D">
            <w:pPr>
              <w:spacing w:before="40" w:after="40" w:line="240" w:lineRule="auto"/>
            </w:pPr>
            <w:r>
              <w:rPr>
                <w:sz w:val="19"/>
              </w:rPr>
              <w:t>Solicitar su edición.</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C6C104" w14:textId="77777777" w:rsidR="006B1F59" w:rsidRDefault="007F445D">
            <w:pPr>
              <w:spacing w:before="40" w:after="40" w:line="240" w:lineRule="auto"/>
            </w:pPr>
            <w:r>
              <w:rPr>
                <w:sz w:val="19"/>
              </w:rPr>
              <w:t>Acceso denegado y dirección intacta.</w:t>
            </w:r>
          </w:p>
        </w:tc>
      </w:tr>
      <w:tr w:rsidR="006B1F59" w14:paraId="02639CFD"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2BD336" w14:textId="77777777" w:rsidR="006B1F59" w:rsidRDefault="007F445D">
            <w:pPr>
              <w:spacing w:before="40" w:after="40" w:line="240" w:lineRule="auto"/>
            </w:pPr>
            <w:r>
              <w:rPr>
                <w:sz w:val="19"/>
              </w:rPr>
              <w:t>PA-08-1</w:t>
            </w:r>
            <w:r>
              <w:rPr>
                <w:sz w:val="19"/>
              </w:rPr>
              <w:br/>
              <w:t>CU08</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527A90" w14:textId="77777777" w:rsidR="006B1F59" w:rsidRDefault="007F445D">
            <w:pPr>
              <w:spacing w:before="40" w:after="40" w:line="240" w:lineRule="auto"/>
            </w:pPr>
            <w:r>
              <w:rPr>
                <w:sz w:val="19"/>
              </w:rPr>
              <w:t xml:space="preserve">Diez unidades </w:t>
            </w:r>
            <w:r>
              <w:rPr>
                <w:sz w:val="19"/>
              </w:rPr>
              <w:t>disponibles y traslado de tres.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34A5C8" w14:textId="77777777" w:rsidR="006B1F59" w:rsidRDefault="007F445D">
            <w:pPr>
              <w:spacing w:before="40" w:after="40" w:line="240" w:lineRule="auto"/>
            </w:pPr>
            <w:r>
              <w:rPr>
                <w:sz w:val="19"/>
              </w:rPr>
              <w:t>Confirmar traslado entre ubicaciones.</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C8975D" w14:textId="77777777" w:rsidR="006B1F59" w:rsidRDefault="007F445D">
            <w:pPr>
              <w:spacing w:before="40" w:after="40" w:line="240" w:lineRule="auto"/>
            </w:pPr>
            <w:r>
              <w:rPr>
                <w:sz w:val="19"/>
              </w:rPr>
              <w:t>Origen disminuye tres y destino aumenta tres con un movimiento trazable.</w:t>
            </w:r>
          </w:p>
        </w:tc>
      </w:tr>
      <w:tr w:rsidR="006B1F59" w14:paraId="1DD5776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8A43FE" w14:textId="77777777" w:rsidR="006B1F59" w:rsidRDefault="007F445D">
            <w:pPr>
              <w:spacing w:before="40" w:after="40" w:line="240" w:lineRule="auto"/>
            </w:pPr>
            <w:r>
              <w:rPr>
                <w:sz w:val="19"/>
              </w:rPr>
              <w:t>PA-08-2</w:t>
            </w:r>
            <w:r>
              <w:rPr>
                <w:sz w:val="19"/>
              </w:rPr>
              <w:br/>
              <w:t>CU08</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5F35F3" w14:textId="77777777" w:rsidR="006B1F59" w:rsidRDefault="007F445D">
            <w:pPr>
              <w:spacing w:before="40" w:after="40" w:line="240" w:lineRule="auto"/>
            </w:pPr>
            <w:r>
              <w:rPr>
                <w:sz w:val="19"/>
              </w:rPr>
              <w:t>Dos unidades disponibles y salida de cinco.</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A5917A" w14:textId="77777777" w:rsidR="006B1F59" w:rsidRDefault="007F445D">
            <w:pPr>
              <w:spacing w:before="40" w:after="40" w:line="240" w:lineRule="auto"/>
            </w:pPr>
            <w:r>
              <w:rPr>
                <w:sz w:val="19"/>
              </w:rPr>
              <w:t>Confirmar salida.</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CAEC3B" w14:textId="77777777" w:rsidR="006B1F59" w:rsidRDefault="007F445D">
            <w:pPr>
              <w:spacing w:before="40" w:after="40" w:line="240" w:lineRule="auto"/>
            </w:pPr>
            <w:r>
              <w:rPr>
                <w:sz w:val="19"/>
              </w:rPr>
              <w:t>Rechazo sin modificar saldos.</w:t>
            </w:r>
          </w:p>
        </w:tc>
      </w:tr>
      <w:tr w:rsidR="006B1F59" w14:paraId="71B2CF2D"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51F6A5" w14:textId="77777777" w:rsidR="006B1F59" w:rsidRDefault="007F445D">
            <w:pPr>
              <w:spacing w:before="40" w:after="40" w:line="240" w:lineRule="auto"/>
            </w:pPr>
            <w:r>
              <w:rPr>
                <w:sz w:val="19"/>
              </w:rPr>
              <w:t>PA-16-1</w:t>
            </w:r>
            <w:r>
              <w:rPr>
                <w:sz w:val="19"/>
              </w:rPr>
              <w:br/>
              <w:t>CU16</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6FDE13" w14:textId="77777777" w:rsidR="006B1F59" w:rsidRDefault="007F445D">
            <w:pPr>
              <w:spacing w:before="40" w:after="40" w:line="240" w:lineRule="auto"/>
            </w:pPr>
            <w:r>
              <w:rPr>
                <w:sz w:val="19"/>
              </w:rPr>
              <w:t>Avatar aprobado y prenda con esqueleto y versión compatibles.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A75957" w14:textId="77777777" w:rsidR="006B1F59" w:rsidRDefault="007F445D">
            <w:pPr>
              <w:spacing w:before="40" w:after="40" w:line="240" w:lineRule="auto"/>
            </w:pPr>
            <w:r>
              <w:rPr>
                <w:sz w:val="19"/>
              </w:rPr>
              <w:t>Abrir el vestidor y rotar la vista.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1B41A9" w14:textId="77777777" w:rsidR="006B1F59" w:rsidRDefault="007F445D">
            <w:pPr>
              <w:spacing w:before="40" w:after="40" w:line="240" w:lineRule="auto"/>
            </w:pPr>
            <w:r>
              <w:rPr>
                <w:sz w:val="19"/>
              </w:rPr>
              <w:t>Combinación cargada y manipulable con aviso de aproximación.</w:t>
            </w:r>
          </w:p>
        </w:tc>
      </w:tr>
      <w:tr w:rsidR="006B1F59" w14:paraId="35D0E845"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C2E8EE" w14:textId="77777777" w:rsidR="006B1F59" w:rsidRDefault="007F445D">
            <w:pPr>
              <w:spacing w:before="40" w:after="40" w:line="240" w:lineRule="auto"/>
            </w:pPr>
            <w:r>
              <w:rPr>
                <w:sz w:val="19"/>
              </w:rPr>
              <w:t>PA-16-2</w:t>
            </w:r>
            <w:r>
              <w:rPr>
                <w:sz w:val="19"/>
              </w:rPr>
              <w:br/>
              <w:t>CU16</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6EEEC5" w14:textId="77777777" w:rsidR="006B1F59" w:rsidRDefault="007F445D">
            <w:pPr>
              <w:spacing w:before="40" w:after="40" w:line="240" w:lineRule="auto"/>
            </w:pPr>
            <w:r>
              <w:rPr>
                <w:sz w:val="19"/>
              </w:rPr>
              <w:t>Prenda incompatible con la versión del avatar.</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CABC3C" w14:textId="77777777" w:rsidR="006B1F59" w:rsidRDefault="007F445D">
            <w:pPr>
              <w:spacing w:before="40" w:after="40" w:line="240" w:lineRule="auto"/>
            </w:pPr>
            <w:r>
              <w:rPr>
                <w:sz w:val="19"/>
              </w:rPr>
              <w:t>Solicitar prueba.</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A3F3E9" w14:textId="77777777" w:rsidR="006B1F59" w:rsidRDefault="007F445D">
            <w:pPr>
              <w:spacing w:before="40" w:after="40" w:line="240" w:lineRule="auto"/>
            </w:pPr>
            <w:r>
              <w:rPr>
                <w:sz w:val="19"/>
              </w:rPr>
              <w:t>Prueba bloqueada con explicación; no se muestra una adaptación falsa.</w:t>
            </w:r>
          </w:p>
        </w:tc>
      </w:tr>
      <w:tr w:rsidR="006B1F59" w14:paraId="12E19098"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6B6281" w14:textId="77777777" w:rsidR="006B1F59" w:rsidRDefault="007F445D">
            <w:pPr>
              <w:spacing w:before="40" w:after="40" w:line="240" w:lineRule="auto"/>
            </w:pPr>
            <w:r>
              <w:rPr>
                <w:sz w:val="19"/>
              </w:rPr>
              <w:t>PA-23-1</w:t>
            </w:r>
            <w:r>
              <w:rPr>
                <w:sz w:val="19"/>
              </w:rPr>
              <w:br/>
              <w:t>CU23</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AEB49E" w14:textId="77777777" w:rsidR="006B1F59" w:rsidRDefault="007F445D">
            <w:pPr>
              <w:spacing w:before="40" w:after="40" w:line="240" w:lineRule="auto"/>
            </w:pPr>
            <w:r>
              <w:rPr>
                <w:sz w:val="19"/>
              </w:rPr>
              <w:t>Tres vistas válidas y altura de 170 cm.</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5415B8" w14:textId="77777777" w:rsidR="006B1F59" w:rsidRDefault="007F445D">
            <w:pPr>
              <w:spacing w:before="40" w:after="40" w:line="240" w:lineRule="auto"/>
            </w:pPr>
            <w:r>
              <w:rPr>
                <w:sz w:val="19"/>
              </w:rPr>
              <w:t>Enviar generación y completar el trabajo.</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D22BA7" w14:textId="77777777" w:rsidR="006B1F59" w:rsidRDefault="007F445D">
            <w:pPr>
              <w:spacing w:before="40" w:after="40" w:line="240" w:lineRule="auto"/>
            </w:pPr>
            <w:r>
              <w:rPr>
                <w:sz w:val="19"/>
              </w:rPr>
              <w:t>GLB revisable derivado de proporciones estimadas y fotos eliminadas.</w:t>
            </w:r>
          </w:p>
        </w:tc>
      </w:tr>
      <w:tr w:rsidR="006B1F59" w14:paraId="077878EC"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74D269" w14:textId="77777777" w:rsidR="006B1F59" w:rsidRDefault="007F445D">
            <w:pPr>
              <w:spacing w:before="40" w:after="40" w:line="240" w:lineRule="auto"/>
            </w:pPr>
            <w:r>
              <w:rPr>
                <w:sz w:val="19"/>
              </w:rPr>
              <w:t>PA-23-2</w:t>
            </w:r>
            <w:r>
              <w:rPr>
                <w:sz w:val="19"/>
              </w:rPr>
              <w:br/>
              <w:t>CU23</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B8F305" w14:textId="77777777" w:rsidR="006B1F59" w:rsidRDefault="007F445D">
            <w:pPr>
              <w:spacing w:before="40" w:after="40" w:line="240" w:lineRule="auto"/>
            </w:pPr>
            <w:r>
              <w:rPr>
                <w:sz w:val="19"/>
              </w:rPr>
              <w:t xml:space="preserve">Vista </w:t>
            </w:r>
            <w:r>
              <w:rPr>
                <w:sz w:val="19"/>
              </w:rPr>
              <w:t>frontal con piernas fuera del encuadre.</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4FB773" w14:textId="77777777" w:rsidR="006B1F59" w:rsidRDefault="007F445D">
            <w:pPr>
              <w:spacing w:before="40" w:after="40" w:line="240" w:lineRule="auto"/>
            </w:pPr>
            <w:r>
              <w:rPr>
                <w:sz w:val="19"/>
              </w:rPr>
              <w:t>Validar fotografías.</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3D65D6" w14:textId="77777777" w:rsidR="006B1F59" w:rsidRDefault="007F445D">
            <w:pPr>
              <w:spacing w:before="40" w:after="40" w:line="240" w:lineRule="auto"/>
            </w:pPr>
            <w:r>
              <w:rPr>
                <w:sz w:val="19"/>
              </w:rPr>
              <w:t>Se solicita repetir esa vista sin generar un avatar ficticio.</w:t>
            </w:r>
          </w:p>
        </w:tc>
      </w:tr>
      <w:tr w:rsidR="006B1F59" w14:paraId="24BD088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C39DBD" w14:textId="77777777" w:rsidR="006B1F59" w:rsidRDefault="007F445D">
            <w:pPr>
              <w:keepNext/>
              <w:spacing w:before="40" w:after="40" w:line="240" w:lineRule="auto"/>
            </w:pPr>
            <w:r>
              <w:rPr>
                <w:sz w:val="19"/>
              </w:rPr>
              <w:lastRenderedPageBreak/>
              <w:t>PA-24-1</w:t>
            </w:r>
            <w:r>
              <w:rPr>
                <w:sz w:val="19"/>
              </w:rPr>
              <w:br/>
              <w:t>CU24</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872617" w14:textId="77777777" w:rsidR="006B1F59" w:rsidRDefault="007F445D">
            <w:pPr>
              <w:keepNext/>
              <w:spacing w:before="40" w:after="40" w:line="240" w:lineRule="auto"/>
            </w:pPr>
            <w:r>
              <w:rPr>
                <w:sz w:val="19"/>
              </w:rPr>
              <w:t>GLB válido con esqueleto, morphs y variantes compatibles.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CD2FC6" w14:textId="77777777" w:rsidR="006B1F59" w:rsidRDefault="007F445D">
            <w:pPr>
              <w:keepNext/>
              <w:spacing w:before="40" w:after="40" w:line="240" w:lineRule="auto"/>
            </w:pPr>
            <w:r>
              <w:rPr>
                <w:sz w:val="19"/>
              </w:rPr>
              <w:t>Validar, previsualizar y aprobar.</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AE9CAA" w14:textId="77777777" w:rsidR="006B1F59" w:rsidRDefault="007F445D">
            <w:pPr>
              <w:keepNext/>
              <w:spacing w:before="40" w:after="40" w:line="240" w:lineRule="auto"/>
            </w:pPr>
            <w:r>
              <w:rPr>
                <w:sz w:val="19"/>
              </w:rPr>
              <w:t xml:space="preserve">Versión publicada y </w:t>
            </w:r>
            <w:r>
              <w:rPr>
                <w:sz w:val="19"/>
              </w:rPr>
              <w:t>ofrecida al avatar compatible.</w:t>
            </w:r>
          </w:p>
        </w:tc>
      </w:tr>
      <w:tr w:rsidR="006B1F59" w14:paraId="7744329F"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FC7305" w14:textId="77777777" w:rsidR="006B1F59" w:rsidRDefault="007F445D">
            <w:pPr>
              <w:keepNext/>
              <w:spacing w:before="40" w:after="40" w:line="240" w:lineRule="auto"/>
            </w:pPr>
            <w:r>
              <w:rPr>
                <w:sz w:val="19"/>
              </w:rPr>
              <w:t>PA-24-2</w:t>
            </w:r>
            <w:r>
              <w:rPr>
                <w:sz w:val="19"/>
              </w:rPr>
              <w:br/>
              <w:t>CU24</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D529BC" w14:textId="77777777" w:rsidR="006B1F59" w:rsidRDefault="007F445D">
            <w:pPr>
              <w:keepNext/>
              <w:spacing w:before="40" w:after="40" w:line="240" w:lineRule="auto"/>
            </w:pPr>
            <w:r>
              <w:rPr>
                <w:sz w:val="19"/>
              </w:rPr>
              <w:t>GLB con esqueleto ajeno al contrato del vestidor.</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AEDD80" w14:textId="77777777" w:rsidR="006B1F59" w:rsidRDefault="007F445D">
            <w:pPr>
              <w:keepNext/>
              <w:spacing w:before="40" w:after="40" w:line="240" w:lineRule="auto"/>
            </w:pPr>
            <w:r>
              <w:rPr>
                <w:sz w:val="19"/>
              </w:rPr>
              <w:t>Intentar aprobar.</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745DED" w14:textId="77777777" w:rsidR="006B1F59" w:rsidRDefault="007F445D">
            <w:pPr>
              <w:keepNext/>
              <w:spacing w:before="40" w:after="40" w:line="240" w:lineRule="auto"/>
            </w:pPr>
            <w:r>
              <w:rPr>
                <w:sz w:val="19"/>
              </w:rPr>
              <w:t>Publicación bloqueada y causa de incompatibilidad.</w:t>
            </w:r>
          </w:p>
        </w:tc>
      </w:tr>
      <w:tr w:rsidR="006B1F59" w14:paraId="6015A700"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5702B0" w14:textId="77777777" w:rsidR="006B1F59" w:rsidRDefault="007F445D">
            <w:pPr>
              <w:keepNext/>
              <w:spacing w:before="40" w:after="40" w:line="240" w:lineRule="auto"/>
            </w:pPr>
            <w:r>
              <w:rPr>
                <w:sz w:val="19"/>
              </w:rPr>
              <w:t>PA-25-1</w:t>
            </w:r>
            <w:r>
              <w:rPr>
                <w:sz w:val="19"/>
              </w:rPr>
              <w:br/>
              <w:t>CU25</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0ED668" w14:textId="77777777" w:rsidR="006B1F59" w:rsidRDefault="007F445D">
            <w:pPr>
              <w:keepNext/>
              <w:spacing w:before="40" w:after="40" w:line="240" w:lineRule="auto"/>
            </w:pPr>
            <w:r>
              <w:rPr>
                <w:sz w:val="19"/>
              </w:rPr>
              <w:t>Avatar pendiente con proporciones revisadas.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441DA9" w14:textId="77777777" w:rsidR="006B1F59" w:rsidRDefault="007F445D">
            <w:pPr>
              <w:keepNext/>
              <w:spacing w:before="40" w:after="40" w:line="240" w:lineRule="auto"/>
            </w:pPr>
            <w:r>
              <w:rPr>
                <w:sz w:val="19"/>
              </w:rPr>
              <w:t>Aprobar la versión.</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32B9FB" w14:textId="77777777" w:rsidR="006B1F59" w:rsidRDefault="007F445D">
            <w:pPr>
              <w:keepNext/>
              <w:spacing w:before="40" w:after="40" w:line="240" w:lineRule="auto"/>
            </w:pPr>
            <w:r>
              <w:rPr>
                <w:sz w:val="19"/>
              </w:rPr>
              <w:t xml:space="preserve">Estado </w:t>
            </w:r>
            <w:r>
              <w:rPr>
                <w:sz w:val="19"/>
              </w:rPr>
              <w:t>aprobado y acceso a pruebas compatibles.</w:t>
            </w:r>
          </w:p>
        </w:tc>
      </w:tr>
      <w:tr w:rsidR="006B1F59" w14:paraId="3B111BD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B49C84" w14:textId="77777777" w:rsidR="006B1F59" w:rsidRDefault="007F445D">
            <w:pPr>
              <w:spacing w:before="40" w:after="40" w:line="240" w:lineRule="auto"/>
            </w:pPr>
            <w:r>
              <w:rPr>
                <w:sz w:val="19"/>
              </w:rPr>
              <w:t>PA-25-2</w:t>
            </w:r>
            <w:r>
              <w:rPr>
                <w:sz w:val="19"/>
              </w:rPr>
              <w:br/>
              <w:t>CU25</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E554E9" w14:textId="77777777" w:rsidR="006B1F59" w:rsidRDefault="007F445D">
            <w:pPr>
              <w:spacing w:before="40" w:after="40" w:line="240" w:lineRule="auto"/>
            </w:pPr>
            <w:r>
              <w:rPr>
                <w:sz w:val="19"/>
              </w:rPr>
              <w:t>Avatar propio con GLB y medidas almacenadas.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F74A21" w14:textId="77777777" w:rsidR="006B1F59" w:rsidRDefault="007F445D">
            <w:pPr>
              <w:spacing w:before="40" w:after="40" w:line="240" w:lineRule="auto"/>
            </w:pPr>
            <w:r>
              <w:rPr>
                <w:sz w:val="19"/>
              </w:rPr>
              <w:t>Confirmar eliminación.</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E3CBE0" w14:textId="77777777" w:rsidR="006B1F59" w:rsidRDefault="007F445D">
            <w:pPr>
              <w:spacing w:before="40" w:after="40" w:line="240" w:lineRule="auto"/>
            </w:pPr>
            <w:r>
              <w:rPr>
                <w:sz w:val="19"/>
              </w:rPr>
              <w:t>Accesos revocados y eliminación verificada de recursos activos.</w:t>
            </w:r>
          </w:p>
        </w:tc>
      </w:tr>
    </w:tbl>
    <w:p w14:paraId="1A656A7C" w14:textId="77777777" w:rsidR="006B1F59" w:rsidRDefault="007F445D">
      <w:r>
        <w:br w:type="page"/>
      </w:r>
    </w:p>
    <w:p w14:paraId="3FB2E20D" w14:textId="77777777" w:rsidR="006B1F59" w:rsidRDefault="007F445D">
      <w:pPr>
        <w:pStyle w:val="Ttulo3"/>
      </w:pPr>
      <w:r>
        <w:lastRenderedPageBreak/>
        <w:t>Pruebas del ciclo 2</w:t>
      </w:r>
    </w:p>
    <w:tbl>
      <w:tblPr>
        <w:tblW w:w="0" w:type="auto"/>
        <w:jc w:val="center"/>
        <w:tblLayout w:type="fixed"/>
        <w:tblLook w:val="04A0" w:firstRow="1" w:lastRow="0" w:firstColumn="1" w:lastColumn="0" w:noHBand="0" w:noVBand="1"/>
      </w:tblPr>
      <w:tblGrid>
        <w:gridCol w:w="1123"/>
        <w:gridCol w:w="2448"/>
        <w:gridCol w:w="2736"/>
        <w:gridCol w:w="3888"/>
      </w:tblGrid>
      <w:tr w:rsidR="006B1F59" w14:paraId="1D1DEBB0" w14:textId="77777777">
        <w:trPr>
          <w:cantSplit/>
          <w:tblHeader/>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C96DFBE" w14:textId="77777777" w:rsidR="006B1F59" w:rsidRDefault="007F445D">
            <w:pPr>
              <w:keepNext/>
              <w:spacing w:before="40" w:after="40" w:line="240" w:lineRule="auto"/>
            </w:pPr>
            <w:r>
              <w:rPr>
                <w:b/>
                <w:sz w:val="19"/>
              </w:rPr>
              <w:t>Prueba</w:t>
            </w:r>
          </w:p>
        </w:tc>
        <w:tc>
          <w:tcPr>
            <w:tcW w:w="244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3125FC1" w14:textId="77777777" w:rsidR="006B1F59" w:rsidRDefault="007F445D">
            <w:pPr>
              <w:keepNext/>
              <w:spacing w:before="40" w:after="40" w:line="240" w:lineRule="auto"/>
            </w:pPr>
            <w:r>
              <w:rPr>
                <w:b/>
                <w:sz w:val="19"/>
              </w:rPr>
              <w:t>Entrada</w:t>
            </w:r>
          </w:p>
        </w:tc>
        <w:tc>
          <w:tcPr>
            <w:tcW w:w="27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2F03FE4" w14:textId="77777777" w:rsidR="006B1F59" w:rsidRDefault="007F445D">
            <w:pPr>
              <w:keepNext/>
              <w:spacing w:before="40" w:after="40" w:line="240" w:lineRule="auto"/>
            </w:pPr>
            <w:r>
              <w:rPr>
                <w:b/>
                <w:sz w:val="19"/>
              </w:rPr>
              <w:t>Acción</w:t>
            </w:r>
          </w:p>
        </w:tc>
        <w:tc>
          <w:tcPr>
            <w:tcW w:w="388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5CFB9F6" w14:textId="77777777" w:rsidR="006B1F59" w:rsidRDefault="007F445D">
            <w:pPr>
              <w:keepNext/>
              <w:spacing w:before="40" w:after="40" w:line="240" w:lineRule="auto"/>
            </w:pPr>
            <w:r>
              <w:rPr>
                <w:b/>
                <w:sz w:val="19"/>
              </w:rPr>
              <w:t xml:space="preserve">Resultado </w:t>
            </w:r>
            <w:r>
              <w:rPr>
                <w:b/>
                <w:sz w:val="19"/>
              </w:rPr>
              <w:t>esperado</w:t>
            </w:r>
          </w:p>
        </w:tc>
      </w:tr>
      <w:tr w:rsidR="006B1F59" w14:paraId="44A30002"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E776D6" w14:textId="77777777" w:rsidR="006B1F59" w:rsidRDefault="007F445D">
            <w:pPr>
              <w:spacing w:before="40" w:after="40" w:line="240" w:lineRule="auto"/>
            </w:pPr>
            <w:r>
              <w:rPr>
                <w:sz w:val="19"/>
              </w:rPr>
              <w:t>PA-06-1</w:t>
            </w:r>
            <w:r>
              <w:rPr>
                <w:sz w:val="19"/>
              </w:rPr>
              <w:br/>
              <w:t>CU06</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C6B68E" w14:textId="77777777" w:rsidR="006B1F59" w:rsidRDefault="007F445D">
            <w:pPr>
              <w:spacing w:before="40" w:after="40" w:line="240" w:lineRule="auto"/>
            </w:pPr>
            <w:r>
              <w:rPr>
                <w:sz w:val="19"/>
              </w:rPr>
              <w:t>Aviso válido para el canal web con vigencia actual.</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560BA7" w14:textId="77777777" w:rsidR="006B1F59" w:rsidRDefault="007F445D">
            <w:pPr>
              <w:spacing w:before="40" w:after="40" w:line="240" w:lineRule="auto"/>
            </w:pPr>
            <w:r>
              <w:rPr>
                <w:sz w:val="19"/>
              </w:rPr>
              <w:t>Confirmar publicación.</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09C3A2" w14:textId="77777777" w:rsidR="006B1F59" w:rsidRDefault="007F445D">
            <w:pPr>
              <w:spacing w:before="40" w:after="40" w:line="240" w:lineRule="auto"/>
            </w:pPr>
            <w:r>
              <w:rPr>
                <w:sz w:val="19"/>
              </w:rPr>
              <w:t>Aviso visible en web para la audiencia elegida.</w:t>
            </w:r>
          </w:p>
        </w:tc>
      </w:tr>
      <w:tr w:rsidR="006B1F59" w14:paraId="45C6427C"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44249E" w14:textId="77777777" w:rsidR="006B1F59" w:rsidRDefault="007F445D">
            <w:pPr>
              <w:spacing w:before="40" w:after="40" w:line="240" w:lineRule="auto"/>
            </w:pPr>
            <w:r>
              <w:rPr>
                <w:sz w:val="19"/>
              </w:rPr>
              <w:t>PA-06-2</w:t>
            </w:r>
            <w:r>
              <w:rPr>
                <w:sz w:val="19"/>
              </w:rPr>
              <w:br/>
              <w:t>CU06</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3D9DB6" w14:textId="77777777" w:rsidR="006B1F59" w:rsidRDefault="007F445D">
            <w:pPr>
              <w:spacing w:before="40" w:after="40" w:line="240" w:lineRule="auto"/>
            </w:pPr>
            <w:r>
              <w:rPr>
                <w:sz w:val="19"/>
              </w:rPr>
              <w:t>Fecha final anterior a la inicial.</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D82090" w14:textId="77777777" w:rsidR="006B1F59" w:rsidRDefault="007F445D">
            <w:pPr>
              <w:spacing w:before="40" w:after="40" w:line="240" w:lineRule="auto"/>
            </w:pPr>
            <w:r>
              <w:rPr>
                <w:sz w:val="19"/>
              </w:rPr>
              <w:t>Publicar.</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661F2A" w14:textId="77777777" w:rsidR="006B1F59" w:rsidRDefault="007F445D">
            <w:pPr>
              <w:spacing w:before="40" w:after="40" w:line="240" w:lineRule="auto"/>
            </w:pPr>
            <w:r>
              <w:rPr>
                <w:sz w:val="19"/>
              </w:rPr>
              <w:t>Validación de fechas y aviso sin publicar.</w:t>
            </w:r>
          </w:p>
        </w:tc>
      </w:tr>
      <w:tr w:rsidR="006B1F59" w14:paraId="448F832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F159AD" w14:textId="77777777" w:rsidR="006B1F59" w:rsidRDefault="007F445D">
            <w:pPr>
              <w:spacing w:before="40" w:after="40" w:line="240" w:lineRule="auto"/>
            </w:pPr>
            <w:r>
              <w:rPr>
                <w:sz w:val="19"/>
              </w:rPr>
              <w:t>PA-09-1</w:t>
            </w:r>
            <w:r>
              <w:rPr>
                <w:sz w:val="19"/>
              </w:rPr>
              <w:br/>
              <w:t>CU09</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0A23DC" w14:textId="77777777" w:rsidR="006B1F59" w:rsidRDefault="007F445D">
            <w:pPr>
              <w:spacing w:before="40" w:after="40" w:line="240" w:lineRule="auto"/>
            </w:pPr>
            <w:r>
              <w:rPr>
                <w:sz w:val="19"/>
              </w:rPr>
              <w:t>Pedido de 150 y confirmación firmada por 150.</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0E5284" w14:textId="77777777" w:rsidR="006B1F59" w:rsidRDefault="007F445D">
            <w:pPr>
              <w:spacing w:before="40" w:after="40" w:line="240" w:lineRule="auto"/>
            </w:pPr>
            <w:r>
              <w:rPr>
                <w:sz w:val="19"/>
              </w:rPr>
              <w:t>Recibir la notificación de la pasarela.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805026" w14:textId="77777777" w:rsidR="006B1F59" w:rsidRDefault="007F445D">
            <w:pPr>
              <w:spacing w:before="40" w:after="40" w:line="240" w:lineRule="auto"/>
            </w:pPr>
            <w:r>
              <w:rPr>
                <w:sz w:val="19"/>
              </w:rPr>
              <w:t>Un pago confirmado y pedido pagado.</w:t>
            </w:r>
          </w:p>
        </w:tc>
      </w:tr>
      <w:tr w:rsidR="006B1F59" w14:paraId="0122C25B"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A6E4E7" w14:textId="77777777" w:rsidR="006B1F59" w:rsidRDefault="007F445D">
            <w:pPr>
              <w:spacing w:before="40" w:after="40" w:line="240" w:lineRule="auto"/>
            </w:pPr>
            <w:r>
              <w:rPr>
                <w:sz w:val="19"/>
              </w:rPr>
              <w:t>PA-09-2</w:t>
            </w:r>
            <w:r>
              <w:rPr>
                <w:sz w:val="19"/>
              </w:rPr>
              <w:br/>
              <w:t>CU09</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A8502E" w14:textId="77777777" w:rsidR="006B1F59" w:rsidRDefault="007F445D">
            <w:pPr>
              <w:spacing w:before="40" w:after="40" w:line="240" w:lineRule="auto"/>
            </w:pPr>
            <w:r>
              <w:rPr>
                <w:sz w:val="19"/>
              </w:rPr>
              <w:t>La misma confirmación recibida dos veces.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18BB85" w14:textId="77777777" w:rsidR="006B1F59" w:rsidRDefault="007F445D">
            <w:pPr>
              <w:spacing w:before="40" w:after="40" w:line="240" w:lineRule="auto"/>
            </w:pPr>
            <w:r>
              <w:rPr>
                <w:sz w:val="19"/>
              </w:rPr>
              <w:t>Procesar ambos eventos.</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DEA9BF" w14:textId="77777777" w:rsidR="006B1F59" w:rsidRDefault="007F445D">
            <w:pPr>
              <w:spacing w:before="40" w:after="40" w:line="240" w:lineRule="auto"/>
            </w:pPr>
            <w:r>
              <w:rPr>
                <w:sz w:val="19"/>
              </w:rPr>
              <w:t xml:space="preserve">Un solo registro efectivo y una sola </w:t>
            </w:r>
            <w:r>
              <w:rPr>
                <w:sz w:val="19"/>
              </w:rPr>
              <w:t>transición.</w:t>
            </w:r>
          </w:p>
        </w:tc>
      </w:tr>
      <w:tr w:rsidR="006B1F59" w14:paraId="35E18DB9"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86D8DA" w14:textId="77777777" w:rsidR="006B1F59" w:rsidRDefault="007F445D">
            <w:pPr>
              <w:spacing w:before="40" w:after="40" w:line="240" w:lineRule="auto"/>
            </w:pPr>
            <w:r>
              <w:rPr>
                <w:sz w:val="19"/>
              </w:rPr>
              <w:t>PA-10-1</w:t>
            </w:r>
            <w:r>
              <w:rPr>
                <w:sz w:val="19"/>
              </w:rPr>
              <w:br/>
              <w:t>CU10</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39FB17" w14:textId="77777777" w:rsidR="006B1F59" w:rsidRDefault="007F445D">
            <w:pPr>
              <w:spacing w:before="40" w:after="40" w:line="240" w:lineRule="auto"/>
            </w:pPr>
            <w:r>
              <w:rPr>
                <w:sz w:val="19"/>
              </w:rPr>
              <w:t>Pagos confirmados por 500 y devoluciones por 50 bajo el mismo criterio temporal.</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6262CE" w14:textId="77777777" w:rsidR="006B1F59" w:rsidRDefault="007F445D">
            <w:pPr>
              <w:spacing w:before="40" w:after="40" w:line="240" w:lineRule="auto"/>
            </w:pPr>
            <w:r>
              <w:rPr>
                <w:sz w:val="19"/>
              </w:rPr>
              <w:t>Consultar ventas netas.</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7558EE" w14:textId="77777777" w:rsidR="006B1F59" w:rsidRDefault="007F445D">
            <w:pPr>
              <w:spacing w:before="40" w:after="40" w:line="240" w:lineRule="auto"/>
            </w:pPr>
            <w:r>
              <w:rPr>
                <w:sz w:val="19"/>
              </w:rPr>
              <w:t>Reporte de 450 con filtros y corte visibles.</w:t>
            </w:r>
          </w:p>
        </w:tc>
      </w:tr>
      <w:tr w:rsidR="006B1F59" w14:paraId="1D4A035C"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06B98A" w14:textId="77777777" w:rsidR="006B1F59" w:rsidRDefault="007F445D">
            <w:pPr>
              <w:spacing w:before="40" w:after="40" w:line="240" w:lineRule="auto"/>
            </w:pPr>
            <w:r>
              <w:rPr>
                <w:sz w:val="19"/>
              </w:rPr>
              <w:t>PA-10-2</w:t>
            </w:r>
            <w:r>
              <w:rPr>
                <w:sz w:val="19"/>
              </w:rPr>
              <w:br/>
              <w:t>CU10</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08B9FB" w14:textId="77777777" w:rsidR="006B1F59" w:rsidRDefault="007F445D">
            <w:pPr>
              <w:spacing w:before="40" w:after="40" w:line="240" w:lineRule="auto"/>
            </w:pPr>
            <w:r>
              <w:rPr>
                <w:sz w:val="19"/>
              </w:rPr>
              <w:t>Periodo sin operaciones.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D3734E" w14:textId="77777777" w:rsidR="006B1F59" w:rsidRDefault="007F445D">
            <w:pPr>
              <w:spacing w:before="40" w:after="40" w:line="240" w:lineRule="auto"/>
            </w:pPr>
            <w:r>
              <w:rPr>
                <w:sz w:val="19"/>
              </w:rPr>
              <w:t>Generar reporte.</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FB35C2" w14:textId="77777777" w:rsidR="006B1F59" w:rsidRDefault="007F445D">
            <w:pPr>
              <w:spacing w:before="40" w:after="40" w:line="240" w:lineRule="auto"/>
            </w:pPr>
            <w:r>
              <w:rPr>
                <w:sz w:val="19"/>
              </w:rPr>
              <w:t xml:space="preserve">Totales cero y </w:t>
            </w:r>
            <w:r>
              <w:rPr>
                <w:sz w:val="19"/>
              </w:rPr>
              <w:t>mensaje sin movimientos.</w:t>
            </w:r>
          </w:p>
        </w:tc>
      </w:tr>
      <w:tr w:rsidR="006B1F59" w14:paraId="672F37A2"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6F9686" w14:textId="77777777" w:rsidR="006B1F59" w:rsidRDefault="007F445D">
            <w:pPr>
              <w:spacing w:before="40" w:after="40" w:line="240" w:lineRule="auto"/>
            </w:pPr>
            <w:r>
              <w:rPr>
                <w:sz w:val="19"/>
              </w:rPr>
              <w:t>PA-11-1</w:t>
            </w:r>
            <w:r>
              <w:rPr>
                <w:sz w:val="19"/>
              </w:rPr>
              <w:br/>
              <w:t>CU11</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EE62B4" w14:textId="77777777" w:rsidR="006B1F59" w:rsidRDefault="007F445D">
            <w:pPr>
              <w:spacing w:before="40" w:after="40" w:line="240" w:lineRule="auto"/>
            </w:pPr>
            <w:r>
              <w:rPr>
                <w:sz w:val="19"/>
              </w:rPr>
              <w:t>Pedido pendiente sin pago ni envío.</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4D6CEE" w14:textId="77777777" w:rsidR="006B1F59" w:rsidRDefault="007F445D">
            <w:pPr>
              <w:spacing w:before="40" w:after="40" w:line="240" w:lineRule="auto"/>
            </w:pPr>
            <w:r>
              <w:rPr>
                <w:sz w:val="19"/>
              </w:rPr>
              <w:t>Cancelar dentro de las condiciones.</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58C2A0" w14:textId="77777777" w:rsidR="006B1F59" w:rsidRDefault="007F445D">
            <w:pPr>
              <w:spacing w:before="40" w:after="40" w:line="240" w:lineRule="auto"/>
            </w:pPr>
            <w:r>
              <w:rPr>
                <w:sz w:val="19"/>
              </w:rPr>
              <w:t>Pedido cancelado y reserva liberada.</w:t>
            </w:r>
          </w:p>
        </w:tc>
      </w:tr>
      <w:tr w:rsidR="006B1F59" w14:paraId="0F40A48E"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7634F2" w14:textId="77777777" w:rsidR="006B1F59" w:rsidRDefault="007F445D">
            <w:pPr>
              <w:spacing w:before="40" w:after="40" w:line="240" w:lineRule="auto"/>
            </w:pPr>
            <w:r>
              <w:rPr>
                <w:sz w:val="19"/>
              </w:rPr>
              <w:t>PA-11-2</w:t>
            </w:r>
            <w:r>
              <w:rPr>
                <w:sz w:val="19"/>
              </w:rPr>
              <w:br/>
              <w:t>CU11</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D9DB63" w14:textId="77777777" w:rsidR="006B1F59" w:rsidRDefault="007F445D">
            <w:pPr>
              <w:spacing w:before="40" w:after="40" w:line="240" w:lineRule="auto"/>
            </w:pPr>
            <w:r>
              <w:rPr>
                <w:sz w:val="19"/>
              </w:rPr>
              <w:t>Devolución aprobada y pasarela sin respuesta.</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C25D00" w14:textId="77777777" w:rsidR="006B1F59" w:rsidRDefault="007F445D">
            <w:pPr>
              <w:spacing w:before="40" w:after="40" w:line="240" w:lineRule="auto"/>
            </w:pPr>
            <w:r>
              <w:rPr>
                <w:sz w:val="19"/>
              </w:rPr>
              <w:t>Solicitar reembolso.</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76A265" w14:textId="77777777" w:rsidR="006B1F59" w:rsidRDefault="007F445D">
            <w:pPr>
              <w:spacing w:before="40" w:after="40" w:line="240" w:lineRule="auto"/>
            </w:pPr>
            <w:r>
              <w:rPr>
                <w:sz w:val="19"/>
              </w:rPr>
              <w:t xml:space="preserve">Reembolso </w:t>
            </w:r>
            <w:r>
              <w:rPr>
                <w:sz w:val="19"/>
              </w:rPr>
              <w:t>pendiente, sin marcarlo completado.</w:t>
            </w:r>
          </w:p>
        </w:tc>
      </w:tr>
      <w:tr w:rsidR="006B1F59" w14:paraId="4FEE1E50"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F5A757" w14:textId="77777777" w:rsidR="006B1F59" w:rsidRDefault="007F445D">
            <w:pPr>
              <w:spacing w:before="40" w:after="40" w:line="240" w:lineRule="auto"/>
            </w:pPr>
            <w:r>
              <w:rPr>
                <w:sz w:val="19"/>
              </w:rPr>
              <w:t>PA-12-1</w:t>
            </w:r>
            <w:r>
              <w:rPr>
                <w:sz w:val="19"/>
              </w:rPr>
              <w:br/>
              <w:t>CU12</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218096" w14:textId="77777777" w:rsidR="006B1F59" w:rsidRDefault="007F445D">
            <w:pPr>
              <w:spacing w:before="40" w:after="40" w:line="240" w:lineRule="auto"/>
            </w:pPr>
            <w:r>
              <w:rPr>
                <w:sz w:val="19"/>
              </w:rPr>
              <w:t>Variante con cinco unidades y cantidad solicitada dos.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4EB502" w14:textId="77777777" w:rsidR="006B1F59" w:rsidRDefault="007F445D">
            <w:pPr>
              <w:spacing w:before="40" w:after="40" w:line="240" w:lineRule="auto"/>
            </w:pPr>
            <w:r>
              <w:rPr>
                <w:sz w:val="19"/>
              </w:rPr>
              <w:t>Añadir al carrito.</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83089C" w14:textId="77777777" w:rsidR="006B1F59" w:rsidRDefault="007F445D">
            <w:pPr>
              <w:spacing w:before="40" w:after="40" w:line="240" w:lineRule="auto"/>
            </w:pPr>
            <w:r>
              <w:rPr>
                <w:sz w:val="19"/>
              </w:rPr>
              <w:t>Línea de dos unidades y total recalculado.</w:t>
            </w:r>
          </w:p>
        </w:tc>
      </w:tr>
      <w:tr w:rsidR="006B1F59" w14:paraId="0E1BE36A"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0DD480" w14:textId="77777777" w:rsidR="006B1F59" w:rsidRDefault="007F445D">
            <w:pPr>
              <w:spacing w:before="40" w:after="40" w:line="240" w:lineRule="auto"/>
            </w:pPr>
            <w:r>
              <w:rPr>
                <w:sz w:val="19"/>
              </w:rPr>
              <w:t>PA-12-2</w:t>
            </w:r>
            <w:r>
              <w:rPr>
                <w:sz w:val="19"/>
              </w:rPr>
              <w:br/>
              <w:t>CU12</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9E32DB" w14:textId="77777777" w:rsidR="006B1F59" w:rsidRDefault="007F445D">
            <w:pPr>
              <w:spacing w:before="40" w:after="40" w:line="240" w:lineRule="auto"/>
            </w:pPr>
            <w:r>
              <w:rPr>
                <w:sz w:val="19"/>
              </w:rPr>
              <w:t>Variante con una unidad y solicitud de tres.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11B4E1" w14:textId="77777777" w:rsidR="006B1F59" w:rsidRDefault="007F445D">
            <w:pPr>
              <w:spacing w:before="40" w:after="40" w:line="240" w:lineRule="auto"/>
            </w:pPr>
            <w:r>
              <w:rPr>
                <w:sz w:val="19"/>
              </w:rPr>
              <w:t>Actualizar cantidad.</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54F3DB" w14:textId="77777777" w:rsidR="006B1F59" w:rsidRDefault="007F445D">
            <w:pPr>
              <w:spacing w:before="40" w:after="40" w:line="240" w:lineRule="auto"/>
            </w:pPr>
            <w:r>
              <w:rPr>
                <w:sz w:val="19"/>
              </w:rPr>
              <w:t>Aviso de disponibilidad y cantidad no confirmada.</w:t>
            </w:r>
          </w:p>
        </w:tc>
      </w:tr>
      <w:tr w:rsidR="006B1F59" w14:paraId="0AAE003A"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F01E97" w14:textId="77777777" w:rsidR="006B1F59" w:rsidRDefault="007F445D">
            <w:pPr>
              <w:spacing w:before="40" w:after="40" w:line="240" w:lineRule="auto"/>
            </w:pPr>
            <w:r>
              <w:rPr>
                <w:sz w:val="19"/>
              </w:rPr>
              <w:t>PA-13-1</w:t>
            </w:r>
            <w:r>
              <w:rPr>
                <w:sz w:val="19"/>
              </w:rPr>
              <w:br/>
              <w:t>CU13</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D272D4" w14:textId="77777777" w:rsidR="006B1F59" w:rsidRDefault="007F445D">
            <w:pPr>
              <w:spacing w:before="40" w:after="40" w:line="240" w:lineRule="auto"/>
            </w:pPr>
            <w:r>
              <w:rPr>
                <w:sz w:val="19"/>
              </w:rPr>
              <w:t>Variante habilitada solo en web.</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8BFF09" w14:textId="77777777" w:rsidR="006B1F59" w:rsidRDefault="007F445D">
            <w:pPr>
              <w:spacing w:before="40" w:after="40" w:line="240" w:lineRule="auto"/>
            </w:pPr>
            <w:r>
              <w:rPr>
                <w:sz w:val="19"/>
              </w:rPr>
              <w:t>Consultar disponibilidad desde móvil.</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C3FC2C" w14:textId="77777777" w:rsidR="006B1F59" w:rsidRDefault="007F445D">
            <w:pPr>
              <w:spacing w:before="40" w:after="40" w:line="240" w:lineRule="auto"/>
            </w:pPr>
            <w:r>
              <w:rPr>
                <w:sz w:val="19"/>
              </w:rPr>
              <w:t>Variante no ofrecida para comprar en móvil.</w:t>
            </w:r>
          </w:p>
        </w:tc>
      </w:tr>
      <w:tr w:rsidR="006B1F59" w14:paraId="2C09426D"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4B552F" w14:textId="77777777" w:rsidR="006B1F59" w:rsidRDefault="007F445D">
            <w:pPr>
              <w:spacing w:before="40" w:after="40" w:line="240" w:lineRule="auto"/>
            </w:pPr>
            <w:r>
              <w:rPr>
                <w:sz w:val="19"/>
              </w:rPr>
              <w:t>PA-13-2</w:t>
            </w:r>
            <w:r>
              <w:rPr>
                <w:sz w:val="19"/>
              </w:rPr>
              <w:br/>
              <w:t>CU13</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0FDB0A" w14:textId="77777777" w:rsidR="006B1F59" w:rsidRDefault="007F445D">
            <w:pPr>
              <w:spacing w:before="40" w:after="40" w:line="240" w:lineRule="auto"/>
            </w:pPr>
            <w:r>
              <w:rPr>
                <w:sz w:val="19"/>
              </w:rPr>
              <w:t>Diez unidades compartidas y reserva global de tres.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530F35" w14:textId="77777777" w:rsidR="006B1F59" w:rsidRDefault="007F445D">
            <w:pPr>
              <w:spacing w:before="40" w:after="40" w:line="240" w:lineRule="auto"/>
            </w:pPr>
            <w:r>
              <w:rPr>
                <w:sz w:val="19"/>
              </w:rPr>
              <w:t>Consultar ambos canales.</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7B58C5" w14:textId="77777777" w:rsidR="006B1F59" w:rsidRDefault="007F445D">
            <w:pPr>
              <w:spacing w:before="40" w:after="40" w:line="240" w:lineRule="auto"/>
            </w:pPr>
            <w:r>
              <w:rPr>
                <w:sz w:val="19"/>
              </w:rPr>
              <w:t>Cada canal consulta siete disponibles sin duplicar existencias.</w:t>
            </w:r>
          </w:p>
        </w:tc>
      </w:tr>
      <w:tr w:rsidR="006B1F59" w14:paraId="0D525C3F"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4626A9" w14:textId="77777777" w:rsidR="006B1F59" w:rsidRDefault="007F445D">
            <w:pPr>
              <w:keepNext/>
              <w:spacing w:before="40" w:after="40" w:line="240" w:lineRule="auto"/>
            </w:pPr>
            <w:r>
              <w:rPr>
                <w:sz w:val="19"/>
              </w:rPr>
              <w:t>PA-14-1</w:t>
            </w:r>
            <w:r>
              <w:rPr>
                <w:sz w:val="19"/>
              </w:rPr>
              <w:br/>
              <w:t>CU14</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462424" w14:textId="77777777" w:rsidR="006B1F59" w:rsidRDefault="007F445D">
            <w:pPr>
              <w:keepNext/>
              <w:spacing w:before="40" w:after="40" w:line="240" w:lineRule="auto"/>
            </w:pPr>
            <w:r>
              <w:rPr>
                <w:sz w:val="19"/>
              </w:rPr>
              <w:t>Carrito válido, dirección completa y stock suficiente.</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E577EE" w14:textId="77777777" w:rsidR="006B1F59" w:rsidRDefault="007F445D">
            <w:pPr>
              <w:keepNext/>
              <w:spacing w:before="40" w:after="40" w:line="240" w:lineRule="auto"/>
            </w:pPr>
            <w:r>
              <w:rPr>
                <w:sz w:val="19"/>
              </w:rPr>
              <w:t>Confirmar compra.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36D33A" w14:textId="77777777" w:rsidR="006B1F59" w:rsidRDefault="007F445D">
            <w:pPr>
              <w:keepNext/>
              <w:spacing w:before="40" w:after="40" w:line="240" w:lineRule="auto"/>
            </w:pPr>
            <w:r>
              <w:rPr>
                <w:sz w:val="19"/>
              </w:rPr>
              <w:t>Un pedido pendiente de pago y reserva de sus unidades.</w:t>
            </w:r>
          </w:p>
        </w:tc>
      </w:tr>
      <w:tr w:rsidR="006B1F59" w14:paraId="6E2AEFD9"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A9A040" w14:textId="77777777" w:rsidR="006B1F59" w:rsidRDefault="007F445D">
            <w:pPr>
              <w:keepNext/>
              <w:spacing w:before="40" w:after="40" w:line="240" w:lineRule="auto"/>
            </w:pPr>
            <w:r>
              <w:rPr>
                <w:sz w:val="19"/>
              </w:rPr>
              <w:t>PA-14-2</w:t>
            </w:r>
            <w:r>
              <w:rPr>
                <w:sz w:val="19"/>
              </w:rPr>
              <w:br/>
              <w:t>CU14</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75760B" w14:textId="77777777" w:rsidR="006B1F59" w:rsidRDefault="007F445D">
            <w:pPr>
              <w:keepNext/>
              <w:spacing w:before="40" w:after="40" w:line="240" w:lineRule="auto"/>
            </w:pPr>
            <w:r>
              <w:rPr>
                <w:sz w:val="19"/>
              </w:rPr>
              <w:t>Pedido pendiente de pago.</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3E3FB7" w14:textId="77777777" w:rsidR="006B1F59" w:rsidRDefault="007F445D">
            <w:pPr>
              <w:keepNext/>
              <w:spacing w:before="40" w:after="40" w:line="240" w:lineRule="auto"/>
            </w:pPr>
            <w:r>
              <w:rPr>
                <w:sz w:val="19"/>
              </w:rPr>
              <w:t>Intentar marcarlo entregado.</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1F2067" w14:textId="77777777" w:rsidR="006B1F59" w:rsidRDefault="007F445D">
            <w:pPr>
              <w:keepNext/>
              <w:spacing w:before="40" w:after="40" w:line="240" w:lineRule="auto"/>
            </w:pPr>
            <w:r>
              <w:rPr>
                <w:sz w:val="19"/>
              </w:rPr>
              <w:t>Transición rechazada.</w:t>
            </w:r>
          </w:p>
        </w:tc>
      </w:tr>
      <w:tr w:rsidR="006B1F59" w14:paraId="1725E687"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404F46" w14:textId="77777777" w:rsidR="006B1F59" w:rsidRDefault="007F445D">
            <w:pPr>
              <w:keepNext/>
              <w:spacing w:before="40" w:after="40" w:line="240" w:lineRule="auto"/>
            </w:pPr>
            <w:r>
              <w:rPr>
                <w:sz w:val="19"/>
              </w:rPr>
              <w:t>PA-21-1</w:t>
            </w:r>
            <w:r>
              <w:rPr>
                <w:sz w:val="19"/>
              </w:rPr>
              <w:br/>
              <w:t>CU21</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2DD239" w14:textId="77777777" w:rsidR="006B1F59" w:rsidRDefault="007F445D">
            <w:pPr>
              <w:keepNext/>
              <w:spacing w:before="40" w:after="40" w:line="240" w:lineRule="auto"/>
            </w:pPr>
            <w:r>
              <w:rPr>
                <w:sz w:val="19"/>
              </w:rPr>
              <w:t>Evento avatar listo para revisar.</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E6AB79" w14:textId="77777777" w:rsidR="006B1F59" w:rsidRDefault="007F445D">
            <w:pPr>
              <w:keepNext/>
              <w:spacing w:before="40" w:after="40" w:line="240" w:lineRule="auto"/>
            </w:pPr>
            <w:r>
              <w:rPr>
                <w:sz w:val="19"/>
              </w:rPr>
              <w:t>Generar y abrir la notificación.</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4D3638" w14:textId="77777777" w:rsidR="006B1F59" w:rsidRDefault="007F445D">
            <w:pPr>
              <w:keepNext/>
              <w:spacing w:before="40" w:after="40" w:line="240" w:lineRule="auto"/>
            </w:pPr>
            <w:r>
              <w:rPr>
                <w:sz w:val="19"/>
              </w:rPr>
              <w:t>Aviso interno con acceso autenticado a revisión.</w:t>
            </w:r>
          </w:p>
        </w:tc>
      </w:tr>
      <w:tr w:rsidR="006B1F59" w14:paraId="3DCE38FA"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0976FA" w14:textId="77777777" w:rsidR="006B1F59" w:rsidRDefault="007F445D">
            <w:pPr>
              <w:spacing w:before="40" w:after="40" w:line="240" w:lineRule="auto"/>
            </w:pPr>
            <w:r>
              <w:rPr>
                <w:sz w:val="19"/>
              </w:rPr>
              <w:t>PA-21-2</w:t>
            </w:r>
            <w:r>
              <w:rPr>
                <w:sz w:val="19"/>
              </w:rPr>
              <w:br/>
              <w:t>CU21</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261590" w14:textId="77777777" w:rsidR="006B1F59" w:rsidRDefault="007F445D">
            <w:pPr>
              <w:spacing w:before="40" w:after="40" w:line="240" w:lineRule="auto"/>
            </w:pPr>
            <w:r>
              <w:rPr>
                <w:sz w:val="19"/>
              </w:rPr>
              <w:t xml:space="preserve">Promociones </w:t>
            </w:r>
            <w:r>
              <w:rPr>
                <w:sz w:val="19"/>
              </w:rPr>
              <w:t>desactivadas en preferencias.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15E664" w14:textId="77777777" w:rsidR="006B1F59" w:rsidRDefault="007F445D">
            <w:pPr>
              <w:spacing w:before="40" w:after="40" w:line="240" w:lineRule="auto"/>
            </w:pPr>
            <w:r>
              <w:rPr>
                <w:sz w:val="19"/>
              </w:rPr>
              <w:t>Generar una comunicación promocional opcional.</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346331" w14:textId="77777777" w:rsidR="006B1F59" w:rsidRDefault="007F445D">
            <w:pPr>
              <w:spacing w:before="40" w:after="40" w:line="240" w:lineRule="auto"/>
            </w:pPr>
            <w:r>
              <w:rPr>
                <w:sz w:val="19"/>
              </w:rPr>
              <w:t>No se envía por el canal desactivado.</w:t>
            </w:r>
          </w:p>
        </w:tc>
      </w:tr>
    </w:tbl>
    <w:p w14:paraId="2B6C910F" w14:textId="77777777" w:rsidR="006B1F59" w:rsidRDefault="007F445D">
      <w:r>
        <w:br w:type="page"/>
      </w:r>
    </w:p>
    <w:p w14:paraId="7F05B5CD" w14:textId="77777777" w:rsidR="006B1F59" w:rsidRDefault="007F445D">
      <w:pPr>
        <w:pStyle w:val="Ttulo3"/>
      </w:pPr>
      <w:r>
        <w:lastRenderedPageBreak/>
        <w:t>Pruebas del ciclo 3</w:t>
      </w:r>
    </w:p>
    <w:tbl>
      <w:tblPr>
        <w:tblW w:w="0" w:type="auto"/>
        <w:jc w:val="center"/>
        <w:tblLayout w:type="fixed"/>
        <w:tblLook w:val="04A0" w:firstRow="1" w:lastRow="0" w:firstColumn="1" w:lastColumn="0" w:noHBand="0" w:noVBand="1"/>
      </w:tblPr>
      <w:tblGrid>
        <w:gridCol w:w="1123"/>
        <w:gridCol w:w="2448"/>
        <w:gridCol w:w="2736"/>
        <w:gridCol w:w="3888"/>
      </w:tblGrid>
      <w:tr w:rsidR="006B1F59" w14:paraId="125BC03F" w14:textId="77777777">
        <w:trPr>
          <w:cantSplit/>
          <w:tblHeader/>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91C7302" w14:textId="77777777" w:rsidR="006B1F59" w:rsidRDefault="007F445D">
            <w:pPr>
              <w:keepNext/>
              <w:spacing w:before="40" w:after="40" w:line="240" w:lineRule="auto"/>
            </w:pPr>
            <w:r>
              <w:rPr>
                <w:b/>
                <w:sz w:val="19"/>
              </w:rPr>
              <w:t>Prueba</w:t>
            </w:r>
          </w:p>
        </w:tc>
        <w:tc>
          <w:tcPr>
            <w:tcW w:w="244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374DF2D" w14:textId="77777777" w:rsidR="006B1F59" w:rsidRDefault="007F445D">
            <w:pPr>
              <w:keepNext/>
              <w:spacing w:before="40" w:after="40" w:line="240" w:lineRule="auto"/>
            </w:pPr>
            <w:r>
              <w:rPr>
                <w:b/>
                <w:sz w:val="19"/>
              </w:rPr>
              <w:t>Entrada</w:t>
            </w:r>
          </w:p>
        </w:tc>
        <w:tc>
          <w:tcPr>
            <w:tcW w:w="27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5A2BE2D" w14:textId="77777777" w:rsidR="006B1F59" w:rsidRDefault="007F445D">
            <w:pPr>
              <w:keepNext/>
              <w:spacing w:before="40" w:after="40" w:line="240" w:lineRule="auto"/>
            </w:pPr>
            <w:r>
              <w:rPr>
                <w:b/>
                <w:sz w:val="19"/>
              </w:rPr>
              <w:t>Acción</w:t>
            </w:r>
          </w:p>
        </w:tc>
        <w:tc>
          <w:tcPr>
            <w:tcW w:w="388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F66B5DE" w14:textId="77777777" w:rsidR="006B1F59" w:rsidRDefault="007F445D">
            <w:pPr>
              <w:keepNext/>
              <w:spacing w:before="40" w:after="40" w:line="240" w:lineRule="auto"/>
            </w:pPr>
            <w:r>
              <w:rPr>
                <w:b/>
                <w:sz w:val="19"/>
              </w:rPr>
              <w:t>Resultado esperado</w:t>
            </w:r>
          </w:p>
        </w:tc>
      </w:tr>
      <w:tr w:rsidR="006B1F59" w14:paraId="09ECABBF"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EAE602" w14:textId="77777777" w:rsidR="006B1F59" w:rsidRDefault="007F445D">
            <w:pPr>
              <w:spacing w:before="40" w:after="40" w:line="240" w:lineRule="auto"/>
            </w:pPr>
            <w:r>
              <w:rPr>
                <w:sz w:val="19"/>
              </w:rPr>
              <w:t>PA-15-1</w:t>
            </w:r>
            <w:r>
              <w:rPr>
                <w:sz w:val="19"/>
              </w:rPr>
              <w:br/>
              <w:t>CU15</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86D29D" w14:textId="77777777" w:rsidR="006B1F59" w:rsidRDefault="007F445D">
            <w:pPr>
              <w:spacing w:before="40" w:after="40" w:line="240" w:lineRule="auto"/>
            </w:pPr>
            <w:r>
              <w:rPr>
                <w:sz w:val="19"/>
              </w:rPr>
              <w:t xml:space="preserve">Diez sesiones válidas y cuatro con adición </w:t>
            </w:r>
            <w:r>
              <w:rPr>
                <w:sz w:val="19"/>
              </w:rPr>
              <w:t>atribuible.</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4A9C7D" w14:textId="77777777" w:rsidR="006B1F59" w:rsidRDefault="007F445D">
            <w:pPr>
              <w:spacing w:before="40" w:after="40" w:line="240" w:lineRule="auto"/>
            </w:pPr>
            <w:r>
              <w:rPr>
                <w:sz w:val="19"/>
              </w:rPr>
              <w:t>Calcular conversión a carrito.</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623DE1" w14:textId="77777777" w:rsidR="006B1F59" w:rsidRDefault="007F445D">
            <w:pPr>
              <w:spacing w:before="40" w:after="40" w:line="240" w:lineRule="auto"/>
            </w:pPr>
            <w:r>
              <w:rPr>
                <w:sz w:val="19"/>
              </w:rPr>
              <w:t>40 % con denominador, ventana y cobertura visibles.</w:t>
            </w:r>
          </w:p>
        </w:tc>
      </w:tr>
      <w:tr w:rsidR="006B1F59" w14:paraId="4C09A08B"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856B0B" w14:textId="77777777" w:rsidR="006B1F59" w:rsidRDefault="007F445D">
            <w:pPr>
              <w:spacing w:before="40" w:after="40" w:line="240" w:lineRule="auto"/>
            </w:pPr>
            <w:r>
              <w:rPr>
                <w:sz w:val="19"/>
              </w:rPr>
              <w:t>PA-15-2</w:t>
            </w:r>
            <w:r>
              <w:rPr>
                <w:sz w:val="19"/>
              </w:rPr>
              <w:br/>
              <w:t>CU15</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6868BA" w14:textId="77777777" w:rsidR="006B1F59" w:rsidRDefault="007F445D">
            <w:pPr>
              <w:spacing w:before="40" w:after="40" w:line="240" w:lineRule="auto"/>
            </w:pPr>
            <w:r>
              <w:rPr>
                <w:sz w:val="19"/>
              </w:rPr>
              <w:t>Un mismo evento enviado dos veces.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867858" w14:textId="77777777" w:rsidR="006B1F59" w:rsidRDefault="007F445D">
            <w:pPr>
              <w:spacing w:before="40" w:after="40" w:line="240" w:lineRule="auto"/>
            </w:pPr>
            <w:r>
              <w:rPr>
                <w:sz w:val="19"/>
              </w:rPr>
              <w:t>Generar reporte.</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C39A77" w14:textId="77777777" w:rsidR="006B1F59" w:rsidRDefault="007F445D">
            <w:pPr>
              <w:spacing w:before="40" w:after="40" w:line="240" w:lineRule="auto"/>
            </w:pPr>
            <w:r>
              <w:rPr>
                <w:sz w:val="19"/>
              </w:rPr>
              <w:t>El evento cuenta una sola vez.</w:t>
            </w:r>
          </w:p>
        </w:tc>
      </w:tr>
      <w:tr w:rsidR="006B1F59" w14:paraId="65FF7652"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60E21E" w14:textId="77777777" w:rsidR="006B1F59" w:rsidRDefault="007F445D">
            <w:pPr>
              <w:spacing w:before="40" w:after="40" w:line="240" w:lineRule="auto"/>
            </w:pPr>
            <w:r>
              <w:rPr>
                <w:sz w:val="19"/>
              </w:rPr>
              <w:t>PA-17-1</w:t>
            </w:r>
            <w:r>
              <w:rPr>
                <w:sz w:val="19"/>
              </w:rPr>
              <w:br/>
              <w:t>CU17</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CF68C6" w14:textId="77777777" w:rsidR="006B1F59" w:rsidRDefault="007F445D">
            <w:pPr>
              <w:spacing w:before="40" w:after="40" w:line="240" w:lineRule="auto"/>
            </w:pPr>
            <w:r>
              <w:rPr>
                <w:sz w:val="19"/>
              </w:rPr>
              <w:t xml:space="preserve">Necesidad de cobertura 20, seguridad 5 y </w:t>
            </w:r>
            <w:r>
              <w:rPr>
                <w:sz w:val="19"/>
              </w:rPr>
              <w:t>disponible 8 sin entradas.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F33F88" w14:textId="77777777" w:rsidR="006B1F59" w:rsidRDefault="007F445D">
            <w:pPr>
              <w:spacing w:before="40" w:after="40" w:line="240" w:lineRule="auto"/>
            </w:pPr>
            <w:r>
              <w:rPr>
                <w:sz w:val="19"/>
              </w:rPr>
              <w:t>Calcular reposición.</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D928CF" w14:textId="77777777" w:rsidR="006B1F59" w:rsidRDefault="007F445D">
            <w:pPr>
              <w:spacing w:before="40" w:after="40" w:line="240" w:lineRule="auto"/>
            </w:pPr>
            <w:r>
              <w:rPr>
                <w:sz w:val="19"/>
              </w:rPr>
              <w:t>Sugerencia de 17 unidades con explicación.</w:t>
            </w:r>
          </w:p>
        </w:tc>
      </w:tr>
      <w:tr w:rsidR="006B1F59" w14:paraId="1EC3022E"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6B21ED" w14:textId="77777777" w:rsidR="006B1F59" w:rsidRDefault="007F445D">
            <w:pPr>
              <w:spacing w:before="40" w:after="40" w:line="240" w:lineRule="auto"/>
            </w:pPr>
            <w:r>
              <w:rPr>
                <w:sz w:val="19"/>
              </w:rPr>
              <w:t>PA-17-2</w:t>
            </w:r>
            <w:r>
              <w:rPr>
                <w:sz w:val="19"/>
              </w:rPr>
              <w:br/>
              <w:t>CU17</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01376B" w14:textId="77777777" w:rsidR="006B1F59" w:rsidRDefault="007F445D">
            <w:pPr>
              <w:spacing w:before="40" w:after="40" w:line="240" w:lineRule="auto"/>
            </w:pPr>
            <w:r>
              <w:rPr>
                <w:sz w:val="19"/>
              </w:rPr>
              <w:t>Variante sin plazo de abastecimiento.</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B7F828" w14:textId="77777777" w:rsidR="006B1F59" w:rsidRDefault="007F445D">
            <w:pPr>
              <w:spacing w:before="40" w:after="40" w:line="240" w:lineRule="auto"/>
            </w:pPr>
            <w:r>
              <w:rPr>
                <w:sz w:val="19"/>
              </w:rPr>
              <w:t>Solicitar propuesta.</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B81323" w14:textId="77777777" w:rsidR="006B1F59" w:rsidRDefault="007F445D">
            <w:pPr>
              <w:spacing w:before="40" w:after="40" w:line="240" w:lineRule="auto"/>
            </w:pPr>
            <w:r>
              <w:rPr>
                <w:sz w:val="19"/>
              </w:rPr>
              <w:t>Variante señalada como incompleta, sin cantidad inventada.</w:t>
            </w:r>
          </w:p>
        </w:tc>
      </w:tr>
      <w:tr w:rsidR="006B1F59" w14:paraId="3210D910"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3757BB" w14:textId="77777777" w:rsidR="006B1F59" w:rsidRDefault="007F445D">
            <w:pPr>
              <w:spacing w:before="40" w:after="40" w:line="240" w:lineRule="auto"/>
            </w:pPr>
            <w:r>
              <w:rPr>
                <w:sz w:val="19"/>
              </w:rPr>
              <w:t>PA-18-1</w:t>
            </w:r>
            <w:r>
              <w:rPr>
                <w:sz w:val="19"/>
              </w:rPr>
              <w:br/>
              <w:t>CU18</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2D8389" w14:textId="77777777" w:rsidR="006B1F59" w:rsidRDefault="007F445D">
            <w:pPr>
              <w:spacing w:before="40" w:after="40" w:line="240" w:lineRule="auto"/>
            </w:pPr>
            <w:r>
              <w:rPr>
                <w:sz w:val="19"/>
              </w:rPr>
              <w:t xml:space="preserve">Imagen válida de </w:t>
            </w:r>
            <w:r>
              <w:rPr>
                <w:sz w:val="19"/>
              </w:rPr>
              <w:t>una camisa y catálogo con camisas similares.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1C2079" w14:textId="77777777" w:rsidR="006B1F59" w:rsidRDefault="007F445D">
            <w:pPr>
              <w:spacing w:before="40" w:after="40" w:line="240" w:lineRule="auto"/>
            </w:pPr>
            <w:r>
              <w:rPr>
                <w:sz w:val="19"/>
              </w:rPr>
              <w:t>Buscar por imagen.</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16859F" w14:textId="77777777" w:rsidR="006B1F59" w:rsidRDefault="007F445D">
            <w:pPr>
              <w:spacing w:before="40" w:after="40" w:line="240" w:lineRule="auto"/>
            </w:pPr>
            <w:r>
              <w:rPr>
                <w:sz w:val="19"/>
              </w:rPr>
              <w:t>Lista ordenada de candidatos con acceso a sus fichas.</w:t>
            </w:r>
          </w:p>
        </w:tc>
      </w:tr>
      <w:tr w:rsidR="006B1F59" w14:paraId="289BD173"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640C69" w14:textId="77777777" w:rsidR="006B1F59" w:rsidRDefault="007F445D">
            <w:pPr>
              <w:spacing w:before="40" w:after="40" w:line="240" w:lineRule="auto"/>
            </w:pPr>
            <w:r>
              <w:rPr>
                <w:sz w:val="19"/>
              </w:rPr>
              <w:t>PA-18-2</w:t>
            </w:r>
            <w:r>
              <w:rPr>
                <w:sz w:val="19"/>
              </w:rPr>
              <w:br/>
              <w:t>CU18</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3CEA91" w14:textId="77777777" w:rsidR="006B1F59" w:rsidRDefault="007F445D">
            <w:pPr>
              <w:spacing w:before="40" w:after="40" w:line="240" w:lineRule="auto"/>
            </w:pPr>
            <w:r>
              <w:rPr>
                <w:sz w:val="19"/>
              </w:rPr>
              <w:t>Archivo corrupto.</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FF8F06" w14:textId="77777777" w:rsidR="006B1F59" w:rsidRDefault="007F445D">
            <w:pPr>
              <w:spacing w:before="40" w:after="40" w:line="240" w:lineRule="auto"/>
            </w:pPr>
            <w:r>
              <w:rPr>
                <w:sz w:val="19"/>
              </w:rPr>
              <w:t>Cargar la referencia.</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1EA48E" w14:textId="77777777" w:rsidR="006B1F59" w:rsidRDefault="007F445D">
            <w:pPr>
              <w:spacing w:before="40" w:after="40" w:line="240" w:lineRule="auto"/>
            </w:pPr>
            <w:r>
              <w:rPr>
                <w:sz w:val="19"/>
              </w:rPr>
              <w:t>Error de validación sin iniciar comparación.</w:t>
            </w:r>
          </w:p>
        </w:tc>
      </w:tr>
      <w:tr w:rsidR="006B1F59" w14:paraId="17DB8D4C"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BEF7F9" w14:textId="77777777" w:rsidR="006B1F59" w:rsidRDefault="007F445D">
            <w:pPr>
              <w:spacing w:before="40" w:after="40" w:line="240" w:lineRule="auto"/>
            </w:pPr>
            <w:r>
              <w:rPr>
                <w:sz w:val="19"/>
              </w:rPr>
              <w:t>PA-19-1</w:t>
            </w:r>
            <w:r>
              <w:rPr>
                <w:sz w:val="19"/>
              </w:rPr>
              <w:br/>
              <w:t>CU19</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3C0B6F" w14:textId="77777777" w:rsidR="006B1F59" w:rsidRDefault="007F445D">
            <w:pPr>
              <w:spacing w:before="40" w:after="40" w:line="240" w:lineRule="auto"/>
            </w:pPr>
            <w:r>
              <w:rPr>
                <w:sz w:val="19"/>
              </w:rPr>
              <w:t xml:space="preserve">Salida de </w:t>
            </w:r>
            <w:r>
              <w:rPr>
                <w:sz w:val="19"/>
              </w:rPr>
              <w:t>inventario que supera el umbral configurado.</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8F8475" w14:textId="77777777" w:rsidR="006B1F59" w:rsidRDefault="007F445D">
            <w:pPr>
              <w:spacing w:before="40" w:after="40" w:line="240" w:lineRule="auto"/>
            </w:pPr>
            <w:r>
              <w:rPr>
                <w:sz w:val="19"/>
              </w:rPr>
              <w:t>Ejecutar evaluación.</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D93BE5" w14:textId="77777777" w:rsidR="006B1F59" w:rsidRDefault="007F445D">
            <w:pPr>
              <w:spacing w:before="40" w:after="40" w:line="240" w:lineRule="auto"/>
            </w:pPr>
            <w:r>
              <w:rPr>
                <w:sz w:val="19"/>
              </w:rPr>
              <w:t>Alerta con magnitud, referencia y movimiento consultable.</w:t>
            </w:r>
          </w:p>
        </w:tc>
      </w:tr>
      <w:tr w:rsidR="006B1F59" w14:paraId="5E4F0051"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C84C90" w14:textId="77777777" w:rsidR="006B1F59" w:rsidRDefault="007F445D">
            <w:pPr>
              <w:spacing w:before="40" w:after="40" w:line="240" w:lineRule="auto"/>
            </w:pPr>
            <w:r>
              <w:rPr>
                <w:sz w:val="19"/>
              </w:rPr>
              <w:t>PA-19-2</w:t>
            </w:r>
            <w:r>
              <w:rPr>
                <w:sz w:val="19"/>
              </w:rPr>
              <w:br/>
              <w:t>CU19</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2E13BF" w14:textId="77777777" w:rsidR="006B1F59" w:rsidRDefault="007F445D">
            <w:pPr>
              <w:spacing w:before="40" w:after="40" w:line="240" w:lineRule="auto"/>
            </w:pPr>
            <w:r>
              <w:rPr>
                <w:sz w:val="19"/>
              </w:rPr>
              <w:t>Serie sin historial mínimo.</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B83B4A" w14:textId="77777777" w:rsidR="006B1F59" w:rsidRDefault="007F445D">
            <w:pPr>
              <w:spacing w:before="40" w:after="40" w:line="240" w:lineRule="auto"/>
            </w:pPr>
            <w:r>
              <w:rPr>
                <w:sz w:val="19"/>
              </w:rPr>
              <w:t>Evaluar anomalías.</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C74281" w14:textId="77777777" w:rsidR="006B1F59" w:rsidRDefault="007F445D">
            <w:pPr>
              <w:spacing w:before="40" w:after="40" w:line="240" w:lineRule="auto"/>
            </w:pPr>
            <w:r>
              <w:rPr>
                <w:sz w:val="19"/>
              </w:rPr>
              <w:t>Aviso de datos insuficientes, sin falsa certeza.</w:t>
            </w:r>
          </w:p>
        </w:tc>
      </w:tr>
      <w:tr w:rsidR="006B1F59" w14:paraId="30743B5B"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CC0FC6" w14:textId="77777777" w:rsidR="006B1F59" w:rsidRDefault="007F445D">
            <w:pPr>
              <w:keepNext/>
              <w:spacing w:before="40" w:after="40" w:line="240" w:lineRule="auto"/>
            </w:pPr>
            <w:r>
              <w:rPr>
                <w:sz w:val="19"/>
              </w:rPr>
              <w:t>PA-20-1</w:t>
            </w:r>
            <w:r>
              <w:rPr>
                <w:sz w:val="19"/>
              </w:rPr>
              <w:br/>
              <w:t>CU20</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85EB6F" w14:textId="77777777" w:rsidR="006B1F59" w:rsidRDefault="007F445D">
            <w:pPr>
              <w:keepNext/>
              <w:spacing w:before="40" w:after="40" w:line="240" w:lineRule="auto"/>
            </w:pPr>
            <w:r>
              <w:rPr>
                <w:sz w:val="19"/>
              </w:rPr>
              <w:t>Serie suficiente y horizonte de cuatro semanas.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A5C642" w14:textId="77777777" w:rsidR="006B1F59" w:rsidRDefault="007F445D">
            <w:pPr>
              <w:keepNext/>
              <w:spacing w:before="40" w:after="40" w:line="240" w:lineRule="auto"/>
            </w:pPr>
            <w:r>
              <w:rPr>
                <w:sz w:val="19"/>
              </w:rPr>
              <w:t>Ejecutar pronóstico.</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B3B003" w14:textId="77777777" w:rsidR="006B1F59" w:rsidRDefault="007F445D">
            <w:pPr>
              <w:keepNext/>
              <w:spacing w:before="40" w:after="40" w:line="240" w:lineRule="auto"/>
            </w:pPr>
            <w:r>
              <w:rPr>
                <w:sz w:val="19"/>
              </w:rPr>
              <w:t>Cuatro periodos estimados, intervalo y fecha de corte.</w:t>
            </w:r>
          </w:p>
        </w:tc>
      </w:tr>
      <w:tr w:rsidR="006B1F59" w14:paraId="7D17A84D"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15EAD8" w14:textId="77777777" w:rsidR="006B1F59" w:rsidRDefault="007F445D">
            <w:pPr>
              <w:keepNext/>
              <w:spacing w:before="40" w:after="40" w:line="240" w:lineRule="auto"/>
            </w:pPr>
            <w:r>
              <w:rPr>
                <w:sz w:val="19"/>
              </w:rPr>
              <w:t>PA-20-2</w:t>
            </w:r>
            <w:r>
              <w:rPr>
                <w:sz w:val="19"/>
              </w:rPr>
              <w:br/>
              <w:t>CU20</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DF6A0A" w14:textId="77777777" w:rsidR="006B1F59" w:rsidRDefault="007F445D">
            <w:pPr>
              <w:keepNext/>
              <w:spacing w:before="40" w:after="40" w:line="240" w:lineRule="auto"/>
            </w:pPr>
            <w:r>
              <w:rPr>
                <w:sz w:val="19"/>
              </w:rPr>
              <w:t>Variante nueva sin historial.</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F3C7FE" w14:textId="77777777" w:rsidR="006B1F59" w:rsidRDefault="007F445D">
            <w:pPr>
              <w:keepNext/>
              <w:spacing w:before="40" w:after="40" w:line="240" w:lineRule="auto"/>
            </w:pPr>
            <w:r>
              <w:rPr>
                <w:sz w:val="19"/>
              </w:rPr>
              <w:t>Predecir demanda.</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4C2441" w14:textId="77777777" w:rsidR="006B1F59" w:rsidRDefault="007F445D">
            <w:pPr>
              <w:keepNext/>
              <w:spacing w:before="40" w:after="40" w:line="240" w:lineRule="auto"/>
            </w:pPr>
            <w:r>
              <w:rPr>
                <w:sz w:val="19"/>
              </w:rPr>
              <w:t>Base explícita o estado sin pronóstico, sin precisión inventada.</w:t>
            </w:r>
          </w:p>
        </w:tc>
      </w:tr>
      <w:tr w:rsidR="006B1F59" w14:paraId="2A3FE567"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A0983F" w14:textId="77777777" w:rsidR="006B1F59" w:rsidRDefault="007F445D">
            <w:pPr>
              <w:keepNext/>
              <w:spacing w:before="40" w:after="40" w:line="240" w:lineRule="auto"/>
            </w:pPr>
            <w:r>
              <w:rPr>
                <w:sz w:val="19"/>
              </w:rPr>
              <w:t>PA-22-1</w:t>
            </w:r>
            <w:r>
              <w:rPr>
                <w:sz w:val="19"/>
              </w:rPr>
              <w:br/>
              <w:t>CU22</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FD6F8C" w14:textId="77777777" w:rsidR="006B1F59" w:rsidRDefault="007F445D">
            <w:pPr>
              <w:keepNext/>
              <w:spacing w:before="40" w:after="40" w:line="240" w:lineRule="auto"/>
            </w:pPr>
            <w:r>
              <w:rPr>
                <w:sz w:val="19"/>
              </w:rPr>
              <w:t>«Ventas netas por categoría del mes anterior».</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AD0C59" w14:textId="77777777" w:rsidR="006B1F59" w:rsidRDefault="007F445D">
            <w:pPr>
              <w:keepNext/>
              <w:spacing w:before="40" w:after="40" w:line="240" w:lineRule="auto"/>
            </w:pPr>
            <w:r>
              <w:rPr>
                <w:sz w:val="19"/>
              </w:rPr>
              <w:t>Enviar pregunta.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BF9EE7" w14:textId="77777777" w:rsidR="006B1F59" w:rsidRDefault="007F445D">
            <w:pPr>
              <w:keepNext/>
              <w:spacing w:before="40" w:after="40" w:line="240" w:lineRule="auto"/>
            </w:pPr>
            <w:r>
              <w:rPr>
                <w:sz w:val="19"/>
              </w:rPr>
              <w:t>Tabla calculada con periodo interpretado, definición y corte.</w:t>
            </w:r>
          </w:p>
        </w:tc>
      </w:tr>
      <w:tr w:rsidR="006B1F59" w14:paraId="2437CBF5"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505FF4" w14:textId="77777777" w:rsidR="006B1F59" w:rsidRDefault="007F445D">
            <w:pPr>
              <w:spacing w:before="40" w:after="40" w:line="240" w:lineRule="auto"/>
            </w:pPr>
            <w:r>
              <w:rPr>
                <w:sz w:val="19"/>
              </w:rPr>
              <w:t>PA-22-2</w:t>
            </w:r>
            <w:r>
              <w:rPr>
                <w:sz w:val="19"/>
              </w:rPr>
              <w:br/>
              <w:t>CU22</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7E150A" w14:textId="77777777" w:rsidR="006B1F59" w:rsidRDefault="007F445D">
            <w:pPr>
              <w:spacing w:before="40" w:after="40" w:line="240" w:lineRule="auto"/>
            </w:pPr>
            <w:r>
              <w:rPr>
                <w:sz w:val="19"/>
              </w:rPr>
              <w:t>«Elimina los pedidos antiguos».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FA1526" w14:textId="77777777" w:rsidR="006B1F59" w:rsidRDefault="007F445D">
            <w:pPr>
              <w:spacing w:before="40" w:after="40" w:line="240" w:lineRule="auto"/>
            </w:pPr>
            <w:r>
              <w:rPr>
                <w:sz w:val="19"/>
              </w:rPr>
              <w:t>Enviar pregunta.</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0A1797" w14:textId="77777777" w:rsidR="006B1F59" w:rsidRDefault="007F445D">
            <w:pPr>
              <w:spacing w:before="40" w:after="40" w:line="240" w:lineRule="auto"/>
            </w:pPr>
            <w:r>
              <w:rPr>
                <w:sz w:val="19"/>
              </w:rPr>
              <w:t>Solicitud rechazada sin ejecutar escritura.</w:t>
            </w:r>
          </w:p>
        </w:tc>
      </w:tr>
    </w:tbl>
    <w:p w14:paraId="0B983027" w14:textId="77777777" w:rsidR="006B1F59" w:rsidRDefault="007F445D">
      <w:pPr>
        <w:pStyle w:val="Ttulo2"/>
      </w:pPr>
      <w:bookmarkStart w:id="39" w:name="_Toc240414384"/>
      <w:r>
        <w:t xml:space="preserve">6.3 </w:t>
      </w:r>
      <w:r>
        <w:t>Escenarios de integración y privacidad</w:t>
      </w:r>
      <w:bookmarkEnd w:id="39"/>
    </w:p>
    <w:tbl>
      <w:tblPr>
        <w:tblW w:w="0" w:type="auto"/>
        <w:jc w:val="center"/>
        <w:tblLayout w:type="fixed"/>
        <w:tblLook w:val="04A0" w:firstRow="1" w:lastRow="0" w:firstColumn="1" w:lastColumn="0" w:noHBand="0" w:noVBand="1"/>
      </w:tblPr>
      <w:tblGrid>
        <w:gridCol w:w="893"/>
        <w:gridCol w:w="4608"/>
        <w:gridCol w:w="4694"/>
      </w:tblGrid>
      <w:tr w:rsidR="006B1F59" w14:paraId="13098909" w14:textId="77777777">
        <w:trPr>
          <w:cantSplit/>
          <w:tblHeader/>
          <w:jc w:val="center"/>
        </w:trPr>
        <w:tc>
          <w:tcPr>
            <w:tcW w:w="89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87BF9D8" w14:textId="77777777" w:rsidR="006B1F59" w:rsidRDefault="007F445D">
            <w:pPr>
              <w:keepNext/>
              <w:spacing w:before="40" w:after="40" w:line="240" w:lineRule="auto"/>
            </w:pPr>
            <w:r>
              <w:rPr>
                <w:b/>
                <w:sz w:val="19"/>
              </w:rPr>
              <w:t>ID</w:t>
            </w:r>
          </w:p>
        </w:tc>
        <w:tc>
          <w:tcPr>
            <w:tcW w:w="460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72CBDB7" w14:textId="77777777" w:rsidR="006B1F59" w:rsidRDefault="007F445D">
            <w:pPr>
              <w:keepNext/>
              <w:spacing w:before="40" w:after="40" w:line="240" w:lineRule="auto"/>
            </w:pPr>
            <w:r>
              <w:rPr>
                <w:b/>
                <w:sz w:val="19"/>
              </w:rPr>
              <w:t>Escenario</w:t>
            </w:r>
          </w:p>
        </w:tc>
        <w:tc>
          <w:tcPr>
            <w:tcW w:w="469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A77050D" w14:textId="77777777" w:rsidR="006B1F59" w:rsidRDefault="007F445D">
            <w:pPr>
              <w:keepNext/>
              <w:spacing w:before="40" w:after="40" w:line="240" w:lineRule="auto"/>
            </w:pPr>
            <w:r>
              <w:rPr>
                <w:b/>
                <w:sz w:val="19"/>
              </w:rPr>
              <w:t>Resultado esperado</w:t>
            </w:r>
          </w:p>
        </w:tc>
      </w:tr>
      <w:tr w:rsidR="006B1F59" w14:paraId="6B6F3E06"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DAD26B" w14:textId="77777777" w:rsidR="006B1F59" w:rsidRDefault="007F445D">
            <w:pPr>
              <w:spacing w:before="40" w:after="40" w:line="240" w:lineRule="auto"/>
            </w:pPr>
            <w:r>
              <w:rPr>
                <w:sz w:val="19"/>
              </w:rPr>
              <w:t>PI01</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C73CE5" w14:textId="77777777" w:rsidR="006B1F59" w:rsidRDefault="007F445D">
            <w:pPr>
              <w:spacing w:before="40" w:after="40" w:line="240" w:lineRule="auto"/>
            </w:pPr>
            <w:r>
              <w:rPr>
                <w:sz w:val="19"/>
              </w:rPr>
              <w:t>Dos clientes confirman la última unidad al mismo tiempo.</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77F7EE" w14:textId="77777777" w:rsidR="006B1F59" w:rsidRDefault="007F445D">
            <w:pPr>
              <w:spacing w:before="40" w:after="40" w:line="240" w:lineRule="auto"/>
            </w:pPr>
            <w:r>
              <w:rPr>
                <w:sz w:val="19"/>
              </w:rPr>
              <w:t>Solo uno obtiene reserva; saldo disponible nunca negativo.</w:t>
            </w:r>
          </w:p>
        </w:tc>
      </w:tr>
      <w:tr w:rsidR="006B1F59" w14:paraId="5E57142D"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AB60D8" w14:textId="77777777" w:rsidR="006B1F59" w:rsidRDefault="007F445D">
            <w:pPr>
              <w:spacing w:before="40" w:after="40" w:line="240" w:lineRule="auto"/>
            </w:pPr>
            <w:r>
              <w:rPr>
                <w:sz w:val="19"/>
              </w:rPr>
              <w:t>PI02</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AF1144" w14:textId="77777777" w:rsidR="006B1F59" w:rsidRDefault="007F445D">
            <w:pPr>
              <w:spacing w:before="40" w:after="40" w:line="240" w:lineRule="auto"/>
            </w:pPr>
            <w:r>
              <w:rPr>
                <w:sz w:val="19"/>
              </w:rPr>
              <w:t>Repetir el mismo evento confirmado de pasarela.</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362C87" w14:textId="77777777" w:rsidR="006B1F59" w:rsidRDefault="007F445D">
            <w:pPr>
              <w:spacing w:before="40" w:after="40" w:line="240" w:lineRule="auto"/>
            </w:pPr>
            <w:r>
              <w:rPr>
                <w:sz w:val="19"/>
              </w:rPr>
              <w:t xml:space="preserve">Un </w:t>
            </w:r>
            <w:r>
              <w:rPr>
                <w:sz w:val="19"/>
              </w:rPr>
              <w:t>cobro lógico, una transición y un movimiento de compromiso.</w:t>
            </w:r>
          </w:p>
        </w:tc>
      </w:tr>
      <w:tr w:rsidR="006B1F59" w14:paraId="0E190972"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ADFA15" w14:textId="77777777" w:rsidR="006B1F59" w:rsidRDefault="007F445D">
            <w:pPr>
              <w:spacing w:before="40" w:after="40" w:line="240" w:lineRule="auto"/>
            </w:pPr>
            <w:r>
              <w:rPr>
                <w:sz w:val="19"/>
              </w:rPr>
              <w:t>PI03</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5FDB83" w14:textId="77777777" w:rsidR="006B1F59" w:rsidRDefault="007F445D">
            <w:pPr>
              <w:spacing w:before="40" w:after="40" w:line="240" w:lineRule="auto"/>
            </w:pPr>
            <w:r>
              <w:rPr>
                <w:sz w:val="19"/>
              </w:rPr>
              <w:t>Llega un pago después de vencer la reserva y otro cliente compró el stock.</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74E8F0" w14:textId="77777777" w:rsidR="006B1F59" w:rsidRDefault="007F445D">
            <w:pPr>
              <w:spacing w:before="40" w:after="40" w:line="240" w:lineRule="auto"/>
            </w:pPr>
            <w:r>
              <w:rPr>
                <w:sz w:val="19"/>
              </w:rPr>
              <w:t>No confirmar una venta sin stock; registrar y conciliar el reembolso.</w:t>
            </w:r>
          </w:p>
        </w:tc>
      </w:tr>
      <w:tr w:rsidR="006B1F59" w14:paraId="25977189"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8C0E1D" w14:textId="77777777" w:rsidR="006B1F59" w:rsidRDefault="007F445D">
            <w:pPr>
              <w:spacing w:before="40" w:after="40" w:line="240" w:lineRule="auto"/>
            </w:pPr>
            <w:r>
              <w:rPr>
                <w:sz w:val="19"/>
              </w:rPr>
              <w:t>PI04</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06551D" w14:textId="77777777" w:rsidR="006B1F59" w:rsidRDefault="007F445D">
            <w:pPr>
              <w:spacing w:before="40" w:after="40" w:line="240" w:lineRule="auto"/>
            </w:pPr>
            <w:r>
              <w:rPr>
                <w:sz w:val="19"/>
              </w:rPr>
              <w:t xml:space="preserve">Eliminar avatar mientras el </w:t>
            </w:r>
            <w:r>
              <w:rPr>
                <w:sz w:val="19"/>
              </w:rPr>
              <w:t>worker está generándolo.</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FC06A2" w14:textId="77777777" w:rsidR="006B1F59" w:rsidRDefault="007F445D">
            <w:pPr>
              <w:spacing w:before="40" w:after="40" w:line="240" w:lineRule="auto"/>
            </w:pPr>
            <w:r>
              <w:rPr>
                <w:sz w:val="19"/>
              </w:rPr>
              <w:t>Revocar acceso y descartar la salida tardía; no reaparece un avatar aprobado.</w:t>
            </w:r>
          </w:p>
        </w:tc>
      </w:tr>
      <w:tr w:rsidR="006B1F59" w14:paraId="024BF6CA"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EB51D6" w14:textId="77777777" w:rsidR="006B1F59" w:rsidRDefault="007F445D">
            <w:pPr>
              <w:spacing w:before="40" w:after="40" w:line="240" w:lineRule="auto"/>
            </w:pPr>
            <w:r>
              <w:rPr>
                <w:sz w:val="19"/>
              </w:rPr>
              <w:lastRenderedPageBreak/>
              <w:t>PI05</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AF5A02" w14:textId="77777777" w:rsidR="006B1F59" w:rsidRDefault="007F445D">
            <w:pPr>
              <w:spacing w:before="40" w:after="40" w:line="240" w:lineRule="auto"/>
            </w:pPr>
            <w:r>
              <w:rPr>
                <w:sz w:val="19"/>
              </w:rPr>
              <w:t>Cumplir 24 horas con fotos de un trabajo fallido.</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1CBB57" w14:textId="77777777" w:rsidR="006B1F59" w:rsidRDefault="007F445D">
            <w:pPr>
              <w:spacing w:before="40" w:after="40" w:line="240" w:lineRule="auto"/>
            </w:pPr>
            <w:r>
              <w:rPr>
                <w:sz w:val="19"/>
              </w:rPr>
              <w:t>Purgar originales y temporales; no quedan URLs u objetos accesibles.</w:t>
            </w:r>
          </w:p>
        </w:tc>
      </w:tr>
      <w:tr w:rsidR="006B1F59" w14:paraId="4B517A07"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47525D" w14:textId="77777777" w:rsidR="006B1F59" w:rsidRDefault="007F445D">
            <w:pPr>
              <w:spacing w:before="40" w:after="40" w:line="240" w:lineRule="auto"/>
            </w:pPr>
            <w:r>
              <w:rPr>
                <w:sz w:val="19"/>
              </w:rPr>
              <w:t>PI06</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2F8F5B" w14:textId="77777777" w:rsidR="006B1F59" w:rsidRDefault="007F445D">
            <w:pPr>
              <w:spacing w:before="40" w:after="40" w:line="240" w:lineRule="auto"/>
            </w:pPr>
            <w:r>
              <w:rPr>
                <w:sz w:val="19"/>
              </w:rPr>
              <w:t xml:space="preserve">Usar modelo de </w:t>
            </w:r>
            <w:r>
              <w:rPr>
                <w:sz w:val="19"/>
              </w:rPr>
              <w:t>prenda de otra plantilla.</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9B712C" w14:textId="77777777" w:rsidR="006B1F59" w:rsidRDefault="007F445D">
            <w:pPr>
              <w:spacing w:before="40" w:after="40" w:line="240" w:lineRule="auto"/>
            </w:pPr>
            <w:r>
              <w:rPr>
                <w:sz w:val="19"/>
              </w:rPr>
              <w:t>No vestir con recurso incompatible; explicar el problema sin alterar el avatar.</w:t>
            </w:r>
          </w:p>
        </w:tc>
      </w:tr>
      <w:tr w:rsidR="006B1F59" w14:paraId="4B8DE658"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C33E9B" w14:textId="77777777" w:rsidR="006B1F59" w:rsidRDefault="007F445D">
            <w:pPr>
              <w:spacing w:before="40" w:after="40" w:line="240" w:lineRule="auto"/>
            </w:pPr>
            <w:r>
              <w:rPr>
                <w:sz w:val="19"/>
              </w:rPr>
              <w:t>PI07</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456E8A" w14:textId="77777777" w:rsidR="006B1F59" w:rsidRDefault="007F445D">
            <w:pPr>
              <w:spacing w:before="40" w:after="40" w:line="240" w:lineRule="auto"/>
            </w:pPr>
            <w:r>
              <w:rPr>
                <w:sz w:val="19"/>
              </w:rPr>
              <w:t>Generar dos veces con la misma clave de solicitud.</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AE80BF" w14:textId="77777777" w:rsidR="006B1F59" w:rsidRDefault="007F445D">
            <w:pPr>
              <w:spacing w:before="40" w:after="40" w:line="240" w:lineRule="auto"/>
            </w:pPr>
            <w:r>
              <w:rPr>
                <w:sz w:val="19"/>
              </w:rPr>
              <w:t>Un trabajo efectivo y un resultado versionado sin duplicidad.</w:t>
            </w:r>
          </w:p>
        </w:tc>
      </w:tr>
      <w:tr w:rsidR="006B1F59" w14:paraId="1C6F1C11"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CA9856" w14:textId="77777777" w:rsidR="006B1F59" w:rsidRDefault="007F445D">
            <w:pPr>
              <w:spacing w:before="40" w:after="40" w:line="240" w:lineRule="auto"/>
            </w:pPr>
            <w:r>
              <w:rPr>
                <w:sz w:val="19"/>
              </w:rPr>
              <w:t>PI08</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42D0F8" w14:textId="77777777" w:rsidR="006B1F59" w:rsidRDefault="007F445D">
            <w:pPr>
              <w:spacing w:before="40" w:after="40" w:line="240" w:lineRule="auto"/>
            </w:pPr>
            <w:r>
              <w:rPr>
                <w:sz w:val="19"/>
              </w:rPr>
              <w:t xml:space="preserve">Intentar abrir el </w:t>
            </w:r>
            <w:r>
              <w:rPr>
                <w:sz w:val="19"/>
              </w:rPr>
              <w:t>avatar de otro cliente con su ID.</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5776A3" w14:textId="77777777" w:rsidR="006B1F59" w:rsidRDefault="007F445D">
            <w:pPr>
              <w:spacing w:before="40" w:after="40" w:line="240" w:lineRule="auto"/>
            </w:pPr>
            <w:r>
              <w:rPr>
                <w:sz w:val="19"/>
              </w:rPr>
              <w:t>Acceso denegado, incluso con URL antigua después de su vencimiento.</w:t>
            </w:r>
          </w:p>
        </w:tc>
      </w:tr>
      <w:tr w:rsidR="006B1F59" w14:paraId="659443B9"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9479A9" w14:textId="77777777" w:rsidR="006B1F59" w:rsidRDefault="007F445D">
            <w:pPr>
              <w:keepNext/>
              <w:spacing w:before="40" w:after="40" w:line="240" w:lineRule="auto"/>
            </w:pPr>
            <w:r>
              <w:rPr>
                <w:sz w:val="19"/>
              </w:rPr>
              <w:t>PI09</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0C3F27" w14:textId="77777777" w:rsidR="006B1F59" w:rsidRDefault="007F445D">
            <w:pPr>
              <w:keepNext/>
              <w:spacing w:before="40" w:after="40" w:line="240" w:lineRule="auto"/>
            </w:pPr>
            <w:r>
              <w:rPr>
                <w:sz w:val="19"/>
              </w:rPr>
              <w:t>Solicitar más unidades devueltas o dinero que lo vendido y pagado.</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DFB7A0" w14:textId="77777777" w:rsidR="006B1F59" w:rsidRDefault="007F445D">
            <w:pPr>
              <w:keepNext/>
              <w:spacing w:before="40" w:after="40" w:line="240" w:lineRule="auto"/>
            </w:pPr>
            <w:r>
              <w:rPr>
                <w:sz w:val="19"/>
              </w:rPr>
              <w:t>Rechazar exceso sin alterar stock ni reembolsos confirmados.</w:t>
            </w:r>
          </w:p>
        </w:tc>
      </w:tr>
      <w:tr w:rsidR="006B1F59" w14:paraId="5A4FF600"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F6FECE" w14:textId="77777777" w:rsidR="006B1F59" w:rsidRDefault="007F445D">
            <w:pPr>
              <w:keepNext/>
              <w:spacing w:before="40" w:after="40" w:line="240" w:lineRule="auto"/>
            </w:pPr>
            <w:r>
              <w:rPr>
                <w:sz w:val="19"/>
              </w:rPr>
              <w:t>PI10</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99DC35" w14:textId="77777777" w:rsidR="006B1F59" w:rsidRDefault="007F445D">
            <w:pPr>
              <w:keepNext/>
              <w:spacing w:before="40" w:after="40" w:line="240" w:lineRule="auto"/>
            </w:pPr>
            <w:r>
              <w:rPr>
                <w:sz w:val="19"/>
              </w:rPr>
              <w:t>Preguntar por ventas de una ubicación no autorizada.</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A1C002" w14:textId="77777777" w:rsidR="006B1F59" w:rsidRDefault="007F445D">
            <w:pPr>
              <w:keepNext/>
              <w:spacing w:before="40" w:after="40" w:line="240" w:lineRule="auto"/>
            </w:pPr>
            <w:r>
              <w:rPr>
                <w:sz w:val="19"/>
              </w:rPr>
              <w:t>Aplicar el ámbito del usuario; no revelar datos ni ejecutar SQL libre.</w:t>
            </w:r>
          </w:p>
        </w:tc>
      </w:tr>
      <w:tr w:rsidR="006B1F59" w14:paraId="09613018"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9D3FB5" w14:textId="77777777" w:rsidR="006B1F59" w:rsidRDefault="007F445D">
            <w:pPr>
              <w:keepNext/>
              <w:spacing w:before="40" w:after="40" w:line="240" w:lineRule="auto"/>
            </w:pPr>
            <w:r>
              <w:rPr>
                <w:sz w:val="19"/>
              </w:rPr>
              <w:t>PI11</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A1D732" w14:textId="77777777" w:rsidR="006B1F59" w:rsidRDefault="007F445D">
            <w:pPr>
              <w:keepNext/>
              <w:spacing w:before="40" w:after="40" w:line="240" w:lineRule="auto"/>
            </w:pPr>
            <w:r>
              <w:rPr>
                <w:sz w:val="19"/>
              </w:rPr>
              <w:t>Cambiar fotos de proporciones diferentes manteniendo la altura.</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C98E35" w14:textId="77777777" w:rsidR="006B1F59" w:rsidRDefault="007F445D">
            <w:pPr>
              <w:keepNext/>
              <w:spacing w:before="40" w:after="40" w:line="240" w:lineRule="auto"/>
            </w:pPr>
            <w:r>
              <w:rPr>
                <w:sz w:val="19"/>
              </w:rPr>
              <w:t>El procesamiento afecta parámetros corporales; no devuelve siempre un avatar genérico fijo.</w:t>
            </w:r>
          </w:p>
        </w:tc>
      </w:tr>
      <w:tr w:rsidR="006B1F59" w14:paraId="27ABE2F5"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7EBBF8" w14:textId="77777777" w:rsidR="006B1F59" w:rsidRDefault="007F445D">
            <w:pPr>
              <w:spacing w:before="40" w:after="40" w:line="240" w:lineRule="auto"/>
            </w:pPr>
            <w:r>
              <w:rPr>
                <w:sz w:val="19"/>
              </w:rPr>
              <w:t>PI12</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FE1338" w14:textId="77777777" w:rsidR="006B1F59" w:rsidRDefault="007F445D">
            <w:pPr>
              <w:spacing w:before="40" w:after="40" w:line="240" w:lineRule="auto"/>
            </w:pPr>
            <w:r>
              <w:rPr>
                <w:sz w:val="19"/>
              </w:rPr>
              <w:t>Reiniciar worker o publicador durante una operación.</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3418E5" w14:textId="77777777" w:rsidR="006B1F59" w:rsidRDefault="007F445D">
            <w:pPr>
              <w:spacing w:before="40" w:after="40" w:line="240" w:lineRule="auto"/>
            </w:pPr>
            <w:r>
              <w:rPr>
                <w:sz w:val="19"/>
              </w:rPr>
              <w:t>Recuperar el estado durable y no duplicar resultados, movimientos ni notificaciones.</w:t>
            </w:r>
          </w:p>
        </w:tc>
      </w:tr>
    </w:tbl>
    <w:p w14:paraId="082E9BB6" w14:textId="77777777" w:rsidR="006B1F59" w:rsidRDefault="007F445D">
      <w:r>
        <w:t xml:space="preserve">El formato de ejecución tendrá: ID de prueba, versión o commit, entorno, </w:t>
      </w:r>
      <w:r>
        <w:t>datos empleados, fecha, resultado real, evidencia y estado Aprobada/Fallida/Bloqueada. Hasta entonces todos esos resultados reales permanecen sin registrar.</w:t>
      </w:r>
    </w:p>
    <w:p w14:paraId="7F184C43" w14:textId="77777777" w:rsidR="006B1F59" w:rsidRDefault="007F445D">
      <w:r>
        <w:br w:type="page"/>
      </w:r>
    </w:p>
    <w:p w14:paraId="62329A8D" w14:textId="77777777" w:rsidR="006B1F59" w:rsidRDefault="007F445D">
      <w:pPr>
        <w:pStyle w:val="Ttulo1"/>
      </w:pPr>
      <w:bookmarkStart w:id="40" w:name="_Toc240414385"/>
      <w:r>
        <w:lastRenderedPageBreak/>
        <w:t>7 Trazabilidad y control del alcance</w:t>
      </w:r>
      <w:bookmarkEnd w:id="40"/>
    </w:p>
    <w:p w14:paraId="4A6008EF" w14:textId="77777777" w:rsidR="006B1F59" w:rsidRDefault="007F445D">
      <w:r>
        <w:t>La matriz enlaza cada requisito con sus casos, ciclo, interfaz, datos y verificación. Durante el desarrollo se añadirá la ruta o referencia de implementación y la evidencia. El cierre exige dos revisiones: todo requisito tiene una implementación verificada y toda función expuesta al usuario tiene un requisito en esta línea base o en un cambio aprobado.</w:t>
      </w:r>
    </w:p>
    <w:p w14:paraId="6143A060" w14:textId="77777777" w:rsidR="006B1F59" w:rsidRDefault="007F445D">
      <w:pPr>
        <w:pStyle w:val="Ttulo3"/>
      </w:pPr>
      <w:r>
        <w:t>Correspondencia del ciclo 1</w:t>
      </w:r>
    </w:p>
    <w:tbl>
      <w:tblPr>
        <w:tblW w:w="0" w:type="auto"/>
        <w:jc w:val="center"/>
        <w:tblLayout w:type="fixed"/>
        <w:tblLook w:val="04A0" w:firstRow="1" w:lastRow="0" w:firstColumn="1" w:lastColumn="0" w:noHBand="0" w:noVBand="1"/>
      </w:tblPr>
      <w:tblGrid>
        <w:gridCol w:w="2477"/>
        <w:gridCol w:w="2880"/>
        <w:gridCol w:w="3456"/>
        <w:gridCol w:w="1382"/>
      </w:tblGrid>
      <w:tr w:rsidR="006B1F59" w14:paraId="23456845" w14:textId="77777777">
        <w:trPr>
          <w:cantSplit/>
          <w:tblHeader/>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A6C5DC3" w14:textId="77777777" w:rsidR="006B1F59" w:rsidRDefault="007F445D">
            <w:pPr>
              <w:keepNext/>
              <w:spacing w:before="40" w:after="40" w:line="240" w:lineRule="auto"/>
            </w:pPr>
            <w:r>
              <w:rPr>
                <w:b/>
                <w:sz w:val="18"/>
              </w:rPr>
              <w:t>Caso y requisitos</w:t>
            </w:r>
          </w:p>
        </w:tc>
        <w:tc>
          <w:tcPr>
            <w:tcW w:w="28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A55E858" w14:textId="77777777" w:rsidR="006B1F59" w:rsidRDefault="007F445D">
            <w:pPr>
              <w:keepNext/>
              <w:spacing w:before="40" w:after="40" w:line="240" w:lineRule="auto"/>
            </w:pPr>
            <w:r>
              <w:rPr>
                <w:b/>
                <w:sz w:val="18"/>
              </w:rPr>
              <w:t>Interfaz</w:t>
            </w:r>
          </w:p>
        </w:tc>
        <w:tc>
          <w:tcPr>
            <w:tcW w:w="34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CBF3E07" w14:textId="77777777" w:rsidR="006B1F59" w:rsidRDefault="007F445D">
            <w:pPr>
              <w:keepNext/>
              <w:spacing w:before="40" w:after="40" w:line="240" w:lineRule="auto"/>
            </w:pPr>
            <w:r>
              <w:rPr>
                <w:b/>
                <w:sz w:val="18"/>
              </w:rPr>
              <w:t>Datos principales</w:t>
            </w:r>
          </w:p>
        </w:tc>
        <w:tc>
          <w:tcPr>
            <w:tcW w:w="138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FBB6604" w14:textId="77777777" w:rsidR="006B1F59" w:rsidRDefault="007F445D">
            <w:pPr>
              <w:keepNext/>
              <w:spacing w:before="40" w:after="40" w:line="240" w:lineRule="auto"/>
            </w:pPr>
            <w:r>
              <w:rPr>
                <w:b/>
                <w:sz w:val="18"/>
              </w:rPr>
              <w:t>Verificación</w:t>
            </w:r>
          </w:p>
        </w:tc>
      </w:tr>
      <w:tr w:rsidR="006B1F59" w14:paraId="063670B1"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BDD71D" w14:textId="77777777" w:rsidR="006B1F59" w:rsidRDefault="007F445D">
            <w:pPr>
              <w:spacing w:before="40" w:after="40" w:line="240" w:lineRule="auto"/>
            </w:pPr>
            <w:r>
              <w:rPr>
                <w:sz w:val="18"/>
              </w:rPr>
              <w:t>CU01</w:t>
            </w:r>
            <w:r>
              <w:rPr>
                <w:sz w:val="18"/>
              </w:rPr>
              <w:br/>
              <w:t>RF01, RF02, RF35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F24847" w14:textId="77777777" w:rsidR="006B1F59" w:rsidRDefault="007F445D">
            <w:pPr>
              <w:spacing w:before="40" w:after="40" w:line="240" w:lineRule="auto"/>
            </w:pPr>
            <w:r>
              <w:rPr>
                <w:sz w:val="18"/>
              </w:rPr>
              <w:t>Pantalla Usuarios: listado, formulario y confirmación de desactivación.</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CBB658" w14:textId="77777777" w:rsidR="006B1F59" w:rsidRDefault="007F445D">
            <w:pPr>
              <w:spacing w:before="40" w:after="40" w:line="240" w:lineRule="auto"/>
            </w:pPr>
            <w:r>
              <w:rPr>
                <w:sz w:val="18"/>
              </w:rPr>
              <w:t>usuario, rol, auditoria</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1F0CB0" w14:textId="77777777" w:rsidR="006B1F59" w:rsidRDefault="007F445D">
            <w:pPr>
              <w:spacing w:before="40" w:after="40" w:line="240" w:lineRule="auto"/>
            </w:pPr>
            <w:r>
              <w:rPr>
                <w:sz w:val="18"/>
              </w:rPr>
              <w:t>PA-01-1, PA-01-2</w:t>
            </w:r>
            <w:r>
              <w:rPr>
                <w:sz w:val="18"/>
              </w:rPr>
              <w:br/>
              <w:t>Pendiente</w:t>
            </w:r>
          </w:p>
        </w:tc>
      </w:tr>
      <w:tr w:rsidR="006B1F59" w14:paraId="66F91733"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8DE4FA" w14:textId="77777777" w:rsidR="006B1F59" w:rsidRDefault="007F445D">
            <w:pPr>
              <w:spacing w:before="40" w:after="40" w:line="240" w:lineRule="auto"/>
            </w:pPr>
            <w:r>
              <w:rPr>
                <w:sz w:val="18"/>
              </w:rPr>
              <w:t>CU02</w:t>
            </w:r>
            <w:r>
              <w:rPr>
                <w:sz w:val="18"/>
              </w:rPr>
              <w:br/>
              <w:t>RF02, RF04, RF06</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96513D" w14:textId="77777777" w:rsidR="006B1F59" w:rsidRDefault="007F445D">
            <w:pPr>
              <w:spacing w:before="40" w:after="40" w:line="240" w:lineRule="auto"/>
            </w:pPr>
            <w:r>
              <w:rPr>
                <w:sz w:val="18"/>
              </w:rPr>
              <w:t>Pantalla Iniciar sesión y avisos de sesión o permiso.</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B78C46" w14:textId="77777777" w:rsidR="006B1F59" w:rsidRDefault="007F445D">
            <w:pPr>
              <w:spacing w:before="40" w:after="40" w:line="240" w:lineRule="auto"/>
            </w:pPr>
            <w:r>
              <w:rPr>
                <w:sz w:val="18"/>
              </w:rPr>
              <w:t>usuario, sesion, rol, permiso</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8CF754" w14:textId="77777777" w:rsidR="006B1F59" w:rsidRDefault="007F445D">
            <w:pPr>
              <w:spacing w:before="40" w:after="40" w:line="240" w:lineRule="auto"/>
            </w:pPr>
            <w:r>
              <w:rPr>
                <w:sz w:val="18"/>
              </w:rPr>
              <w:t>PA-02-1, PA-02-2</w:t>
            </w:r>
            <w:r>
              <w:rPr>
                <w:sz w:val="18"/>
              </w:rPr>
              <w:br/>
              <w:t>Pendiente</w:t>
            </w:r>
          </w:p>
        </w:tc>
      </w:tr>
      <w:tr w:rsidR="006B1F59" w14:paraId="685CE9A9"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FBE204" w14:textId="77777777" w:rsidR="006B1F59" w:rsidRDefault="007F445D">
            <w:pPr>
              <w:spacing w:before="40" w:after="40" w:line="240" w:lineRule="auto"/>
            </w:pPr>
            <w:r>
              <w:rPr>
                <w:sz w:val="18"/>
              </w:rPr>
              <w:t>CU03</w:t>
            </w:r>
            <w:r>
              <w:rPr>
                <w:sz w:val="18"/>
              </w:rPr>
              <w:br/>
              <w:t>RF05, RF06, RF35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1ABDEB" w14:textId="77777777" w:rsidR="006B1F59" w:rsidRDefault="007F445D">
            <w:pPr>
              <w:spacing w:before="40" w:after="40" w:line="240" w:lineRule="auto"/>
            </w:pPr>
            <w:r>
              <w:rPr>
                <w:sz w:val="18"/>
              </w:rPr>
              <w:t>Pantalla Roles y permisos: matriz de operaciones e impacto.</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F4D3FD" w14:textId="77777777" w:rsidR="006B1F59" w:rsidRDefault="007F445D">
            <w:pPr>
              <w:spacing w:before="40" w:after="40" w:line="240" w:lineRule="auto"/>
            </w:pPr>
            <w:r>
              <w:rPr>
                <w:sz w:val="18"/>
              </w:rPr>
              <w:t xml:space="preserve">rol, </w:t>
            </w:r>
            <w:r>
              <w:rPr>
                <w:sz w:val="18"/>
              </w:rPr>
              <w:t>permiso, usuario, auditoria</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754ECE" w14:textId="77777777" w:rsidR="006B1F59" w:rsidRDefault="007F445D">
            <w:pPr>
              <w:spacing w:before="40" w:after="40" w:line="240" w:lineRule="auto"/>
            </w:pPr>
            <w:r>
              <w:rPr>
                <w:sz w:val="18"/>
              </w:rPr>
              <w:t>PA-03-1, PA-03-2</w:t>
            </w:r>
            <w:r>
              <w:rPr>
                <w:sz w:val="18"/>
              </w:rPr>
              <w:br/>
              <w:t>Pendiente</w:t>
            </w:r>
          </w:p>
        </w:tc>
      </w:tr>
      <w:tr w:rsidR="006B1F59" w14:paraId="038A9264"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7CD468" w14:textId="77777777" w:rsidR="006B1F59" w:rsidRDefault="007F445D">
            <w:pPr>
              <w:spacing w:before="40" w:after="40" w:line="240" w:lineRule="auto"/>
            </w:pPr>
            <w:r>
              <w:rPr>
                <w:sz w:val="18"/>
              </w:rPr>
              <w:t>CU04</w:t>
            </w:r>
            <w:r>
              <w:rPr>
                <w:sz w:val="18"/>
              </w:rPr>
              <w:br/>
              <w:t>RF07, RF08, RF09, RF10</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ED75B9" w14:textId="77777777" w:rsidR="006B1F59" w:rsidRDefault="007F445D">
            <w:pPr>
              <w:spacing w:before="40" w:after="40" w:line="240" w:lineRule="auto"/>
            </w:pPr>
            <w:r>
              <w:rPr>
                <w:sz w:val="18"/>
              </w:rPr>
              <w:t>Pantallas Editor de catálogo, catálogo y ficha de prenda.</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C9E8CF" w14:textId="77777777" w:rsidR="006B1F59" w:rsidRDefault="007F445D">
            <w:pPr>
              <w:spacing w:before="40" w:after="40" w:line="240" w:lineRule="auto"/>
            </w:pPr>
            <w:r>
              <w:rPr>
                <w:sz w:val="18"/>
              </w:rPr>
              <w:t>producto, variante, categoria, modelo_prenda</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F54CA7" w14:textId="77777777" w:rsidR="006B1F59" w:rsidRDefault="007F445D">
            <w:pPr>
              <w:spacing w:before="40" w:after="40" w:line="240" w:lineRule="auto"/>
            </w:pPr>
            <w:r>
              <w:rPr>
                <w:sz w:val="18"/>
              </w:rPr>
              <w:t>PA-04-1, PA-04-2</w:t>
            </w:r>
            <w:r>
              <w:rPr>
                <w:sz w:val="18"/>
              </w:rPr>
              <w:br/>
              <w:t>Pendiente</w:t>
            </w:r>
          </w:p>
        </w:tc>
      </w:tr>
      <w:tr w:rsidR="006B1F59" w14:paraId="7D476BED"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1EB322" w14:textId="77777777" w:rsidR="006B1F59" w:rsidRDefault="007F445D">
            <w:pPr>
              <w:spacing w:before="40" w:after="40" w:line="240" w:lineRule="auto"/>
            </w:pPr>
            <w:r>
              <w:rPr>
                <w:sz w:val="18"/>
              </w:rPr>
              <w:t>CU05</w:t>
            </w:r>
            <w:r>
              <w:rPr>
                <w:sz w:val="18"/>
              </w:rPr>
              <w:br/>
              <w:t>RF09, RF33, RF34, RF35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CB1105" w14:textId="77777777" w:rsidR="006B1F59" w:rsidRDefault="007F445D">
            <w:pPr>
              <w:spacing w:before="40" w:after="40" w:line="240" w:lineRule="auto"/>
            </w:pPr>
            <w:r>
              <w:rPr>
                <w:sz w:val="18"/>
              </w:rPr>
              <w:t>Pantalla Reglas comerciales con editor, vigencia y simulador.</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58B56D" w14:textId="77777777" w:rsidR="006B1F59" w:rsidRDefault="007F445D">
            <w:pPr>
              <w:spacing w:before="40" w:after="40" w:line="240" w:lineRule="auto"/>
            </w:pPr>
            <w:r>
              <w:rPr>
                <w:sz w:val="18"/>
              </w:rPr>
              <w:t>configuracion, precio_canal, auditoria</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34CA73" w14:textId="77777777" w:rsidR="006B1F59" w:rsidRDefault="007F445D">
            <w:pPr>
              <w:spacing w:before="40" w:after="40" w:line="240" w:lineRule="auto"/>
            </w:pPr>
            <w:r>
              <w:rPr>
                <w:sz w:val="18"/>
              </w:rPr>
              <w:t>PA-05-1, PA-05-2</w:t>
            </w:r>
            <w:r>
              <w:rPr>
                <w:sz w:val="18"/>
              </w:rPr>
              <w:br/>
              <w:t>Pendiente</w:t>
            </w:r>
          </w:p>
        </w:tc>
      </w:tr>
      <w:tr w:rsidR="006B1F59" w14:paraId="28099548"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044E3F" w14:textId="77777777" w:rsidR="006B1F59" w:rsidRDefault="007F445D">
            <w:pPr>
              <w:spacing w:before="40" w:after="40" w:line="240" w:lineRule="auto"/>
            </w:pPr>
            <w:r>
              <w:rPr>
                <w:sz w:val="18"/>
              </w:rPr>
              <w:t>CU07</w:t>
            </w:r>
            <w:r>
              <w:rPr>
                <w:sz w:val="18"/>
              </w:rPr>
              <w:br/>
              <w:t>RF03, RF32</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3A9723" w14:textId="77777777" w:rsidR="006B1F59" w:rsidRDefault="007F445D">
            <w:pPr>
              <w:spacing w:before="40" w:after="40" w:line="240" w:lineRule="auto"/>
            </w:pPr>
            <w:r>
              <w:rPr>
                <w:sz w:val="18"/>
              </w:rPr>
              <w:t>Pantalla Mi perfil y formulario de direcciones.</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C4E1CC" w14:textId="77777777" w:rsidR="006B1F59" w:rsidRDefault="007F445D">
            <w:pPr>
              <w:spacing w:before="40" w:after="40" w:line="240" w:lineRule="auto"/>
            </w:pPr>
            <w:r>
              <w:rPr>
                <w:sz w:val="18"/>
              </w:rPr>
              <w:t>usuario, direccion</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171EE9" w14:textId="77777777" w:rsidR="006B1F59" w:rsidRDefault="007F445D">
            <w:pPr>
              <w:spacing w:before="40" w:after="40" w:line="240" w:lineRule="auto"/>
            </w:pPr>
            <w:r>
              <w:rPr>
                <w:sz w:val="18"/>
              </w:rPr>
              <w:t>PA-07-1, PA-07-2</w:t>
            </w:r>
            <w:r>
              <w:rPr>
                <w:sz w:val="18"/>
              </w:rPr>
              <w:br/>
              <w:t>Pendiente</w:t>
            </w:r>
          </w:p>
        </w:tc>
      </w:tr>
      <w:tr w:rsidR="006B1F59" w14:paraId="5ABDE347"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B0AD52" w14:textId="77777777" w:rsidR="006B1F59" w:rsidRDefault="007F445D">
            <w:pPr>
              <w:spacing w:before="40" w:after="40" w:line="240" w:lineRule="auto"/>
            </w:pPr>
            <w:r>
              <w:rPr>
                <w:sz w:val="18"/>
              </w:rPr>
              <w:t>CU08</w:t>
            </w:r>
            <w:r>
              <w:rPr>
                <w:sz w:val="18"/>
              </w:rPr>
              <w:br/>
              <w:t xml:space="preserve">RF06, </w:t>
            </w:r>
            <w:r>
              <w:rPr>
                <w:sz w:val="18"/>
              </w:rPr>
              <w:t>RF11, RF12, RF13, RF14, RF35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F5E52E" w14:textId="77777777" w:rsidR="006B1F59" w:rsidRDefault="007F445D">
            <w:pPr>
              <w:spacing w:before="40" w:after="40" w:line="240" w:lineRule="auto"/>
            </w:pPr>
            <w:r>
              <w:rPr>
                <w:sz w:val="18"/>
              </w:rPr>
              <w:t>Pantalla Inventario por ubicación y registro de movimientos.</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65C6A3" w14:textId="77777777" w:rsidR="006B1F59" w:rsidRDefault="007F445D">
            <w:pPr>
              <w:spacing w:before="40" w:after="40" w:line="240" w:lineRule="auto"/>
            </w:pPr>
            <w:r>
              <w:rPr>
                <w:sz w:val="18"/>
              </w:rPr>
              <w:t>inventario, ubicacion, movimiento_stock, variante</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824C83" w14:textId="77777777" w:rsidR="006B1F59" w:rsidRDefault="007F445D">
            <w:pPr>
              <w:spacing w:before="40" w:after="40" w:line="240" w:lineRule="auto"/>
            </w:pPr>
            <w:r>
              <w:rPr>
                <w:sz w:val="18"/>
              </w:rPr>
              <w:t>PA-08-1, PA-08-2</w:t>
            </w:r>
            <w:r>
              <w:rPr>
                <w:sz w:val="18"/>
              </w:rPr>
              <w:br/>
              <w:t>Pendiente</w:t>
            </w:r>
          </w:p>
        </w:tc>
      </w:tr>
      <w:tr w:rsidR="006B1F59" w14:paraId="7D4A86F4"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C502A5" w14:textId="77777777" w:rsidR="006B1F59" w:rsidRDefault="007F445D">
            <w:pPr>
              <w:keepNext/>
              <w:spacing w:before="40" w:after="40" w:line="240" w:lineRule="auto"/>
            </w:pPr>
            <w:r>
              <w:rPr>
                <w:sz w:val="18"/>
              </w:rPr>
              <w:t>CU16</w:t>
            </w:r>
            <w:r>
              <w:rPr>
                <w:sz w:val="18"/>
              </w:rPr>
              <w:br/>
              <w:t>RF15, RF16, RF17, RF18, RF19</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034457" w14:textId="77777777" w:rsidR="006B1F59" w:rsidRDefault="007F445D">
            <w:pPr>
              <w:keepNext/>
              <w:spacing w:before="40" w:after="40" w:line="240" w:lineRule="auto"/>
            </w:pPr>
            <w:r>
              <w:rPr>
                <w:sz w:val="18"/>
              </w:rPr>
              <w:t xml:space="preserve">Pantalla Vestidor 3D: visor, selector de </w:t>
            </w:r>
            <w:r>
              <w:rPr>
                <w:sz w:val="18"/>
              </w:rPr>
              <w:t>variantes y acceso al carrito.</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6193A0" w14:textId="77777777" w:rsidR="006B1F59" w:rsidRDefault="007F445D">
            <w:pPr>
              <w:keepNext/>
              <w:spacing w:before="40" w:after="40" w:line="240" w:lineRule="auto"/>
            </w:pPr>
            <w:r>
              <w:rPr>
                <w:sz w:val="18"/>
              </w:rPr>
              <w:t>avatar, modelo_prenda, variante, sesion_vestidor</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6928AF" w14:textId="77777777" w:rsidR="006B1F59" w:rsidRDefault="007F445D">
            <w:pPr>
              <w:keepNext/>
              <w:spacing w:before="40" w:after="40" w:line="240" w:lineRule="auto"/>
            </w:pPr>
            <w:r>
              <w:rPr>
                <w:sz w:val="18"/>
              </w:rPr>
              <w:t>PA-16-1, PA-16-2</w:t>
            </w:r>
            <w:r>
              <w:rPr>
                <w:sz w:val="18"/>
              </w:rPr>
              <w:br/>
              <w:t>Pendiente</w:t>
            </w:r>
          </w:p>
        </w:tc>
      </w:tr>
      <w:tr w:rsidR="006B1F59" w14:paraId="7FDAA4E1"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28467D" w14:textId="77777777" w:rsidR="006B1F59" w:rsidRDefault="007F445D">
            <w:pPr>
              <w:keepNext/>
              <w:spacing w:before="40" w:after="40" w:line="240" w:lineRule="auto"/>
            </w:pPr>
            <w:r>
              <w:rPr>
                <w:sz w:val="18"/>
              </w:rPr>
              <w:t>CU23</w:t>
            </w:r>
            <w:r>
              <w:rPr>
                <w:sz w:val="18"/>
              </w:rPr>
              <w:br/>
              <w:t>RF35, RF36, RF37, RF38, RF39, RF40, RF42</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24E906" w14:textId="77777777" w:rsidR="006B1F59" w:rsidRDefault="007F445D">
            <w:pPr>
              <w:keepNext/>
              <w:spacing w:before="40" w:after="40" w:line="240" w:lineRule="auto"/>
            </w:pPr>
            <w:r>
              <w:rPr>
                <w:sz w:val="18"/>
              </w:rPr>
              <w:t>Pantallas Crear avatar: guía, carga privada, altura y progreso.</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0C6D30" w14:textId="77777777" w:rsidR="006B1F59" w:rsidRDefault="007F445D">
            <w:pPr>
              <w:keepNext/>
              <w:spacing w:before="40" w:after="40" w:line="240" w:lineRule="auto"/>
            </w:pPr>
            <w:r>
              <w:rPr>
                <w:sz w:val="18"/>
              </w:rPr>
              <w:t xml:space="preserve">trabajo_avatar, avatar, </w:t>
            </w:r>
            <w:r>
              <w:rPr>
                <w:sz w:val="18"/>
              </w:rPr>
              <w:t>foto_temporal, consentimiento</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C59464" w14:textId="77777777" w:rsidR="006B1F59" w:rsidRDefault="007F445D">
            <w:pPr>
              <w:keepNext/>
              <w:spacing w:before="40" w:after="40" w:line="240" w:lineRule="auto"/>
            </w:pPr>
            <w:r>
              <w:rPr>
                <w:sz w:val="18"/>
              </w:rPr>
              <w:t>PA-23-1, PA-23-2</w:t>
            </w:r>
            <w:r>
              <w:rPr>
                <w:sz w:val="18"/>
              </w:rPr>
              <w:br/>
              <w:t>Pendiente</w:t>
            </w:r>
          </w:p>
        </w:tc>
      </w:tr>
      <w:tr w:rsidR="006B1F59" w14:paraId="700C6AEE"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F442CE" w14:textId="77777777" w:rsidR="006B1F59" w:rsidRDefault="007F445D">
            <w:pPr>
              <w:keepNext/>
              <w:spacing w:before="40" w:after="40" w:line="240" w:lineRule="auto"/>
            </w:pPr>
            <w:r>
              <w:rPr>
                <w:sz w:val="18"/>
              </w:rPr>
              <w:t>CU24</w:t>
            </w:r>
            <w:r>
              <w:rPr>
                <w:sz w:val="18"/>
              </w:rPr>
              <w:br/>
              <w:t>RF16, RF18, RF43</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B37E14" w14:textId="77777777" w:rsidR="006B1F59" w:rsidRDefault="007F445D">
            <w:pPr>
              <w:keepNext/>
              <w:spacing w:before="40" w:after="40" w:line="240" w:lineRule="auto"/>
            </w:pPr>
            <w:r>
              <w:rPr>
                <w:sz w:val="18"/>
              </w:rPr>
              <w:t>Pantalla Modelos 3D de prendas: carga, correspondencias y previsualización.</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F88350" w14:textId="77777777" w:rsidR="006B1F59" w:rsidRDefault="007F445D">
            <w:pPr>
              <w:keepNext/>
              <w:spacing w:before="40" w:after="40" w:line="240" w:lineRule="auto"/>
            </w:pPr>
            <w:r>
              <w:rPr>
                <w:sz w:val="18"/>
              </w:rPr>
              <w:t>modelo_prenda, variante, plantilla_corporal</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D24776" w14:textId="77777777" w:rsidR="006B1F59" w:rsidRDefault="007F445D">
            <w:pPr>
              <w:keepNext/>
              <w:spacing w:before="40" w:after="40" w:line="240" w:lineRule="auto"/>
            </w:pPr>
            <w:r>
              <w:rPr>
                <w:sz w:val="18"/>
              </w:rPr>
              <w:t>PA-24-1, PA-24-2</w:t>
            </w:r>
            <w:r>
              <w:rPr>
                <w:sz w:val="18"/>
              </w:rPr>
              <w:br/>
              <w:t>Pendiente</w:t>
            </w:r>
          </w:p>
        </w:tc>
      </w:tr>
      <w:tr w:rsidR="006B1F59" w14:paraId="36068C24"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6F3069" w14:textId="77777777" w:rsidR="006B1F59" w:rsidRDefault="007F445D">
            <w:pPr>
              <w:spacing w:before="40" w:after="40" w:line="240" w:lineRule="auto"/>
            </w:pPr>
            <w:r>
              <w:rPr>
                <w:sz w:val="18"/>
              </w:rPr>
              <w:t>CU25</w:t>
            </w:r>
            <w:r>
              <w:rPr>
                <w:sz w:val="18"/>
              </w:rPr>
              <w:br/>
              <w:t xml:space="preserve">RF03, RF15, RF35, </w:t>
            </w:r>
            <w:r>
              <w:rPr>
                <w:sz w:val="18"/>
              </w:rPr>
              <w:t>RF36, RF41, RF42</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A10109" w14:textId="77777777" w:rsidR="006B1F59" w:rsidRDefault="007F445D">
            <w:pPr>
              <w:spacing w:before="40" w:after="40" w:line="240" w:lineRule="auto"/>
            </w:pPr>
            <w:r>
              <w:rPr>
                <w:sz w:val="18"/>
              </w:rPr>
              <w:t>Pantalla Mi avatar: revisión 3D, correcciones, aprobación y eliminación.</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B1AEC2" w14:textId="77777777" w:rsidR="006B1F59" w:rsidRDefault="007F445D">
            <w:pPr>
              <w:spacing w:before="40" w:after="40" w:line="240" w:lineRule="auto"/>
            </w:pPr>
            <w:r>
              <w:rPr>
                <w:sz w:val="18"/>
              </w:rPr>
              <w:t>avatar, trabajo_avatar, foto_temporal</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89FEF3" w14:textId="77777777" w:rsidR="006B1F59" w:rsidRDefault="007F445D">
            <w:pPr>
              <w:spacing w:before="40" w:after="40" w:line="240" w:lineRule="auto"/>
            </w:pPr>
            <w:r>
              <w:rPr>
                <w:sz w:val="18"/>
              </w:rPr>
              <w:t>PA-25-1, PA-25-2</w:t>
            </w:r>
            <w:r>
              <w:rPr>
                <w:sz w:val="18"/>
              </w:rPr>
              <w:br/>
              <w:t>Pendiente</w:t>
            </w:r>
          </w:p>
        </w:tc>
      </w:tr>
    </w:tbl>
    <w:p w14:paraId="343B0F14" w14:textId="77777777" w:rsidR="006B1F59" w:rsidRDefault="007F445D">
      <w:r>
        <w:br w:type="page"/>
      </w:r>
    </w:p>
    <w:p w14:paraId="58BE4F7A" w14:textId="77777777" w:rsidR="006B1F59" w:rsidRDefault="007F445D">
      <w:pPr>
        <w:pStyle w:val="Ttulo3"/>
      </w:pPr>
      <w:r>
        <w:lastRenderedPageBreak/>
        <w:t>Correspondencia del ciclo 2</w:t>
      </w:r>
    </w:p>
    <w:tbl>
      <w:tblPr>
        <w:tblW w:w="0" w:type="auto"/>
        <w:jc w:val="center"/>
        <w:tblLayout w:type="fixed"/>
        <w:tblLook w:val="04A0" w:firstRow="1" w:lastRow="0" w:firstColumn="1" w:lastColumn="0" w:noHBand="0" w:noVBand="1"/>
      </w:tblPr>
      <w:tblGrid>
        <w:gridCol w:w="2477"/>
        <w:gridCol w:w="2880"/>
        <w:gridCol w:w="3456"/>
        <w:gridCol w:w="1382"/>
      </w:tblGrid>
      <w:tr w:rsidR="006B1F59" w14:paraId="14C000CB" w14:textId="77777777">
        <w:trPr>
          <w:cantSplit/>
          <w:tblHeader/>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7FBD3AA" w14:textId="77777777" w:rsidR="006B1F59" w:rsidRDefault="007F445D">
            <w:pPr>
              <w:keepNext/>
              <w:spacing w:before="40" w:after="40" w:line="240" w:lineRule="auto"/>
            </w:pPr>
            <w:r>
              <w:rPr>
                <w:b/>
                <w:sz w:val="18"/>
              </w:rPr>
              <w:t>Caso y requisitos</w:t>
            </w:r>
          </w:p>
        </w:tc>
        <w:tc>
          <w:tcPr>
            <w:tcW w:w="28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2F3DA27" w14:textId="77777777" w:rsidR="006B1F59" w:rsidRDefault="007F445D">
            <w:pPr>
              <w:keepNext/>
              <w:spacing w:before="40" w:after="40" w:line="240" w:lineRule="auto"/>
            </w:pPr>
            <w:r>
              <w:rPr>
                <w:b/>
                <w:sz w:val="18"/>
              </w:rPr>
              <w:t>Interfaz</w:t>
            </w:r>
          </w:p>
        </w:tc>
        <w:tc>
          <w:tcPr>
            <w:tcW w:w="34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04E940" w14:textId="77777777" w:rsidR="006B1F59" w:rsidRDefault="007F445D">
            <w:pPr>
              <w:keepNext/>
              <w:spacing w:before="40" w:after="40" w:line="240" w:lineRule="auto"/>
            </w:pPr>
            <w:r>
              <w:rPr>
                <w:b/>
                <w:sz w:val="18"/>
              </w:rPr>
              <w:t>Datos principales</w:t>
            </w:r>
          </w:p>
        </w:tc>
        <w:tc>
          <w:tcPr>
            <w:tcW w:w="138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7752958" w14:textId="77777777" w:rsidR="006B1F59" w:rsidRDefault="007F445D">
            <w:pPr>
              <w:keepNext/>
              <w:spacing w:before="40" w:after="40" w:line="240" w:lineRule="auto"/>
            </w:pPr>
            <w:r>
              <w:rPr>
                <w:b/>
                <w:sz w:val="18"/>
              </w:rPr>
              <w:t>Verificación</w:t>
            </w:r>
          </w:p>
        </w:tc>
      </w:tr>
      <w:tr w:rsidR="006B1F59" w14:paraId="45FCC830"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EB2DD6" w14:textId="77777777" w:rsidR="006B1F59" w:rsidRDefault="007F445D">
            <w:pPr>
              <w:spacing w:before="40" w:after="40" w:line="240" w:lineRule="auto"/>
            </w:pPr>
            <w:r>
              <w:rPr>
                <w:sz w:val="18"/>
              </w:rPr>
              <w:t>CU06</w:t>
            </w:r>
            <w:r>
              <w:rPr>
                <w:sz w:val="18"/>
              </w:rPr>
              <w:br/>
            </w:r>
            <w:r>
              <w:rPr>
                <w:sz w:val="18"/>
              </w:rPr>
              <w:t>RF30</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4A2628" w14:textId="77777777" w:rsidR="006B1F59" w:rsidRDefault="007F445D">
            <w:pPr>
              <w:spacing w:before="40" w:after="40" w:line="240" w:lineRule="auto"/>
            </w:pPr>
            <w:r>
              <w:rPr>
                <w:sz w:val="18"/>
              </w:rPr>
              <w:t>Pantalla Avisos: editor, vista previa y calendario de vigencia.</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A6CE4E" w14:textId="77777777" w:rsidR="006B1F59" w:rsidRDefault="007F445D">
            <w:pPr>
              <w:spacing w:before="40" w:after="40" w:line="240" w:lineRule="auto"/>
            </w:pPr>
            <w:r>
              <w:rPr>
                <w:sz w:val="18"/>
              </w:rPr>
              <w:t>aviso, usuario, auditoria</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457741" w14:textId="77777777" w:rsidR="006B1F59" w:rsidRDefault="007F445D">
            <w:pPr>
              <w:spacing w:before="40" w:after="40" w:line="240" w:lineRule="auto"/>
            </w:pPr>
            <w:r>
              <w:rPr>
                <w:sz w:val="18"/>
              </w:rPr>
              <w:t>PA-06-1, PA-06-2</w:t>
            </w:r>
            <w:r>
              <w:rPr>
                <w:sz w:val="18"/>
              </w:rPr>
              <w:br/>
              <w:t>Pendiente</w:t>
            </w:r>
          </w:p>
        </w:tc>
      </w:tr>
      <w:tr w:rsidR="006B1F59" w14:paraId="13162C37"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98AF89" w14:textId="77777777" w:rsidR="006B1F59" w:rsidRDefault="007F445D">
            <w:pPr>
              <w:spacing w:before="40" w:after="40" w:line="240" w:lineRule="auto"/>
            </w:pPr>
            <w:r>
              <w:rPr>
                <w:sz w:val="18"/>
              </w:rPr>
              <w:t>CU09</w:t>
            </w:r>
            <w:r>
              <w:rPr>
                <w:sz w:val="18"/>
              </w:rPr>
              <w:br/>
              <w:t>RF22, RF35</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92C2EF" w14:textId="77777777" w:rsidR="006B1F59" w:rsidRDefault="007F445D">
            <w:pPr>
              <w:spacing w:before="40" w:after="40" w:line="240" w:lineRule="auto"/>
            </w:pPr>
            <w:r>
              <w:rPr>
                <w:sz w:val="18"/>
              </w:rPr>
              <w:t>Pantalla Resumen de pago, pasarela externa y estado del pago.</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4D0C16" w14:textId="77777777" w:rsidR="006B1F59" w:rsidRDefault="007F445D">
            <w:pPr>
              <w:spacing w:before="40" w:after="40" w:line="240" w:lineRule="auto"/>
            </w:pPr>
            <w:r>
              <w:rPr>
                <w:sz w:val="18"/>
              </w:rPr>
              <w:t>pago, evento_pago, pedido</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D589D9" w14:textId="77777777" w:rsidR="006B1F59" w:rsidRDefault="007F445D">
            <w:pPr>
              <w:spacing w:before="40" w:after="40" w:line="240" w:lineRule="auto"/>
            </w:pPr>
            <w:r>
              <w:rPr>
                <w:sz w:val="18"/>
              </w:rPr>
              <w:t>PA-09-1, PA-09-2</w:t>
            </w:r>
            <w:r>
              <w:rPr>
                <w:sz w:val="18"/>
              </w:rPr>
              <w:br/>
              <w:t>Pendiente</w:t>
            </w:r>
          </w:p>
        </w:tc>
      </w:tr>
      <w:tr w:rsidR="006B1F59" w14:paraId="737F16A5"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AB006A" w14:textId="77777777" w:rsidR="006B1F59" w:rsidRDefault="007F445D">
            <w:pPr>
              <w:spacing w:before="40" w:after="40" w:line="240" w:lineRule="auto"/>
            </w:pPr>
            <w:r>
              <w:rPr>
                <w:sz w:val="18"/>
              </w:rPr>
              <w:t>CU10</w:t>
            </w:r>
            <w:r>
              <w:rPr>
                <w:sz w:val="18"/>
              </w:rPr>
              <w:br/>
              <w:t>RF25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3BB275" w14:textId="77777777" w:rsidR="006B1F59" w:rsidRDefault="007F445D">
            <w:pPr>
              <w:spacing w:before="40" w:after="40" w:line="240" w:lineRule="auto"/>
            </w:pPr>
            <w:r>
              <w:rPr>
                <w:sz w:val="18"/>
              </w:rPr>
              <w:t>Pantalla Reportes de ventas: filtros, indicadores, detalle y exportación.</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3A0513" w14:textId="77777777" w:rsidR="006B1F59" w:rsidRDefault="007F445D">
            <w:pPr>
              <w:spacing w:before="40" w:after="40" w:line="240" w:lineRule="auto"/>
            </w:pPr>
            <w:r>
              <w:rPr>
                <w:sz w:val="18"/>
              </w:rPr>
              <w:t>pedido, pago, devolucion</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E18A2F" w14:textId="77777777" w:rsidR="006B1F59" w:rsidRDefault="007F445D">
            <w:pPr>
              <w:spacing w:before="40" w:after="40" w:line="240" w:lineRule="auto"/>
            </w:pPr>
            <w:r>
              <w:rPr>
                <w:sz w:val="18"/>
              </w:rPr>
              <w:t>PA-10-1, PA-10-2</w:t>
            </w:r>
            <w:r>
              <w:rPr>
                <w:sz w:val="18"/>
              </w:rPr>
              <w:br/>
              <w:t>Pendiente</w:t>
            </w:r>
          </w:p>
        </w:tc>
      </w:tr>
      <w:tr w:rsidR="006B1F59" w14:paraId="0C2E8754"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94B598" w14:textId="77777777" w:rsidR="006B1F59" w:rsidRDefault="007F445D">
            <w:pPr>
              <w:spacing w:before="40" w:after="40" w:line="240" w:lineRule="auto"/>
            </w:pPr>
            <w:r>
              <w:rPr>
                <w:sz w:val="18"/>
              </w:rPr>
              <w:t>CU11</w:t>
            </w:r>
            <w:r>
              <w:rPr>
                <w:sz w:val="18"/>
              </w:rPr>
              <w:br/>
              <w:t>RF24, RF35</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077995" w14:textId="77777777" w:rsidR="006B1F59" w:rsidRDefault="007F445D">
            <w:pPr>
              <w:spacing w:before="40" w:after="40" w:line="240" w:lineRule="auto"/>
            </w:pPr>
            <w:r>
              <w:rPr>
                <w:sz w:val="18"/>
              </w:rPr>
              <w:t>Pantallas Solicitar devolución y resolver solicitudes.</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D04297" w14:textId="77777777" w:rsidR="006B1F59" w:rsidRDefault="007F445D">
            <w:pPr>
              <w:spacing w:before="40" w:after="40" w:line="240" w:lineRule="auto"/>
            </w:pPr>
            <w:r>
              <w:rPr>
                <w:sz w:val="18"/>
              </w:rPr>
              <w:t xml:space="preserve">devolucion, pedido, reembolso, </w:t>
            </w:r>
            <w:r>
              <w:rPr>
                <w:sz w:val="18"/>
              </w:rPr>
              <w:t>movimiento_stock</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975F44" w14:textId="77777777" w:rsidR="006B1F59" w:rsidRDefault="007F445D">
            <w:pPr>
              <w:spacing w:before="40" w:after="40" w:line="240" w:lineRule="auto"/>
            </w:pPr>
            <w:r>
              <w:rPr>
                <w:sz w:val="18"/>
              </w:rPr>
              <w:t>PA-11-1, PA-11-2</w:t>
            </w:r>
            <w:r>
              <w:rPr>
                <w:sz w:val="18"/>
              </w:rPr>
              <w:br/>
              <w:t>Pendiente</w:t>
            </w:r>
          </w:p>
        </w:tc>
      </w:tr>
      <w:tr w:rsidR="006B1F59" w14:paraId="3746353C"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0A49E6" w14:textId="77777777" w:rsidR="006B1F59" w:rsidRDefault="007F445D">
            <w:pPr>
              <w:keepNext/>
              <w:spacing w:before="40" w:after="40" w:line="240" w:lineRule="auto"/>
            </w:pPr>
            <w:r>
              <w:rPr>
                <w:sz w:val="18"/>
              </w:rPr>
              <w:t>CU12</w:t>
            </w:r>
            <w:r>
              <w:rPr>
                <w:sz w:val="18"/>
              </w:rPr>
              <w:br/>
              <w:t>RF19, RF20</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C1F916" w14:textId="77777777" w:rsidR="006B1F59" w:rsidRDefault="007F445D">
            <w:pPr>
              <w:keepNext/>
              <w:spacing w:before="40" w:after="40" w:line="240" w:lineRule="auto"/>
            </w:pPr>
            <w:r>
              <w:rPr>
                <w:sz w:val="18"/>
              </w:rPr>
              <w:t>Pantalla Carrito con variantes, cantidades, descuentos y total.</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7D96A3" w14:textId="77777777" w:rsidR="006B1F59" w:rsidRDefault="007F445D">
            <w:pPr>
              <w:keepNext/>
              <w:spacing w:before="40" w:after="40" w:line="240" w:lineRule="auto"/>
            </w:pPr>
            <w:r>
              <w:rPr>
                <w:sz w:val="18"/>
              </w:rPr>
              <w:t>carrito, item_carrito, variante</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08B64B" w14:textId="77777777" w:rsidR="006B1F59" w:rsidRDefault="007F445D">
            <w:pPr>
              <w:keepNext/>
              <w:spacing w:before="40" w:after="40" w:line="240" w:lineRule="auto"/>
            </w:pPr>
            <w:r>
              <w:rPr>
                <w:sz w:val="18"/>
              </w:rPr>
              <w:t>PA-12-1, PA-12-2</w:t>
            </w:r>
            <w:r>
              <w:rPr>
                <w:sz w:val="18"/>
              </w:rPr>
              <w:br/>
              <w:t>Pendiente</w:t>
            </w:r>
          </w:p>
        </w:tc>
      </w:tr>
      <w:tr w:rsidR="006B1F59" w14:paraId="541D87ED"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751E68" w14:textId="77777777" w:rsidR="006B1F59" w:rsidRDefault="007F445D">
            <w:pPr>
              <w:keepNext/>
              <w:spacing w:before="40" w:after="40" w:line="240" w:lineRule="auto"/>
            </w:pPr>
            <w:r>
              <w:rPr>
                <w:sz w:val="18"/>
              </w:rPr>
              <w:t>CU13</w:t>
            </w:r>
            <w:r>
              <w:rPr>
                <w:sz w:val="18"/>
              </w:rPr>
              <w:br/>
              <w:t>RF10</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1C4CED" w14:textId="77777777" w:rsidR="006B1F59" w:rsidRDefault="007F445D">
            <w:pPr>
              <w:keepNext/>
              <w:spacing w:before="40" w:after="40" w:line="240" w:lineRule="auto"/>
            </w:pPr>
            <w:r>
              <w:rPr>
                <w:sz w:val="18"/>
              </w:rPr>
              <w:t xml:space="preserve">Pantalla Disponibilidad por canal y ubicación de </w:t>
            </w:r>
            <w:r>
              <w:rPr>
                <w:sz w:val="18"/>
              </w:rPr>
              <w:t>abastecimiento.</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C01570" w14:textId="77777777" w:rsidR="006B1F59" w:rsidRDefault="007F445D">
            <w:pPr>
              <w:keepNext/>
              <w:spacing w:before="40" w:after="40" w:line="240" w:lineRule="auto"/>
            </w:pPr>
            <w:r>
              <w:rPr>
                <w:sz w:val="18"/>
              </w:rPr>
              <w:t>disponibilidad_canal, inventario, variante, ubicacion</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032E8C" w14:textId="77777777" w:rsidR="006B1F59" w:rsidRDefault="007F445D">
            <w:pPr>
              <w:keepNext/>
              <w:spacing w:before="40" w:after="40" w:line="240" w:lineRule="auto"/>
            </w:pPr>
            <w:r>
              <w:rPr>
                <w:sz w:val="18"/>
              </w:rPr>
              <w:t>PA-13-1, PA-13-2</w:t>
            </w:r>
            <w:r>
              <w:rPr>
                <w:sz w:val="18"/>
              </w:rPr>
              <w:br/>
              <w:t>Pendiente</w:t>
            </w:r>
          </w:p>
        </w:tc>
      </w:tr>
      <w:tr w:rsidR="006B1F59" w14:paraId="3073252F"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F46B7D" w14:textId="77777777" w:rsidR="006B1F59" w:rsidRDefault="007F445D">
            <w:pPr>
              <w:keepNext/>
              <w:spacing w:before="40" w:after="40" w:line="240" w:lineRule="auto"/>
            </w:pPr>
            <w:r>
              <w:rPr>
                <w:sz w:val="18"/>
              </w:rPr>
              <w:t>CU14</w:t>
            </w:r>
            <w:r>
              <w:rPr>
                <w:sz w:val="18"/>
              </w:rPr>
              <w:br/>
              <w:t>RF12, RF14, RF21, RF23</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CC4C77" w14:textId="77777777" w:rsidR="006B1F59" w:rsidRDefault="007F445D">
            <w:pPr>
              <w:keepNext/>
              <w:spacing w:before="40" w:after="40" w:line="240" w:lineRule="auto"/>
            </w:pPr>
            <w:r>
              <w:rPr>
                <w:sz w:val="18"/>
              </w:rPr>
              <w:t>Pantallas Confirmar pedido, Mis pedidos y gestión de pedidos.</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9E3198" w14:textId="77777777" w:rsidR="006B1F59" w:rsidRDefault="007F445D">
            <w:pPr>
              <w:keepNext/>
              <w:spacing w:before="40" w:after="40" w:line="240" w:lineRule="auto"/>
            </w:pPr>
            <w:r>
              <w:rPr>
                <w:sz w:val="18"/>
              </w:rPr>
              <w:t>pedido, detalle_pedido, reserva_stock, direccion</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E16F2F" w14:textId="77777777" w:rsidR="006B1F59" w:rsidRDefault="007F445D">
            <w:pPr>
              <w:keepNext/>
              <w:spacing w:before="40" w:after="40" w:line="240" w:lineRule="auto"/>
            </w:pPr>
            <w:r>
              <w:rPr>
                <w:sz w:val="18"/>
              </w:rPr>
              <w:t xml:space="preserve">PA-14-1, </w:t>
            </w:r>
            <w:r>
              <w:rPr>
                <w:sz w:val="18"/>
              </w:rPr>
              <w:t>PA-14-2</w:t>
            </w:r>
            <w:r>
              <w:rPr>
                <w:sz w:val="18"/>
              </w:rPr>
              <w:br/>
              <w:t>Pendiente</w:t>
            </w:r>
          </w:p>
        </w:tc>
      </w:tr>
      <w:tr w:rsidR="006B1F59" w14:paraId="0C453A08"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663E03" w14:textId="77777777" w:rsidR="006B1F59" w:rsidRDefault="007F445D">
            <w:pPr>
              <w:spacing w:before="40" w:after="40" w:line="240" w:lineRule="auto"/>
            </w:pPr>
            <w:r>
              <w:rPr>
                <w:sz w:val="18"/>
              </w:rPr>
              <w:t>CU21</w:t>
            </w:r>
            <w:r>
              <w:rPr>
                <w:sz w:val="18"/>
              </w:rPr>
              <w:br/>
              <w:t>RF14, RF31, RF32</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65CCF0" w14:textId="77777777" w:rsidR="006B1F59" w:rsidRDefault="007F445D">
            <w:pPr>
              <w:spacing w:before="40" w:after="40" w:line="240" w:lineRule="auto"/>
            </w:pPr>
            <w:r>
              <w:rPr>
                <w:sz w:val="18"/>
              </w:rPr>
              <w:t>Pantallas Notificaciones y Preferencias de comunicación.</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73D07B" w14:textId="77777777" w:rsidR="006B1F59" w:rsidRDefault="007F445D">
            <w:pPr>
              <w:spacing w:before="40" w:after="40" w:line="240" w:lineRule="auto"/>
            </w:pPr>
            <w:r>
              <w:rPr>
                <w:sz w:val="18"/>
              </w:rPr>
              <w:t>notificacion, outbox_evento, dispositivo, usuario</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11C87C" w14:textId="77777777" w:rsidR="006B1F59" w:rsidRDefault="007F445D">
            <w:pPr>
              <w:spacing w:before="40" w:after="40" w:line="240" w:lineRule="auto"/>
            </w:pPr>
            <w:r>
              <w:rPr>
                <w:sz w:val="18"/>
              </w:rPr>
              <w:t>PA-21-1, PA-21-2</w:t>
            </w:r>
            <w:r>
              <w:rPr>
                <w:sz w:val="18"/>
              </w:rPr>
              <w:br/>
              <w:t>Pendiente</w:t>
            </w:r>
          </w:p>
        </w:tc>
      </w:tr>
    </w:tbl>
    <w:p w14:paraId="56CFF77B" w14:textId="77777777" w:rsidR="006B1F59" w:rsidRDefault="007F445D">
      <w:r>
        <w:br w:type="page"/>
      </w:r>
    </w:p>
    <w:p w14:paraId="03561AD4" w14:textId="77777777" w:rsidR="006B1F59" w:rsidRDefault="007F445D">
      <w:pPr>
        <w:pStyle w:val="Ttulo3"/>
      </w:pPr>
      <w:r>
        <w:lastRenderedPageBreak/>
        <w:t>Correspondencia del ciclo 3</w:t>
      </w:r>
    </w:p>
    <w:tbl>
      <w:tblPr>
        <w:tblW w:w="0" w:type="auto"/>
        <w:jc w:val="center"/>
        <w:tblLayout w:type="fixed"/>
        <w:tblLook w:val="04A0" w:firstRow="1" w:lastRow="0" w:firstColumn="1" w:lastColumn="0" w:noHBand="0" w:noVBand="1"/>
      </w:tblPr>
      <w:tblGrid>
        <w:gridCol w:w="2477"/>
        <w:gridCol w:w="2880"/>
        <w:gridCol w:w="3456"/>
        <w:gridCol w:w="1382"/>
      </w:tblGrid>
      <w:tr w:rsidR="006B1F59" w14:paraId="7DE2E7F5" w14:textId="77777777">
        <w:trPr>
          <w:cantSplit/>
          <w:tblHeader/>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94FF522" w14:textId="77777777" w:rsidR="006B1F59" w:rsidRDefault="007F445D">
            <w:pPr>
              <w:keepNext/>
              <w:spacing w:before="40" w:after="40" w:line="240" w:lineRule="auto"/>
            </w:pPr>
            <w:r>
              <w:rPr>
                <w:b/>
                <w:sz w:val="18"/>
              </w:rPr>
              <w:t>Caso y requisitos</w:t>
            </w:r>
          </w:p>
        </w:tc>
        <w:tc>
          <w:tcPr>
            <w:tcW w:w="28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B7BE315" w14:textId="77777777" w:rsidR="006B1F59" w:rsidRDefault="007F445D">
            <w:pPr>
              <w:keepNext/>
              <w:spacing w:before="40" w:after="40" w:line="240" w:lineRule="auto"/>
            </w:pPr>
            <w:r>
              <w:rPr>
                <w:b/>
                <w:sz w:val="18"/>
              </w:rPr>
              <w:t>Interfaz</w:t>
            </w:r>
          </w:p>
        </w:tc>
        <w:tc>
          <w:tcPr>
            <w:tcW w:w="34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AC36C47" w14:textId="77777777" w:rsidR="006B1F59" w:rsidRDefault="007F445D">
            <w:pPr>
              <w:keepNext/>
              <w:spacing w:before="40" w:after="40" w:line="240" w:lineRule="auto"/>
            </w:pPr>
            <w:r>
              <w:rPr>
                <w:b/>
                <w:sz w:val="18"/>
              </w:rPr>
              <w:t xml:space="preserve">Datos </w:t>
            </w:r>
            <w:r>
              <w:rPr>
                <w:b/>
                <w:sz w:val="18"/>
              </w:rPr>
              <w:t>principales</w:t>
            </w:r>
          </w:p>
        </w:tc>
        <w:tc>
          <w:tcPr>
            <w:tcW w:w="138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1DBCDB" w14:textId="77777777" w:rsidR="006B1F59" w:rsidRDefault="007F445D">
            <w:pPr>
              <w:keepNext/>
              <w:spacing w:before="40" w:after="40" w:line="240" w:lineRule="auto"/>
            </w:pPr>
            <w:r>
              <w:rPr>
                <w:b/>
                <w:sz w:val="18"/>
              </w:rPr>
              <w:t>Verificación</w:t>
            </w:r>
          </w:p>
        </w:tc>
      </w:tr>
      <w:tr w:rsidR="006B1F59" w14:paraId="61340FB5"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E9B05F" w14:textId="77777777" w:rsidR="006B1F59" w:rsidRDefault="007F445D">
            <w:pPr>
              <w:spacing w:before="40" w:after="40" w:line="240" w:lineRule="auto"/>
            </w:pPr>
            <w:r>
              <w:rPr>
                <w:sz w:val="18"/>
              </w:rPr>
              <w:t>CU15</w:t>
            </w:r>
            <w:r>
              <w:rPr>
                <w:sz w:val="18"/>
              </w:rPr>
              <w:br/>
              <w:t>RF19, RF25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1FE47C" w14:textId="77777777" w:rsidR="006B1F59" w:rsidRDefault="007F445D">
            <w:pPr>
              <w:spacing w:before="40" w:after="40" w:line="240" w:lineRule="auto"/>
            </w:pPr>
            <w:r>
              <w:rPr>
                <w:sz w:val="18"/>
              </w:rPr>
              <w:t>Pantalla Analítica del vestidor: embudo, fallos y filtros.</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8D36D3" w14:textId="77777777" w:rsidR="006B1F59" w:rsidRDefault="007F445D">
            <w:pPr>
              <w:spacing w:before="40" w:after="40" w:line="240" w:lineRule="auto"/>
            </w:pPr>
            <w:r>
              <w:rPr>
                <w:sz w:val="18"/>
              </w:rPr>
              <w:t>evento_vestidor, sesion_vestidor, producto</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7D04F6" w14:textId="77777777" w:rsidR="006B1F59" w:rsidRDefault="007F445D">
            <w:pPr>
              <w:spacing w:before="40" w:after="40" w:line="240" w:lineRule="auto"/>
            </w:pPr>
            <w:r>
              <w:rPr>
                <w:sz w:val="18"/>
              </w:rPr>
              <w:t>PA-15-1, PA-15-2</w:t>
            </w:r>
            <w:r>
              <w:rPr>
                <w:sz w:val="18"/>
              </w:rPr>
              <w:br/>
              <w:t>Pendiente</w:t>
            </w:r>
          </w:p>
        </w:tc>
      </w:tr>
      <w:tr w:rsidR="006B1F59" w14:paraId="32CEF669"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4B7164" w14:textId="77777777" w:rsidR="006B1F59" w:rsidRDefault="007F445D">
            <w:pPr>
              <w:spacing w:before="40" w:after="40" w:line="240" w:lineRule="auto"/>
            </w:pPr>
            <w:r>
              <w:rPr>
                <w:sz w:val="18"/>
              </w:rPr>
              <w:t>CU17</w:t>
            </w:r>
            <w:r>
              <w:rPr>
                <w:sz w:val="18"/>
              </w:rPr>
              <w:br/>
              <w:t>RF29</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49CC9D" w14:textId="77777777" w:rsidR="006B1F59" w:rsidRDefault="007F445D">
            <w:pPr>
              <w:spacing w:before="40" w:after="40" w:line="240" w:lineRule="auto"/>
            </w:pPr>
            <w:r>
              <w:rPr>
                <w:sz w:val="18"/>
              </w:rPr>
              <w:t>Pantalla Reposición: cobertura, sugerencias y revisión.</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3B8138" w14:textId="77777777" w:rsidR="006B1F59" w:rsidRDefault="007F445D">
            <w:pPr>
              <w:spacing w:before="40" w:after="40" w:line="240" w:lineRule="auto"/>
            </w:pPr>
            <w:r>
              <w:rPr>
                <w:sz w:val="18"/>
              </w:rPr>
              <w:t>recomendacion, inventario, prediccion, variante</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D9278B" w14:textId="77777777" w:rsidR="006B1F59" w:rsidRDefault="007F445D">
            <w:pPr>
              <w:spacing w:before="40" w:after="40" w:line="240" w:lineRule="auto"/>
            </w:pPr>
            <w:r>
              <w:rPr>
                <w:sz w:val="18"/>
              </w:rPr>
              <w:t>PA-17-1, PA-17-2</w:t>
            </w:r>
            <w:r>
              <w:rPr>
                <w:sz w:val="18"/>
              </w:rPr>
              <w:br/>
              <w:t>Pendiente</w:t>
            </w:r>
          </w:p>
        </w:tc>
      </w:tr>
      <w:tr w:rsidR="006B1F59" w14:paraId="1E8890B1"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CFD7CF" w14:textId="77777777" w:rsidR="006B1F59" w:rsidRDefault="007F445D">
            <w:pPr>
              <w:keepNext/>
              <w:spacing w:before="40" w:after="40" w:line="240" w:lineRule="auto"/>
            </w:pPr>
            <w:r>
              <w:rPr>
                <w:sz w:val="18"/>
              </w:rPr>
              <w:t>CU18</w:t>
            </w:r>
            <w:r>
              <w:rPr>
                <w:sz w:val="18"/>
              </w:rPr>
              <w:br/>
              <w:t>RF10, RF44</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970CD8" w14:textId="77777777" w:rsidR="006B1F59" w:rsidRDefault="007F445D">
            <w:pPr>
              <w:keepNext/>
              <w:spacing w:before="40" w:after="40" w:line="240" w:lineRule="auto"/>
            </w:pPr>
            <w:r>
              <w:rPr>
                <w:sz w:val="18"/>
              </w:rPr>
              <w:t>Pantalla Búsqueda por imagen: carga, recorte y resultados.</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D4A2D9" w14:textId="77777777" w:rsidR="006B1F59" w:rsidRDefault="007F445D">
            <w:pPr>
              <w:keepNext/>
              <w:spacing w:before="40" w:after="40" w:line="240" w:lineRule="auto"/>
            </w:pPr>
            <w:r>
              <w:rPr>
                <w:sz w:val="18"/>
              </w:rPr>
              <w:t>recurso_catalogo, producto, consulta_analitica</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781348" w14:textId="77777777" w:rsidR="006B1F59" w:rsidRDefault="007F445D">
            <w:pPr>
              <w:keepNext/>
              <w:spacing w:before="40" w:after="40" w:line="240" w:lineRule="auto"/>
            </w:pPr>
            <w:r>
              <w:rPr>
                <w:sz w:val="18"/>
              </w:rPr>
              <w:t>PA-18-1, PA-18-2</w:t>
            </w:r>
            <w:r>
              <w:rPr>
                <w:sz w:val="18"/>
              </w:rPr>
              <w:br/>
              <w:t>Pendiente</w:t>
            </w:r>
          </w:p>
        </w:tc>
      </w:tr>
      <w:tr w:rsidR="006B1F59" w14:paraId="0CCC2DDD"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23A07A" w14:textId="77777777" w:rsidR="006B1F59" w:rsidRDefault="007F445D">
            <w:pPr>
              <w:keepNext/>
              <w:spacing w:before="40" w:after="40" w:line="240" w:lineRule="auto"/>
            </w:pPr>
            <w:r>
              <w:rPr>
                <w:sz w:val="18"/>
              </w:rPr>
              <w:t>CU19</w:t>
            </w:r>
            <w:r>
              <w:rPr>
                <w:sz w:val="18"/>
              </w:rPr>
              <w:br/>
              <w:t>RF26</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D061C8" w14:textId="77777777" w:rsidR="006B1F59" w:rsidRDefault="007F445D">
            <w:pPr>
              <w:keepNext/>
              <w:spacing w:before="40" w:after="40" w:line="240" w:lineRule="auto"/>
            </w:pPr>
            <w:r>
              <w:rPr>
                <w:sz w:val="18"/>
              </w:rPr>
              <w:t xml:space="preserve">Pantalla </w:t>
            </w:r>
            <w:r>
              <w:rPr>
                <w:sz w:val="18"/>
              </w:rPr>
              <w:t>Alertas de anomalías y detalle de evidencias.</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43FA12" w14:textId="77777777" w:rsidR="006B1F59" w:rsidRDefault="007F445D">
            <w:pPr>
              <w:keepNext/>
              <w:spacing w:before="40" w:after="40" w:line="240" w:lineRule="auto"/>
            </w:pPr>
            <w:r>
              <w:rPr>
                <w:sz w:val="18"/>
              </w:rPr>
              <w:t>anomalia, ejecucion_analitica, movimiento_stock</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DD31CC" w14:textId="77777777" w:rsidR="006B1F59" w:rsidRDefault="007F445D">
            <w:pPr>
              <w:keepNext/>
              <w:spacing w:before="40" w:after="40" w:line="240" w:lineRule="auto"/>
            </w:pPr>
            <w:r>
              <w:rPr>
                <w:sz w:val="18"/>
              </w:rPr>
              <w:t>PA-19-1, PA-19-2</w:t>
            </w:r>
            <w:r>
              <w:rPr>
                <w:sz w:val="18"/>
              </w:rPr>
              <w:br/>
              <w:t>Pendiente</w:t>
            </w:r>
          </w:p>
        </w:tc>
      </w:tr>
      <w:tr w:rsidR="006B1F59" w14:paraId="3D4A73D1"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082718" w14:textId="77777777" w:rsidR="006B1F59" w:rsidRDefault="007F445D">
            <w:pPr>
              <w:keepNext/>
              <w:spacing w:before="40" w:after="40" w:line="240" w:lineRule="auto"/>
            </w:pPr>
            <w:r>
              <w:rPr>
                <w:sz w:val="18"/>
              </w:rPr>
              <w:t>CU20</w:t>
            </w:r>
            <w:r>
              <w:rPr>
                <w:sz w:val="18"/>
              </w:rPr>
              <w:br/>
              <w:t>RF27</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D072DA" w14:textId="77777777" w:rsidR="006B1F59" w:rsidRDefault="007F445D">
            <w:pPr>
              <w:keepNext/>
              <w:spacing w:before="40" w:after="40" w:line="240" w:lineRule="auto"/>
            </w:pPr>
            <w:r>
              <w:rPr>
                <w:sz w:val="18"/>
              </w:rPr>
              <w:t>Pantalla Demanda: horizonte, gráfico, incertidumbre y versión.</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D2D257" w14:textId="77777777" w:rsidR="006B1F59" w:rsidRDefault="007F445D">
            <w:pPr>
              <w:keepNext/>
              <w:spacing w:before="40" w:after="40" w:line="240" w:lineRule="auto"/>
            </w:pPr>
            <w:r>
              <w:rPr>
                <w:sz w:val="18"/>
              </w:rPr>
              <w:t>prediccion, ejecucion_analitica, variante</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DC0F79" w14:textId="77777777" w:rsidR="006B1F59" w:rsidRDefault="007F445D">
            <w:pPr>
              <w:keepNext/>
              <w:spacing w:before="40" w:after="40" w:line="240" w:lineRule="auto"/>
            </w:pPr>
            <w:r>
              <w:rPr>
                <w:sz w:val="18"/>
              </w:rPr>
              <w:t xml:space="preserve">PA-20-1, </w:t>
            </w:r>
            <w:r>
              <w:rPr>
                <w:sz w:val="18"/>
              </w:rPr>
              <w:t>PA-20-2</w:t>
            </w:r>
            <w:r>
              <w:rPr>
                <w:sz w:val="18"/>
              </w:rPr>
              <w:br/>
              <w:t>Pendiente</w:t>
            </w:r>
          </w:p>
        </w:tc>
      </w:tr>
      <w:tr w:rsidR="006B1F59" w14:paraId="5210BA8A"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49F11D" w14:textId="77777777" w:rsidR="006B1F59" w:rsidRDefault="007F445D">
            <w:pPr>
              <w:spacing w:before="40" w:after="40" w:line="240" w:lineRule="auto"/>
            </w:pPr>
            <w:r>
              <w:rPr>
                <w:sz w:val="18"/>
              </w:rPr>
              <w:t>CU22</w:t>
            </w:r>
            <w:r>
              <w:rPr>
                <w:sz w:val="18"/>
              </w:rPr>
              <w:br/>
              <w:t>RF25, RF28</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B3DDB8" w14:textId="77777777" w:rsidR="006B1F59" w:rsidRDefault="007F445D">
            <w:pPr>
              <w:spacing w:before="40" w:after="40" w:line="240" w:lineRule="auto"/>
            </w:pPr>
            <w:r>
              <w:rPr>
                <w:sz w:val="18"/>
              </w:rPr>
              <w:t>Pantalla Asistente analítico con pregunta, interpretación y resultados.</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4DC32B" w14:textId="77777777" w:rsidR="006B1F59" w:rsidRDefault="007F445D">
            <w:pPr>
              <w:spacing w:before="40" w:after="40" w:line="240" w:lineRule="auto"/>
            </w:pPr>
            <w:r>
              <w:rPr>
                <w:sz w:val="18"/>
              </w:rPr>
              <w:t>consulta_analitica, modelo_analitico, rol</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45350B" w14:textId="77777777" w:rsidR="006B1F59" w:rsidRDefault="007F445D">
            <w:pPr>
              <w:spacing w:before="40" w:after="40" w:line="240" w:lineRule="auto"/>
            </w:pPr>
            <w:r>
              <w:rPr>
                <w:sz w:val="18"/>
              </w:rPr>
              <w:t>PA-22-1, PA-22-2</w:t>
            </w:r>
            <w:r>
              <w:rPr>
                <w:sz w:val="18"/>
              </w:rPr>
              <w:br/>
              <w:t>Pendiente</w:t>
            </w:r>
          </w:p>
        </w:tc>
      </w:tr>
    </w:tbl>
    <w:p w14:paraId="66D12E46" w14:textId="77777777" w:rsidR="006B1F59" w:rsidRDefault="007F445D">
      <w:pPr>
        <w:pStyle w:val="Ttulo3"/>
      </w:pPr>
      <w:r>
        <w:t>Tratamiento de cambios</w:t>
      </w:r>
    </w:p>
    <w:p w14:paraId="01E93416" w14:textId="77777777" w:rsidR="006B1F59" w:rsidRDefault="007F445D">
      <w:r>
        <w:t xml:space="preserve">Antes de agregar o retirar una función se </w:t>
      </w:r>
      <w:r>
        <w:t>identifica el requisito afectado, se modifica el caso y se revisan diagramas, datos y pruebas vinculados. La modificación se integra en el mismo cambio de versión que el código. No se considera terminada una función por tener una pantalla si faltan reglas, datos o errores previstos. Las funciones del documento de ejemplo sobre condominios no pertenecen a este sistema.</w:t>
      </w:r>
    </w:p>
    <w:p w14:paraId="6A7FDEBF" w14:textId="77777777" w:rsidR="006B1F59" w:rsidRDefault="007F445D">
      <w:pPr>
        <w:pStyle w:val="Ttulo3"/>
      </w:pPr>
      <w:r>
        <w:t>Cambios respecto al documento de partida</w:t>
      </w:r>
    </w:p>
    <w:tbl>
      <w:tblPr>
        <w:tblW w:w="0" w:type="auto"/>
        <w:jc w:val="center"/>
        <w:tblLayout w:type="fixed"/>
        <w:tblLook w:val="04A0" w:firstRow="1" w:lastRow="0" w:firstColumn="1" w:lastColumn="0" w:noHBand="0" w:noVBand="1"/>
      </w:tblPr>
      <w:tblGrid>
        <w:gridCol w:w="1800"/>
        <w:gridCol w:w="8395"/>
      </w:tblGrid>
      <w:tr w:rsidR="006B1F59" w14:paraId="23F52878" w14:textId="77777777">
        <w:trPr>
          <w:cantSplit/>
          <w:tblHeader/>
          <w:jc w:val="center"/>
        </w:trPr>
        <w:tc>
          <w:tcPr>
            <w:tcW w:w="180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912C6A" w14:textId="77777777" w:rsidR="006B1F59" w:rsidRDefault="007F445D">
            <w:pPr>
              <w:keepNext/>
              <w:spacing w:before="40" w:after="40" w:line="240" w:lineRule="auto"/>
            </w:pPr>
            <w:r>
              <w:rPr>
                <w:b/>
                <w:sz w:val="20"/>
              </w:rPr>
              <w:t>Área</w:t>
            </w:r>
          </w:p>
        </w:tc>
        <w:tc>
          <w:tcPr>
            <w:tcW w:w="839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A61C5FC" w14:textId="77777777" w:rsidR="006B1F59" w:rsidRDefault="007F445D">
            <w:pPr>
              <w:keepNext/>
              <w:spacing w:before="40" w:after="40" w:line="240" w:lineRule="auto"/>
            </w:pPr>
            <w:r>
              <w:rPr>
                <w:b/>
                <w:sz w:val="20"/>
              </w:rPr>
              <w:t>Cambio incorporado</w:t>
            </w:r>
          </w:p>
        </w:tc>
      </w:tr>
      <w:tr w:rsidR="006B1F59" w14:paraId="7140BB83"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1E47DB" w14:textId="77777777" w:rsidR="006B1F59" w:rsidRDefault="007F445D">
            <w:pPr>
              <w:spacing w:before="40" w:after="40" w:line="240" w:lineRule="auto"/>
            </w:pPr>
            <w:r>
              <w:rPr>
                <w:sz w:val="20"/>
              </w:rPr>
              <w:t>Identificación</w:t>
            </w:r>
          </w:p>
        </w:tc>
        <w:tc>
          <w:tcPr>
            <w:tcW w:w="839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B7623F" w14:textId="77777777" w:rsidR="006B1F59" w:rsidRDefault="007F445D">
            <w:pPr>
              <w:spacing w:before="40" w:after="40" w:line="240" w:lineRule="auto"/>
            </w:pPr>
            <w:r>
              <w:rPr>
                <w:sz w:val="20"/>
              </w:rPr>
              <w:t xml:space="preserve">Grupo 18 en portada y nombre del documento; </w:t>
            </w:r>
            <w:r>
              <w:rPr>
                <w:sz w:val="20"/>
              </w:rPr>
              <w:t>integrantes actualizados en orden alfabético.</w:t>
            </w:r>
          </w:p>
        </w:tc>
      </w:tr>
      <w:tr w:rsidR="006B1F59" w14:paraId="667CB3B6"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668C5F" w14:textId="77777777" w:rsidR="006B1F59" w:rsidRDefault="007F445D">
            <w:pPr>
              <w:spacing w:before="40" w:after="40" w:line="240" w:lineRule="auto"/>
            </w:pPr>
            <w:r>
              <w:rPr>
                <w:sz w:val="20"/>
              </w:rPr>
              <w:t>Función principal</w:t>
            </w:r>
          </w:p>
        </w:tc>
        <w:tc>
          <w:tcPr>
            <w:tcW w:w="839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23F50D" w14:textId="77777777" w:rsidR="006B1F59" w:rsidRDefault="007F445D">
            <w:pPr>
              <w:spacing w:before="40" w:after="40" w:line="240" w:lineRule="auto"/>
            </w:pPr>
            <w:r>
              <w:rPr>
                <w:sz w:val="20"/>
              </w:rPr>
              <w:t>Vestidor 3D de avatar estimado desde fotos; reemplaza cámara AR en vivo.</w:t>
            </w:r>
          </w:p>
        </w:tc>
      </w:tr>
      <w:tr w:rsidR="006B1F59" w14:paraId="130DA976"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072B9A" w14:textId="77777777" w:rsidR="006B1F59" w:rsidRDefault="007F445D">
            <w:pPr>
              <w:spacing w:before="40" w:after="40" w:line="240" w:lineRule="auto"/>
            </w:pPr>
            <w:r>
              <w:rPr>
                <w:sz w:val="20"/>
              </w:rPr>
              <w:t>Casos de uso</w:t>
            </w:r>
          </w:p>
        </w:tc>
        <w:tc>
          <w:tcPr>
            <w:tcW w:w="839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208EA9" w14:textId="77777777" w:rsidR="006B1F59" w:rsidRDefault="007F445D">
            <w:pPr>
              <w:spacing w:before="40" w:after="40" w:line="240" w:lineRule="auto"/>
            </w:pPr>
            <w:r>
              <w:rPr>
                <w:sz w:val="20"/>
              </w:rPr>
              <w:t>Flujos y alternativas específicos; registro público y login sin sesión previa; tres casos nuevos de avatar y recursos.</w:t>
            </w:r>
          </w:p>
        </w:tc>
      </w:tr>
      <w:tr w:rsidR="006B1F59" w14:paraId="45539E51"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2AD2F6" w14:textId="77777777" w:rsidR="006B1F59" w:rsidRDefault="007F445D">
            <w:pPr>
              <w:keepNext/>
              <w:spacing w:before="40" w:after="40" w:line="240" w:lineRule="auto"/>
            </w:pPr>
            <w:r>
              <w:rPr>
                <w:sz w:val="20"/>
              </w:rPr>
              <w:t>Modelado</w:t>
            </w:r>
          </w:p>
        </w:tc>
        <w:tc>
          <w:tcPr>
            <w:tcW w:w="839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EBEF9A" w14:textId="77777777" w:rsidR="006B1F59" w:rsidRDefault="007F445D">
            <w:pPr>
              <w:keepNext/>
              <w:spacing w:before="40" w:after="40" w:line="240" w:lineRule="auto"/>
            </w:pPr>
            <w:r>
              <w:rPr>
                <w:sz w:val="20"/>
              </w:rPr>
              <w:t>Actores y notación convencional; clases concretas; comunicación, secuencia, paquetes, componentes, estados y datos concordantes.</w:t>
            </w:r>
          </w:p>
        </w:tc>
      </w:tr>
      <w:tr w:rsidR="006B1F59" w14:paraId="03F7EA42"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ED6C2F" w14:textId="77777777" w:rsidR="006B1F59" w:rsidRDefault="007F445D">
            <w:pPr>
              <w:keepNext/>
              <w:spacing w:before="40" w:after="40" w:line="240" w:lineRule="auto"/>
            </w:pPr>
            <w:r>
              <w:rPr>
                <w:sz w:val="20"/>
              </w:rPr>
              <w:t>Persistencia</w:t>
            </w:r>
          </w:p>
        </w:tc>
        <w:tc>
          <w:tcPr>
            <w:tcW w:w="839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5C09FC" w14:textId="77777777" w:rsidR="006B1F59" w:rsidRDefault="007F445D">
            <w:pPr>
              <w:keepNext/>
              <w:spacing w:before="40" w:after="40" w:line="240" w:lineRule="auto"/>
            </w:pPr>
            <w:r>
              <w:rPr>
                <w:sz w:val="20"/>
              </w:rPr>
              <w:t xml:space="preserve">49 tablas con 83 FK y restricciones; roles y permisos, reservas, pagos y </w:t>
            </w:r>
            <w:r>
              <w:rPr>
                <w:sz w:val="20"/>
              </w:rPr>
              <w:t>recursos privados incluidos.</w:t>
            </w:r>
          </w:p>
        </w:tc>
      </w:tr>
      <w:tr w:rsidR="006B1F59" w14:paraId="28C7E4D3"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E2940E" w14:textId="77777777" w:rsidR="006B1F59" w:rsidRDefault="007F445D">
            <w:pPr>
              <w:keepNext/>
              <w:spacing w:before="40" w:after="40" w:line="240" w:lineRule="auto"/>
            </w:pPr>
            <w:r>
              <w:rPr>
                <w:sz w:val="20"/>
              </w:rPr>
              <w:t>Ciclos</w:t>
            </w:r>
          </w:p>
        </w:tc>
        <w:tc>
          <w:tcPr>
            <w:tcW w:w="839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56D221" w14:textId="77777777" w:rsidR="006B1F59" w:rsidRDefault="007F445D">
            <w:pPr>
              <w:keepNext/>
              <w:spacing w:before="40" w:after="40" w:line="240" w:lineRule="auto"/>
            </w:pPr>
            <w:r>
              <w:rPr>
                <w:sz w:val="20"/>
              </w:rPr>
              <w:t>Asignación única por caso y dependencias explícitas entre los incrementos.</w:t>
            </w:r>
          </w:p>
        </w:tc>
      </w:tr>
      <w:tr w:rsidR="006B1F59" w14:paraId="73EA6421"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A24C45" w14:textId="77777777" w:rsidR="006B1F59" w:rsidRDefault="007F445D">
            <w:pPr>
              <w:spacing w:before="40" w:after="40" w:line="240" w:lineRule="auto"/>
            </w:pPr>
            <w:r>
              <w:rPr>
                <w:sz w:val="20"/>
              </w:rPr>
              <w:t>Pruebas</w:t>
            </w:r>
          </w:p>
        </w:tc>
        <w:tc>
          <w:tcPr>
            <w:tcW w:w="839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54AFD5" w14:textId="77777777" w:rsidR="006B1F59" w:rsidRDefault="007F445D">
            <w:pPr>
              <w:spacing w:before="40" w:after="40" w:line="240" w:lineRule="auto"/>
            </w:pPr>
            <w:r>
              <w:rPr>
                <w:sz w:val="20"/>
              </w:rPr>
              <w:t>Plan de aceptación e integración sin resultados ficticios ni afirmaciones de implementación.</w:t>
            </w:r>
          </w:p>
        </w:tc>
      </w:tr>
    </w:tbl>
    <w:p w14:paraId="02103975" w14:textId="77777777" w:rsidR="006B1F59" w:rsidRDefault="007F445D">
      <w:r>
        <w:br w:type="page"/>
      </w:r>
    </w:p>
    <w:p w14:paraId="4378ED88" w14:textId="77777777" w:rsidR="006B1F59" w:rsidRDefault="007F445D">
      <w:pPr>
        <w:pStyle w:val="Ttulo1"/>
      </w:pPr>
      <w:bookmarkStart w:id="41" w:name="_Toc240414386"/>
      <w:r>
        <w:lastRenderedPageBreak/>
        <w:t>8 Conclusión</w:t>
      </w:r>
      <w:bookmarkEnd w:id="41"/>
    </w:p>
    <w:p w14:paraId="113D64CF" w14:textId="77777777" w:rsidR="006B1F59" w:rsidRDefault="007F445D">
      <w:r>
        <w:t xml:space="preserve">El diseño </w:t>
      </w:r>
      <w:r>
        <w:t>concentra el valor del proyecto en generar un avatar revisable desde fotografías y probar prendas 3D compatibles antes de comprar. El comercio y el inventario proporcionan la continuidad de esa experiencia: la variante visualizada es la misma que se reserva y se vende. La separación entre requisitos, implementación pendiente y evidencia de pruebas permite presentar con claridad lo definido y comprobarlo conforme avance el sistema.</w:t>
      </w:r>
    </w:p>
    <w:p w14:paraId="7B5120FA" w14:textId="77777777" w:rsidR="006B1F59" w:rsidRDefault="007F445D">
      <w:r>
        <w:t>La primera validación técnica debe producir un avatar a partir de fotos y vestirlo con una prenda preparada. A partir de ese resultado se completan la operación comercial y la analítica según los ciclos. La entrega final deberá demostrar toda la línea base y actualizar este documento cuando cambie alguna decisión funcional.</w:t>
      </w:r>
    </w:p>
    <w:p w14:paraId="726B1778" w14:textId="77777777" w:rsidR="006B1F59" w:rsidRDefault="007F445D">
      <w:pPr>
        <w:pStyle w:val="Ttulo1"/>
      </w:pPr>
      <w:bookmarkStart w:id="42" w:name="_Toc240414387"/>
      <w:r>
        <w:t>9 Referencias</w:t>
      </w:r>
      <w:bookmarkEnd w:id="42"/>
    </w:p>
    <w:p w14:paraId="11705227" w14:textId="77777777" w:rsidR="006B1F59" w:rsidRDefault="007F445D">
      <w:r>
        <w:rPr>
          <w:sz w:val="20"/>
        </w:rPr>
        <w:t>Referencia académica. ExamenParcial1Si2.docx.pdf, ejemplo aportado por el equipo. Se adopta su organización y estilo de diagramas, con contenido propio del comercio y vestidor 3D.</w:t>
      </w:r>
    </w:p>
    <w:p w14:paraId="1D0C69E0" w14:textId="77777777" w:rsidR="006B1F59" w:rsidRDefault="007F445D">
      <w:r>
        <w:rPr>
          <w:sz w:val="20"/>
        </w:rPr>
        <w:t>Documento de partida. documento inicial proporcionado por el equipo. Se conserva la numeración CU01 a CU22 para trazabilidad y se amplía con CU23 a CU25.</w:t>
      </w:r>
    </w:p>
    <w:p w14:paraId="004689B3" w14:textId="77777777" w:rsidR="006B1F59" w:rsidRDefault="007F445D">
      <w:r>
        <w:rPr>
          <w:sz w:val="20"/>
        </w:rPr>
        <w:t>OMG. Unified Modeling Language 2.5.1. https://www.omg.org/spec/UML/2.5.1</w:t>
      </w:r>
    </w:p>
    <w:p w14:paraId="2D1D4AE8" w14:textId="77777777" w:rsidR="006B1F59" w:rsidRDefault="007F445D">
      <w:r>
        <w:rPr>
          <w:sz w:val="20"/>
        </w:rPr>
        <w:t>Google AI Edge. Pose landmark detection guide. Salidas de puntos corporales y máscaras de segmentación. https://developers.google.com/edge/mediapipe/solutions/vision/pose_landmarker</w:t>
      </w:r>
    </w:p>
    <w:p w14:paraId="57CF6692" w14:textId="77777777" w:rsidR="006B1F59" w:rsidRDefault="007F445D">
      <w:r>
        <w:rPr>
          <w:sz w:val="20"/>
        </w:rPr>
        <w:t xml:space="preserve">MakeHuman Community. License. Activos principales CC0; código bajo sus respectivas licencias. </w:t>
      </w:r>
      <w:r>
        <w:rPr>
          <w:sz w:val="20"/>
        </w:rPr>
        <w:t>https://static.makehumancommunity.org/about/license.html</w:t>
      </w:r>
    </w:p>
    <w:p w14:paraId="4A9ED16B" w14:textId="77777777" w:rsidR="006B1F59" w:rsidRDefault="007F445D">
      <w:r>
        <w:rPr>
          <w:sz w:val="20"/>
        </w:rPr>
        <w:t>Three.js. Loading 3D models. https://threejs.org/manual/en/loading-3d-models.html</w:t>
      </w:r>
    </w:p>
    <w:p w14:paraId="49D4E2AB" w14:textId="77777777" w:rsidR="006B1F59" w:rsidRDefault="007F445D">
      <w:r>
        <w:rPr>
          <w:sz w:val="20"/>
        </w:rPr>
        <w:t>Blender. Animation and rigging. https://www.blender.org/features/animation/</w:t>
      </w:r>
    </w:p>
    <w:p w14:paraId="07088A13" w14:textId="77777777" w:rsidR="006B1F59" w:rsidRDefault="007F445D">
      <w:r>
        <w:rPr>
          <w:sz w:val="20"/>
        </w:rPr>
        <w:t>Choutas y colaboradores. Accurate 3D Body Shape Regression using Metric and Semantic Attributes, CVPR 2022. Referencia de dificultad de estimar forma corporal. https://shapy.is.tue.mpg.de/</w:t>
      </w:r>
    </w:p>
    <w:p w14:paraId="6DA5A71C" w14:textId="77777777" w:rsidR="006B1F59" w:rsidRDefault="007F445D">
      <w:r>
        <w:rPr>
          <w:sz w:val="18"/>
        </w:rPr>
        <w:t>Las fuentes técnicas se consultaron en septiembre de 2026. Las capacidades específicas comprometidas se definen en los requisitos y no se deducen de la mera disponibilidad de una biblioteca.</w:t>
      </w:r>
    </w:p>
    <w:sectPr w:rsidR="006B1F59" w:rsidSect="00034616">
      <w:pgSz w:w="12240" w:h="15840"/>
      <w:pgMar w:top="1020" w:right="1020" w:bottom="1020"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7D02AE" w14:textId="77777777" w:rsidR="007F445D" w:rsidRDefault="007F445D">
      <w:pPr>
        <w:spacing w:after="0" w:line="240" w:lineRule="auto"/>
      </w:pPr>
      <w:r>
        <w:separator/>
      </w:r>
    </w:p>
  </w:endnote>
  <w:endnote w:type="continuationSeparator" w:id="0">
    <w:p w14:paraId="76BFD4E5" w14:textId="77777777" w:rsidR="007F445D" w:rsidRDefault="007F4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42CC21" w14:textId="77777777" w:rsidR="006B1F59" w:rsidRDefault="006B1F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4C711" w14:textId="77777777" w:rsidR="006B1F59" w:rsidRDefault="006B1F5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5D824" w14:textId="77777777" w:rsidR="006B1F59" w:rsidRDefault="006B1F5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49C2D" w14:textId="77777777" w:rsidR="006B1F59" w:rsidRDefault="006B1F59">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08B738" w14:textId="77777777" w:rsidR="006B1F59" w:rsidRDefault="006B1F59">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ED4C7" w14:textId="77777777" w:rsidR="006B1F59" w:rsidRDefault="006B1F59">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BAFD" w14:textId="5FB64C49" w:rsidR="006B1F59" w:rsidRDefault="007F445D">
    <w:pPr>
      <w:pStyle w:val="Piedepgina"/>
      <w:jc w:val="right"/>
    </w:pPr>
    <w:r>
      <w:rPr>
        <w:sz w:val="18"/>
      </w:rPr>
      <w:t xml:space="preserve">Grupo 18  |  </w:t>
    </w:r>
    <w:r>
      <w:fldChar w:fldCharType="begin"/>
    </w:r>
    <w:r>
      <w:instrText>PAGE</w:instrText>
    </w:r>
    <w:r>
      <w:fldChar w:fldCharType="separate"/>
    </w:r>
    <w:r>
      <w:rPr>
        <w:noProof/>
      </w:rPr>
      <w:t>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56CED" w14:textId="77777777" w:rsidR="006B1F59" w:rsidRDefault="006B1F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D32B5" w14:textId="77777777" w:rsidR="007F445D" w:rsidRDefault="007F445D">
      <w:pPr>
        <w:spacing w:after="0" w:line="240" w:lineRule="auto"/>
      </w:pPr>
      <w:r>
        <w:separator/>
      </w:r>
    </w:p>
  </w:footnote>
  <w:footnote w:type="continuationSeparator" w:id="0">
    <w:p w14:paraId="0343583A" w14:textId="77777777" w:rsidR="007F445D" w:rsidRDefault="007F4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6260073">
    <w:abstractNumId w:val="8"/>
  </w:num>
  <w:num w:numId="2" w16cid:durableId="1484619610">
    <w:abstractNumId w:val="6"/>
  </w:num>
  <w:num w:numId="3" w16cid:durableId="1877616633">
    <w:abstractNumId w:val="5"/>
  </w:num>
  <w:num w:numId="4" w16cid:durableId="1035544335">
    <w:abstractNumId w:val="4"/>
  </w:num>
  <w:num w:numId="5" w16cid:durableId="1133325363">
    <w:abstractNumId w:val="7"/>
  </w:num>
  <w:num w:numId="6" w16cid:durableId="440877527">
    <w:abstractNumId w:val="3"/>
  </w:num>
  <w:num w:numId="7" w16cid:durableId="166756183">
    <w:abstractNumId w:val="2"/>
  </w:num>
  <w:num w:numId="8" w16cid:durableId="1324165159">
    <w:abstractNumId w:val="1"/>
  </w:num>
  <w:num w:numId="9" w16cid:durableId="70236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6F02"/>
    <w:rsid w:val="006B1F59"/>
    <w:rsid w:val="007F44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AA5C9"/>
  <w14:defaultImageDpi w14:val="300"/>
  <w15:docId w15:val="{20B89A31-B41C-44A8-8904-73D9D00E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00" w:after="120" w:line="240" w:lineRule="auto"/>
      <w:contextualSpacing/>
    </w:pPr>
    <w:rPr>
      <w:rFonts w:asciiTheme="majorHAnsi" w:eastAsiaTheme="majorEastAsia" w:hAnsiTheme="majorHAnsi" w:cstheme="majorBidi"/>
      <w:b/>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00" w:after="120"/>
    </w:pPr>
    <w:rPr>
      <w:rFonts w:asciiTheme="majorHAnsi" w:eastAsiaTheme="majorEastAsia" w:hAnsiTheme="majorHAnsi" w:cstheme="majorBidi"/>
      <w: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140"/>
    </w:pPr>
    <w:rPr>
      <w:b/>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after="0" w:line="240" w:lineRule="auto"/>
    </w:pPr>
    <w:rPr>
      <w:rFonts w:ascii="Arial" w:hAnsi="Arial"/>
      <w:b/>
      <w:color w:val="2F68B0"/>
      <w:sz w:val="18"/>
    </w:rPr>
  </w:style>
  <w:style w:type="paragraph" w:customStyle="1" w:styleId="TDC21">
    <w:name w:val="TDC 21"/>
    <w:pPr>
      <w:spacing w:after="0" w:line="240" w:lineRule="auto"/>
    </w:pPr>
    <w:rPr>
      <w:rFonts w:ascii="Arial" w:hAnsi="Arial"/>
      <w:color w:val="000000"/>
      <w:sz w:val="17"/>
    </w:rPr>
  </w:style>
  <w:style w:type="paragraph" w:styleId="TDC1">
    <w:name w:val="toc 1"/>
    <w:basedOn w:val="Normal"/>
    <w:next w:val="Normal"/>
    <w:autoRedefine/>
    <w:uiPriority w:val="39"/>
    <w:unhideWhenUsed/>
    <w:rsid w:val="007F445D"/>
  </w:style>
  <w:style w:type="paragraph" w:styleId="TDC2">
    <w:name w:val="toc 2"/>
    <w:basedOn w:val="Normal"/>
    <w:next w:val="Normal"/>
    <w:autoRedefine/>
    <w:uiPriority w:val="39"/>
    <w:unhideWhenUsed/>
    <w:rsid w:val="007F445D"/>
    <w:pPr>
      <w:ind w:left="210"/>
    </w:pPr>
  </w:style>
  <w:style w:type="character" w:styleId="Hipervnculo">
    <w:name w:val="Hyperlink"/>
    <w:basedOn w:val="Fuentedeprrafopredeter"/>
    <w:uiPriority w:val="99"/>
    <w:unhideWhenUsed/>
    <w:rsid w:val="007F44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07" Type="http://schemas.openxmlformats.org/officeDocument/2006/relationships/image" Target="media/image92.png"/><Relationship Id="rId11" Type="http://schemas.openxmlformats.org/officeDocument/2006/relationships/footer" Target="footer3.xml"/><Relationship Id="rId32" Type="http://schemas.openxmlformats.org/officeDocument/2006/relationships/image" Target="media/image19.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image" Target="media/image135.png"/><Relationship Id="rId12" Type="http://schemas.openxmlformats.org/officeDocument/2006/relationships/footer" Target="footer4.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13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footer" Target="footer7.xml"/><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6.png"/><Relationship Id="rId13" Type="http://schemas.openxmlformats.org/officeDocument/2006/relationships/footer" Target="footer5.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footer" Target="footer8.xml"/><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image" Target="media/image137.png"/><Relationship Id="rId19" Type="http://schemas.openxmlformats.org/officeDocument/2006/relationships/image" Target="media/image6.png"/><Relationship Id="rId14" Type="http://schemas.openxmlformats.org/officeDocument/2006/relationships/footer" Target="footer6.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fontTable" Target="fontTable.xml"/><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2.xm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3.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theme" Target="theme/theme1.xml"/><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168</Pages>
  <Words>21276</Words>
  <Characters>117024</Characters>
  <Application>Microsoft Office Word</Application>
  <DocSecurity>0</DocSecurity>
  <Lines>975</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comercio electrónico con vestidor 3D y avatar personalizado</dc:title>
  <dc:subject>Sistemas de Información II | Grupo 18</dc:subject>
  <dc:creator>Pérez Arauco Juan Carlos; SANCHEZ PANIAGUA FELIX SANTIAGO</dc:creator>
  <cp:keywords/>
  <dc:description>generated by python-docx</dc:description>
  <cp:lastModifiedBy>felix santiago</cp:lastModifiedBy>
  <cp:revision>2</cp:revision>
  <dcterms:created xsi:type="dcterms:W3CDTF">2013-12-23T23:15:00Z</dcterms:created>
  <dcterms:modified xsi:type="dcterms:W3CDTF">2026-09-16T05:25:00Z</dcterms:modified>
  <cp:category/>
</cp:coreProperties>
</file>